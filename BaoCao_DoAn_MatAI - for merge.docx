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FCB94" w14:textId="77777777" w:rsidR="00E574D2" w:rsidRDefault="00E574D2" w:rsidP="00E574D2">
      <w:pPr>
        <w:tabs>
          <w:tab w:val="left" w:pos="2490"/>
        </w:tabs>
        <w:jc w:val="center"/>
        <w:rPr>
          <w:b/>
          <w:bCs/>
          <w:sz w:val="30"/>
          <w:szCs w:val="30"/>
        </w:rPr>
      </w:pPr>
      <w:r>
        <w:rPr>
          <w:noProof/>
        </w:rPr>
        <w:drawing>
          <wp:anchor distT="0" distB="0" distL="0" distR="0" simplePos="0" relativeHeight="251659264" behindDoc="1" locked="0" layoutInCell="1" allowOverlap="1" wp14:anchorId="201514FE" wp14:editId="4A591AF4">
            <wp:simplePos x="0" y="0"/>
            <wp:positionH relativeFrom="margin">
              <wp:align>center</wp:align>
            </wp:positionH>
            <wp:positionV relativeFrom="paragraph">
              <wp:posOffset>-172201</wp:posOffset>
            </wp:positionV>
            <wp:extent cx="6685100" cy="9294495"/>
            <wp:effectExtent l="19050" t="19050" r="20955" b="20955"/>
            <wp:wrapNone/>
            <wp:docPr id="9" name="image3.jpg"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descr="khung do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5100" cy="9294495"/>
                    </a:xfrm>
                    <a:prstGeom prst="rect">
                      <a:avLst/>
                    </a:prstGeom>
                    <a:noFill/>
                    <a:ln w="9525" cmpd="sng">
                      <a:solidFill>
                        <a:srgbClr val="4472C4"/>
                      </a:solidFill>
                      <a:miter lim="800000"/>
                      <a:headEnd/>
                      <a:tailEnd/>
                    </a:ln>
                  </pic:spPr>
                </pic:pic>
              </a:graphicData>
            </a:graphic>
            <wp14:sizeRelH relativeFrom="margin">
              <wp14:pctWidth>0</wp14:pctWidth>
            </wp14:sizeRelH>
            <wp14:sizeRelV relativeFrom="margin">
              <wp14:pctHeight>0</wp14:pctHeight>
            </wp14:sizeRelV>
          </wp:anchor>
        </w:drawing>
      </w:r>
    </w:p>
    <w:p w14:paraId="2A21AC75" w14:textId="77777777" w:rsidR="00E574D2" w:rsidRDefault="00E574D2" w:rsidP="00E574D2">
      <w:pPr>
        <w:tabs>
          <w:tab w:val="left" w:pos="2490"/>
        </w:tabs>
        <w:jc w:val="center"/>
        <w:rPr>
          <w:b/>
          <w:bCs/>
          <w:sz w:val="12"/>
          <w:szCs w:val="30"/>
        </w:rPr>
      </w:pPr>
    </w:p>
    <w:p w14:paraId="68E1C71D" w14:textId="77777777" w:rsidR="00E574D2" w:rsidRPr="00BE13A1" w:rsidRDefault="00E574D2" w:rsidP="00E574D2">
      <w:pPr>
        <w:tabs>
          <w:tab w:val="left" w:pos="2490"/>
        </w:tabs>
        <w:jc w:val="center"/>
        <w:rPr>
          <w:b/>
          <w:bCs/>
          <w:sz w:val="24"/>
          <w:szCs w:val="24"/>
        </w:rPr>
      </w:pPr>
      <w:r w:rsidRPr="00BE13A1">
        <w:rPr>
          <w:b/>
          <w:bCs/>
          <w:sz w:val="24"/>
          <w:szCs w:val="24"/>
        </w:rPr>
        <w:t xml:space="preserve">TRƯỜNG ĐẠI HỌC CÔNG NGHỆ GIAO THÔNG VẬN TẢI </w:t>
      </w:r>
    </w:p>
    <w:p w14:paraId="38A08FBB" w14:textId="77777777" w:rsidR="00E574D2" w:rsidRDefault="00E574D2" w:rsidP="00E574D2">
      <w:pPr>
        <w:tabs>
          <w:tab w:val="left" w:pos="2490"/>
        </w:tabs>
        <w:jc w:val="center"/>
        <w:rPr>
          <w:b/>
          <w:bCs/>
          <w:sz w:val="30"/>
          <w:szCs w:val="30"/>
        </w:rPr>
      </w:pPr>
      <w:r w:rsidRPr="00BE13A1">
        <w:rPr>
          <w:noProof/>
          <w:sz w:val="24"/>
          <w:szCs w:val="24"/>
        </w:rPr>
        <w:drawing>
          <wp:anchor distT="0" distB="0" distL="114300" distR="114300" simplePos="0" relativeHeight="251661312" behindDoc="0" locked="0" layoutInCell="1" allowOverlap="1" wp14:anchorId="32D46E4E" wp14:editId="1A986D85">
            <wp:simplePos x="0" y="0"/>
            <wp:positionH relativeFrom="column">
              <wp:posOffset>1839595</wp:posOffset>
            </wp:positionH>
            <wp:positionV relativeFrom="paragraph">
              <wp:posOffset>818515</wp:posOffset>
            </wp:positionV>
            <wp:extent cx="2058670" cy="1408430"/>
            <wp:effectExtent l="0" t="0" r="0" b="0"/>
            <wp:wrapTopAndBottom/>
            <wp:docPr id="8" name="image2.jpg" descr="A logo of a university of transport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A logo of a university of transport technolog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8670" cy="1408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13A1">
        <w:rPr>
          <w:noProof/>
          <w:sz w:val="24"/>
          <w:szCs w:val="24"/>
        </w:rPr>
        <mc:AlternateContent>
          <mc:Choice Requires="wps">
            <w:drawing>
              <wp:anchor distT="4294967295" distB="4294967295" distL="114300" distR="114300" simplePos="0" relativeHeight="251660288" behindDoc="0" locked="0" layoutInCell="1" allowOverlap="1" wp14:anchorId="64AE5038" wp14:editId="0E486A6F">
                <wp:simplePos x="0" y="0"/>
                <wp:positionH relativeFrom="column">
                  <wp:posOffset>1781175</wp:posOffset>
                </wp:positionH>
                <wp:positionV relativeFrom="paragraph">
                  <wp:posOffset>227964</wp:posOffset>
                </wp:positionV>
                <wp:extent cx="2108200" cy="0"/>
                <wp:effectExtent l="0" t="0" r="0" b="0"/>
                <wp:wrapNone/>
                <wp:docPr id="12180205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08200" cy="0"/>
                        </a:xfrm>
                        <a:prstGeom prst="straightConnector1">
                          <a:avLst/>
                        </a:prstGeom>
                        <a:noFill/>
                        <a:ln w="12700" cap="flat" cmpd="sng">
                          <a:solidFill>
                            <a:sysClr val="windowText" lastClr="00000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7D003D3D" id="_x0000_t32" coordsize="21600,21600" o:spt="32" o:oned="t" path="m,l21600,21600e" filled="f">
                <v:path arrowok="t" fillok="f" o:connecttype="none"/>
                <o:lock v:ext="edit" shapetype="t"/>
              </v:shapetype>
              <v:shape id="Straight Arrow Connector 1" o:spid="_x0000_s1026" type="#_x0000_t32" style="position:absolute;margin-left:140.25pt;margin-top:17.95pt;width:166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" strokecolor="windowText" strokeweight="1pt">
                <v:stroke startarrowwidth="narrow" startarrowlength="short" endarrowwidth="narrow" endarrowlength="short" joinstyle="miter"/>
                <o:lock v:ext="edit" shapetype="f"/>
              </v:shape>
            </w:pict>
          </mc:Fallback>
        </mc:AlternateContent>
      </w:r>
      <w:r w:rsidRPr="00BE13A1">
        <w:rPr>
          <w:b/>
          <w:bCs/>
          <w:sz w:val="24"/>
          <w:szCs w:val="24"/>
        </w:rPr>
        <w:t>KHOA CÔNG NGHỆ THÔNG TIN</w:t>
      </w:r>
    </w:p>
    <w:p w14:paraId="02B6DDDE" w14:textId="77777777" w:rsidR="00E574D2" w:rsidRDefault="00E574D2" w:rsidP="00E574D2">
      <w:pPr>
        <w:spacing w:before="60" w:after="60"/>
        <w:rPr>
          <w:sz w:val="28"/>
          <w:szCs w:val="28"/>
        </w:rPr>
      </w:pPr>
    </w:p>
    <w:p w14:paraId="3C6A3476" w14:textId="77777777" w:rsidR="00E574D2" w:rsidRPr="000F070B" w:rsidRDefault="00E574D2" w:rsidP="00E574D2">
      <w:pPr>
        <w:tabs>
          <w:tab w:val="left" w:pos="5717"/>
        </w:tabs>
        <w:spacing w:before="60" w:after="60"/>
        <w:rPr>
          <w:b/>
          <w:bCs/>
          <w:sz w:val="30"/>
          <w:szCs w:val="30"/>
        </w:rPr>
      </w:pPr>
      <w:r>
        <w:rPr>
          <w:b/>
          <w:bCs/>
          <w:sz w:val="30"/>
          <w:szCs w:val="30"/>
        </w:rPr>
        <w:tab/>
      </w:r>
    </w:p>
    <w:p w14:paraId="21BA7E7B" w14:textId="7BB72983" w:rsidR="00E574D2" w:rsidRPr="00BE13A1" w:rsidRDefault="00E574D2" w:rsidP="00E574D2">
      <w:pPr>
        <w:tabs>
          <w:tab w:val="left" w:pos="3969"/>
        </w:tabs>
        <w:ind w:left="-284" w:right="-709" w:hanging="142"/>
        <w:jc w:val="center"/>
        <w:rPr>
          <w:b/>
          <w:bCs/>
          <w:sz w:val="36"/>
          <w:szCs w:val="36"/>
        </w:rPr>
      </w:pPr>
      <w:r w:rsidRPr="00BE13A1">
        <w:rPr>
          <w:b/>
          <w:bCs/>
          <w:sz w:val="36"/>
          <w:szCs w:val="36"/>
        </w:rPr>
        <w:t xml:space="preserve">XÂY DỰNG WEBSITE QUẢN LÝ VÀ GỌI MÓN TẠI BÀN THÔNG QUA MÃ QR CHO NHÀ HÀNG </w:t>
      </w:r>
    </w:p>
    <w:p w14:paraId="0A930742" w14:textId="77777777" w:rsidR="00E574D2" w:rsidRPr="00DB166B" w:rsidRDefault="00E574D2" w:rsidP="00E574D2">
      <w:pPr>
        <w:ind w:right="61"/>
        <w:jc w:val="center"/>
        <w:rPr>
          <w:b/>
          <w:bCs/>
          <w:sz w:val="28"/>
          <w:szCs w:val="28"/>
        </w:rPr>
      </w:pPr>
    </w:p>
    <w:p w14:paraId="458A28E5" w14:textId="77777777" w:rsidR="00E574D2" w:rsidRPr="00BE13A1" w:rsidRDefault="00E574D2" w:rsidP="00E574D2">
      <w:pPr>
        <w:spacing w:before="40"/>
        <w:ind w:left="1440"/>
        <w:jc w:val="center"/>
        <w:rPr>
          <w:b/>
          <w:bCs/>
          <w:sz w:val="28"/>
          <w:szCs w:val="28"/>
        </w:rPr>
      </w:pPr>
      <w:r w:rsidRPr="00BE13A1">
        <w:rPr>
          <w:b/>
          <w:bCs/>
          <w:sz w:val="28"/>
          <w:szCs w:val="28"/>
        </w:rPr>
        <w:t xml:space="preserve">ĐỒ ÁN TỐT NGHIỆP ĐẠI HỌC HỆ CHÍNH QUY </w:t>
      </w:r>
    </w:p>
    <w:p w14:paraId="604FC2B0" w14:textId="77777777" w:rsidR="00E574D2" w:rsidRDefault="00E574D2" w:rsidP="00E574D2">
      <w:pPr>
        <w:spacing w:before="40"/>
        <w:ind w:left="1440"/>
        <w:jc w:val="center"/>
        <w:rPr>
          <w:b/>
          <w:bCs/>
          <w:sz w:val="28"/>
          <w:szCs w:val="28"/>
        </w:rPr>
      </w:pPr>
    </w:p>
    <w:p w14:paraId="6EECD08C" w14:textId="77777777" w:rsidR="00E574D2" w:rsidRDefault="00E574D2" w:rsidP="00E574D2">
      <w:pPr>
        <w:spacing w:before="40"/>
        <w:ind w:left="1418" w:firstLine="142"/>
        <w:rPr>
          <w:b/>
          <w:bCs/>
          <w:sz w:val="28"/>
          <w:szCs w:val="28"/>
        </w:rPr>
      </w:pPr>
      <w:r>
        <w:rPr>
          <w:b/>
          <w:bCs/>
          <w:sz w:val="28"/>
          <w:szCs w:val="28"/>
        </w:rPr>
        <w:t xml:space="preserve">          </w:t>
      </w:r>
      <w:r w:rsidRPr="00BE13A1">
        <w:rPr>
          <w:b/>
          <w:bCs/>
          <w:sz w:val="28"/>
          <w:szCs w:val="28"/>
        </w:rPr>
        <w:t>Ngành: Công nghệ thông tin</w:t>
      </w:r>
    </w:p>
    <w:p w14:paraId="0E09794F" w14:textId="576BCD45" w:rsidR="00E574D2" w:rsidRDefault="00E574D2" w:rsidP="00E574D2">
      <w:pPr>
        <w:tabs>
          <w:tab w:val="left" w:pos="2618"/>
          <w:tab w:val="left" w:pos="3848"/>
          <w:tab w:val="center" w:pos="4536"/>
        </w:tabs>
        <w:spacing w:before="60" w:after="60"/>
        <w:rPr>
          <w:b/>
          <w:bCs/>
          <w:sz w:val="28"/>
          <w:szCs w:val="28"/>
        </w:rPr>
      </w:pPr>
      <w:r>
        <w:rPr>
          <w:b/>
          <w:bCs/>
          <w:sz w:val="28"/>
          <w:szCs w:val="28"/>
        </w:rPr>
        <w:t xml:space="preserve">                              Cán bộ hướng dẫn: </w:t>
      </w:r>
    </w:p>
    <w:p w14:paraId="1C7F7549" w14:textId="77777777" w:rsidR="00E574D2" w:rsidRDefault="00E574D2" w:rsidP="00E574D2">
      <w:pPr>
        <w:spacing w:before="40"/>
        <w:ind w:left="1440"/>
        <w:jc w:val="center"/>
        <w:rPr>
          <w:b/>
          <w:bCs/>
          <w:sz w:val="28"/>
          <w:szCs w:val="28"/>
        </w:rPr>
      </w:pPr>
    </w:p>
    <w:p w14:paraId="60C34417" w14:textId="77777777" w:rsidR="00E574D2" w:rsidRDefault="00E574D2" w:rsidP="00E574D2">
      <w:pPr>
        <w:tabs>
          <w:tab w:val="left" w:pos="2618"/>
          <w:tab w:val="left" w:pos="3848"/>
          <w:tab w:val="center" w:pos="4536"/>
        </w:tabs>
        <w:spacing w:before="60" w:after="60"/>
        <w:rPr>
          <w:b/>
          <w:bCs/>
          <w:sz w:val="28"/>
          <w:szCs w:val="28"/>
        </w:rPr>
      </w:pPr>
      <w:r>
        <w:rPr>
          <w:b/>
          <w:bCs/>
          <w:sz w:val="28"/>
          <w:szCs w:val="28"/>
        </w:rPr>
        <w:tab/>
      </w:r>
      <w:r>
        <w:rPr>
          <w:b/>
          <w:bCs/>
          <w:sz w:val="28"/>
          <w:szCs w:val="28"/>
        </w:rPr>
        <w:tab/>
      </w:r>
      <w:r>
        <w:rPr>
          <w:b/>
          <w:bCs/>
          <w:sz w:val="28"/>
          <w:szCs w:val="28"/>
        </w:rPr>
        <w:tab/>
      </w:r>
    </w:p>
    <w:p w14:paraId="3E1806A4" w14:textId="77777777" w:rsidR="00E574D2" w:rsidRDefault="00E574D2" w:rsidP="00E574D2">
      <w:pPr>
        <w:tabs>
          <w:tab w:val="left" w:pos="3848"/>
          <w:tab w:val="center" w:pos="4536"/>
        </w:tabs>
        <w:spacing w:before="60" w:after="60"/>
        <w:rPr>
          <w:b/>
          <w:bCs/>
          <w:sz w:val="28"/>
          <w:szCs w:val="28"/>
        </w:rPr>
      </w:pPr>
    </w:p>
    <w:p w14:paraId="3AC384B7" w14:textId="77777777" w:rsidR="00E574D2" w:rsidRDefault="00E574D2" w:rsidP="00E574D2">
      <w:pPr>
        <w:tabs>
          <w:tab w:val="left" w:pos="3848"/>
          <w:tab w:val="center" w:pos="4536"/>
        </w:tabs>
        <w:spacing w:before="60" w:after="60"/>
        <w:rPr>
          <w:b/>
          <w:bCs/>
          <w:sz w:val="28"/>
          <w:szCs w:val="28"/>
        </w:rPr>
      </w:pPr>
      <w:r>
        <w:rPr>
          <w:b/>
          <w:bCs/>
          <w:sz w:val="28"/>
          <w:szCs w:val="28"/>
        </w:rPr>
        <w:tab/>
      </w:r>
    </w:p>
    <w:p w14:paraId="79C730BA" w14:textId="77777777" w:rsidR="00E574D2" w:rsidRDefault="00E574D2" w:rsidP="00E574D2">
      <w:pPr>
        <w:spacing w:before="60" w:after="60"/>
        <w:jc w:val="center"/>
        <w:rPr>
          <w:b/>
          <w:bCs/>
          <w:sz w:val="28"/>
          <w:szCs w:val="28"/>
        </w:rPr>
      </w:pPr>
      <w:r>
        <w:rPr>
          <w:b/>
          <w:bCs/>
          <w:sz w:val="28"/>
          <w:szCs w:val="28"/>
        </w:rPr>
        <w:t xml:space="preserve">    </w:t>
      </w:r>
    </w:p>
    <w:p w14:paraId="69A53E03" w14:textId="77777777" w:rsidR="00E574D2" w:rsidRDefault="00E574D2" w:rsidP="00E574D2">
      <w:pPr>
        <w:spacing w:before="60" w:after="60"/>
        <w:rPr>
          <w:b/>
          <w:bCs/>
          <w:sz w:val="28"/>
          <w:szCs w:val="28"/>
        </w:rPr>
      </w:pPr>
    </w:p>
    <w:p w14:paraId="0348EF68" w14:textId="77777777" w:rsidR="00E574D2" w:rsidRPr="0006688D" w:rsidRDefault="00E574D2" w:rsidP="00E574D2">
      <w:pPr>
        <w:spacing w:before="60" w:after="60"/>
        <w:jc w:val="center"/>
        <w:rPr>
          <w:b/>
          <w:bCs/>
          <w:sz w:val="24"/>
          <w:szCs w:val="24"/>
        </w:rPr>
        <w:sectPr w:rsidR="00E574D2" w:rsidRPr="0006688D" w:rsidSect="00E574D2">
          <w:footerReference w:type="default" r:id="rId8"/>
          <w:pgSz w:w="11907" w:h="16840"/>
          <w:pgMar w:top="1134" w:right="1134" w:bottom="1276" w:left="1701" w:header="720" w:footer="727" w:gutter="0"/>
          <w:cols w:space="720"/>
          <w:docGrid w:linePitch="360"/>
        </w:sectPr>
      </w:pPr>
      <w:r w:rsidRPr="0006688D">
        <w:rPr>
          <w:b/>
          <w:bCs/>
          <w:sz w:val="24"/>
          <w:szCs w:val="24"/>
          <w:lang w:val="vi-VN"/>
        </w:rPr>
        <w:t>HÀ NỘ</w:t>
      </w:r>
      <w:r w:rsidRPr="0006688D">
        <w:rPr>
          <w:b/>
          <w:bCs/>
          <w:sz w:val="24"/>
          <w:szCs w:val="24"/>
        </w:rPr>
        <w:t>I - 2026</w:t>
      </w:r>
    </w:p>
    <w:p w14:paraId="31FBB58B" w14:textId="77777777" w:rsidR="003D020F" w:rsidRPr="00C31F59" w:rsidRDefault="00000000">
      <w:pPr>
        <w:spacing w:after="240"/>
        <w:jc w:val="center"/>
      </w:pPr>
      <w:r w:rsidRPr="00C31F59">
        <w:rPr>
          <w:b/>
          <w:sz w:val="30"/>
        </w:rPr>
        <w:lastRenderedPageBreak/>
        <w:t>MỤC LỤC</w:t>
      </w:r>
    </w:p>
    <w:p w14:paraId="3FD9B194" w14:textId="1A6F4E50" w:rsidR="00E574D2" w:rsidRDefault="00000000">
      <w:pPr>
        <w:pStyle w:val="TOC1"/>
        <w:tabs>
          <w:tab w:val="right" w:leader="dot" w:pos="9395"/>
        </w:tabs>
        <w:rPr>
          <w:noProof/>
        </w:rPr>
      </w:pPr>
      <w:r>
        <w:fldChar w:fldCharType="begin"/>
      </w:r>
      <w:r>
        <w:instrText>TOC \o "1-3" \h \z \u</w:instrText>
      </w:r>
      <w:r>
        <w:fldChar w:fldCharType="separate"/>
      </w:r>
      <w:hyperlink w:anchor="_Toc231468771" w:history="1">
        <w:r w:rsidR="00E574D2" w:rsidRPr="00A137E0">
          <w:rPr>
            <w:rStyle w:val="Hyperlink"/>
            <w:noProof/>
          </w:rPr>
          <w:t>I. MỞ ĐẦU</w:t>
        </w:r>
        <w:r w:rsidR="00E574D2">
          <w:rPr>
            <w:noProof/>
            <w:webHidden/>
          </w:rPr>
          <w:tab/>
        </w:r>
        <w:r w:rsidR="00E574D2">
          <w:rPr>
            <w:noProof/>
            <w:webHidden/>
          </w:rPr>
          <w:fldChar w:fldCharType="begin"/>
        </w:r>
        <w:r w:rsidR="00E574D2">
          <w:rPr>
            <w:noProof/>
            <w:webHidden/>
          </w:rPr>
          <w:instrText xml:space="preserve"> PAGEREF _Toc231468771 \h </w:instrText>
        </w:r>
        <w:r w:rsidR="00E574D2">
          <w:rPr>
            <w:noProof/>
            <w:webHidden/>
          </w:rPr>
        </w:r>
        <w:r w:rsidR="00E574D2">
          <w:rPr>
            <w:noProof/>
            <w:webHidden/>
          </w:rPr>
          <w:fldChar w:fldCharType="separate"/>
        </w:r>
        <w:r w:rsidR="00E574D2">
          <w:rPr>
            <w:noProof/>
            <w:webHidden/>
          </w:rPr>
          <w:t>4</w:t>
        </w:r>
        <w:r w:rsidR="00E574D2">
          <w:rPr>
            <w:noProof/>
            <w:webHidden/>
          </w:rPr>
          <w:fldChar w:fldCharType="end"/>
        </w:r>
      </w:hyperlink>
    </w:p>
    <w:p w14:paraId="1D7E3F67" w14:textId="40194C70" w:rsidR="00E574D2" w:rsidRDefault="00E574D2">
      <w:pPr>
        <w:pStyle w:val="TOC2"/>
        <w:tabs>
          <w:tab w:val="right" w:leader="dot" w:pos="9395"/>
        </w:tabs>
        <w:rPr>
          <w:noProof/>
        </w:rPr>
      </w:pPr>
      <w:hyperlink w:anchor="_Toc231468772" w:history="1">
        <w:r w:rsidRPr="00A137E0">
          <w:rPr>
            <w:rStyle w:val="Hyperlink"/>
            <w:noProof/>
          </w:rPr>
          <w:t>1.1. Bối cảnh và lý do chọn đề tài</w:t>
        </w:r>
        <w:r>
          <w:rPr>
            <w:noProof/>
            <w:webHidden/>
          </w:rPr>
          <w:tab/>
        </w:r>
        <w:r>
          <w:rPr>
            <w:noProof/>
            <w:webHidden/>
          </w:rPr>
          <w:fldChar w:fldCharType="begin"/>
        </w:r>
        <w:r>
          <w:rPr>
            <w:noProof/>
            <w:webHidden/>
          </w:rPr>
          <w:instrText xml:space="preserve"> PAGEREF _Toc231468772 \h </w:instrText>
        </w:r>
        <w:r>
          <w:rPr>
            <w:noProof/>
            <w:webHidden/>
          </w:rPr>
        </w:r>
        <w:r>
          <w:rPr>
            <w:noProof/>
            <w:webHidden/>
          </w:rPr>
          <w:fldChar w:fldCharType="separate"/>
        </w:r>
        <w:r>
          <w:rPr>
            <w:noProof/>
            <w:webHidden/>
          </w:rPr>
          <w:t>4</w:t>
        </w:r>
        <w:r>
          <w:rPr>
            <w:noProof/>
            <w:webHidden/>
          </w:rPr>
          <w:fldChar w:fldCharType="end"/>
        </w:r>
      </w:hyperlink>
    </w:p>
    <w:p w14:paraId="0F531495" w14:textId="117C009D" w:rsidR="00E574D2" w:rsidRDefault="00E574D2">
      <w:pPr>
        <w:pStyle w:val="TOC2"/>
        <w:tabs>
          <w:tab w:val="right" w:leader="dot" w:pos="9395"/>
        </w:tabs>
        <w:rPr>
          <w:noProof/>
        </w:rPr>
      </w:pPr>
      <w:hyperlink w:anchor="_Toc231468773" w:history="1">
        <w:r w:rsidRPr="00A137E0">
          <w:rPr>
            <w:rStyle w:val="Hyperlink"/>
            <w:noProof/>
          </w:rPr>
          <w:t>1.2. Mục tiêu đề tài</w:t>
        </w:r>
        <w:r>
          <w:rPr>
            <w:noProof/>
            <w:webHidden/>
          </w:rPr>
          <w:tab/>
        </w:r>
        <w:r>
          <w:rPr>
            <w:noProof/>
            <w:webHidden/>
          </w:rPr>
          <w:fldChar w:fldCharType="begin"/>
        </w:r>
        <w:r>
          <w:rPr>
            <w:noProof/>
            <w:webHidden/>
          </w:rPr>
          <w:instrText xml:space="preserve"> PAGEREF _Toc231468773 \h </w:instrText>
        </w:r>
        <w:r>
          <w:rPr>
            <w:noProof/>
            <w:webHidden/>
          </w:rPr>
        </w:r>
        <w:r>
          <w:rPr>
            <w:noProof/>
            <w:webHidden/>
          </w:rPr>
          <w:fldChar w:fldCharType="separate"/>
        </w:r>
        <w:r>
          <w:rPr>
            <w:noProof/>
            <w:webHidden/>
          </w:rPr>
          <w:t>4</w:t>
        </w:r>
        <w:r>
          <w:rPr>
            <w:noProof/>
            <w:webHidden/>
          </w:rPr>
          <w:fldChar w:fldCharType="end"/>
        </w:r>
      </w:hyperlink>
    </w:p>
    <w:p w14:paraId="01495A85" w14:textId="1DF6C8A0" w:rsidR="00E574D2" w:rsidRDefault="00E574D2">
      <w:pPr>
        <w:pStyle w:val="TOC2"/>
        <w:tabs>
          <w:tab w:val="right" w:leader="dot" w:pos="9395"/>
        </w:tabs>
        <w:rPr>
          <w:noProof/>
        </w:rPr>
      </w:pPr>
      <w:hyperlink w:anchor="_Toc231468774" w:history="1">
        <w:r w:rsidRPr="00A137E0">
          <w:rPr>
            <w:rStyle w:val="Hyperlink"/>
            <w:noProof/>
          </w:rPr>
          <w:t>1.3. Phạm vi và giới hạn</w:t>
        </w:r>
        <w:r>
          <w:rPr>
            <w:noProof/>
            <w:webHidden/>
          </w:rPr>
          <w:tab/>
        </w:r>
        <w:r>
          <w:rPr>
            <w:noProof/>
            <w:webHidden/>
          </w:rPr>
          <w:fldChar w:fldCharType="begin"/>
        </w:r>
        <w:r>
          <w:rPr>
            <w:noProof/>
            <w:webHidden/>
          </w:rPr>
          <w:instrText xml:space="preserve"> PAGEREF _Toc231468774 \h </w:instrText>
        </w:r>
        <w:r>
          <w:rPr>
            <w:noProof/>
            <w:webHidden/>
          </w:rPr>
        </w:r>
        <w:r>
          <w:rPr>
            <w:noProof/>
            <w:webHidden/>
          </w:rPr>
          <w:fldChar w:fldCharType="separate"/>
        </w:r>
        <w:r>
          <w:rPr>
            <w:noProof/>
            <w:webHidden/>
          </w:rPr>
          <w:t>5</w:t>
        </w:r>
        <w:r>
          <w:rPr>
            <w:noProof/>
            <w:webHidden/>
          </w:rPr>
          <w:fldChar w:fldCharType="end"/>
        </w:r>
      </w:hyperlink>
    </w:p>
    <w:p w14:paraId="7622513E" w14:textId="5E0D92E3" w:rsidR="00E574D2" w:rsidRDefault="00E574D2">
      <w:pPr>
        <w:pStyle w:val="TOC3"/>
        <w:tabs>
          <w:tab w:val="right" w:leader="dot" w:pos="9395"/>
        </w:tabs>
        <w:rPr>
          <w:noProof/>
        </w:rPr>
      </w:pPr>
      <w:hyperlink w:anchor="_Toc231468775" w:history="1">
        <w:r w:rsidRPr="00A137E0">
          <w:rPr>
            <w:rStyle w:val="Hyperlink"/>
            <w:i/>
            <w:noProof/>
          </w:rPr>
          <w:t>1.3.1. Phạm vi</w:t>
        </w:r>
        <w:r>
          <w:rPr>
            <w:noProof/>
            <w:webHidden/>
          </w:rPr>
          <w:tab/>
        </w:r>
        <w:r>
          <w:rPr>
            <w:noProof/>
            <w:webHidden/>
          </w:rPr>
          <w:fldChar w:fldCharType="begin"/>
        </w:r>
        <w:r>
          <w:rPr>
            <w:noProof/>
            <w:webHidden/>
          </w:rPr>
          <w:instrText xml:space="preserve"> PAGEREF _Toc231468775 \h </w:instrText>
        </w:r>
        <w:r>
          <w:rPr>
            <w:noProof/>
            <w:webHidden/>
          </w:rPr>
        </w:r>
        <w:r>
          <w:rPr>
            <w:noProof/>
            <w:webHidden/>
          </w:rPr>
          <w:fldChar w:fldCharType="separate"/>
        </w:r>
        <w:r>
          <w:rPr>
            <w:noProof/>
            <w:webHidden/>
          </w:rPr>
          <w:t>5</w:t>
        </w:r>
        <w:r>
          <w:rPr>
            <w:noProof/>
            <w:webHidden/>
          </w:rPr>
          <w:fldChar w:fldCharType="end"/>
        </w:r>
      </w:hyperlink>
    </w:p>
    <w:p w14:paraId="1D93A8D2" w14:textId="3BA188B7" w:rsidR="00E574D2" w:rsidRDefault="00E574D2">
      <w:pPr>
        <w:pStyle w:val="TOC3"/>
        <w:tabs>
          <w:tab w:val="right" w:leader="dot" w:pos="9395"/>
        </w:tabs>
        <w:rPr>
          <w:noProof/>
        </w:rPr>
      </w:pPr>
      <w:hyperlink w:anchor="_Toc231468776" w:history="1">
        <w:r w:rsidRPr="00A137E0">
          <w:rPr>
            <w:rStyle w:val="Hyperlink"/>
            <w:i/>
            <w:noProof/>
          </w:rPr>
          <w:t>1.3.2. Giới hạn</w:t>
        </w:r>
        <w:r>
          <w:rPr>
            <w:noProof/>
            <w:webHidden/>
          </w:rPr>
          <w:tab/>
        </w:r>
        <w:r>
          <w:rPr>
            <w:noProof/>
            <w:webHidden/>
          </w:rPr>
          <w:fldChar w:fldCharType="begin"/>
        </w:r>
        <w:r>
          <w:rPr>
            <w:noProof/>
            <w:webHidden/>
          </w:rPr>
          <w:instrText xml:space="preserve"> PAGEREF _Toc231468776 \h </w:instrText>
        </w:r>
        <w:r>
          <w:rPr>
            <w:noProof/>
            <w:webHidden/>
          </w:rPr>
        </w:r>
        <w:r>
          <w:rPr>
            <w:noProof/>
            <w:webHidden/>
          </w:rPr>
          <w:fldChar w:fldCharType="separate"/>
        </w:r>
        <w:r>
          <w:rPr>
            <w:noProof/>
            <w:webHidden/>
          </w:rPr>
          <w:t>5</w:t>
        </w:r>
        <w:r>
          <w:rPr>
            <w:noProof/>
            <w:webHidden/>
          </w:rPr>
          <w:fldChar w:fldCharType="end"/>
        </w:r>
      </w:hyperlink>
    </w:p>
    <w:p w14:paraId="44C03184" w14:textId="7DDBD726" w:rsidR="00E574D2" w:rsidRDefault="00E574D2">
      <w:pPr>
        <w:pStyle w:val="TOC1"/>
        <w:tabs>
          <w:tab w:val="right" w:leader="dot" w:pos="9395"/>
        </w:tabs>
        <w:rPr>
          <w:noProof/>
        </w:rPr>
      </w:pPr>
      <w:hyperlink w:anchor="_Toc231468777" w:history="1">
        <w:r w:rsidRPr="00A137E0">
          <w:rPr>
            <w:rStyle w:val="Hyperlink"/>
            <w:noProof/>
          </w:rPr>
          <w:t>II. CƠ SỞ LÝ THUYẾT</w:t>
        </w:r>
        <w:r>
          <w:rPr>
            <w:noProof/>
            <w:webHidden/>
          </w:rPr>
          <w:tab/>
        </w:r>
        <w:r>
          <w:rPr>
            <w:noProof/>
            <w:webHidden/>
          </w:rPr>
          <w:fldChar w:fldCharType="begin"/>
        </w:r>
        <w:r>
          <w:rPr>
            <w:noProof/>
            <w:webHidden/>
          </w:rPr>
          <w:instrText xml:space="preserve"> PAGEREF _Toc231468777 \h </w:instrText>
        </w:r>
        <w:r>
          <w:rPr>
            <w:noProof/>
            <w:webHidden/>
          </w:rPr>
        </w:r>
        <w:r>
          <w:rPr>
            <w:noProof/>
            <w:webHidden/>
          </w:rPr>
          <w:fldChar w:fldCharType="separate"/>
        </w:r>
        <w:r>
          <w:rPr>
            <w:noProof/>
            <w:webHidden/>
          </w:rPr>
          <w:t>6</w:t>
        </w:r>
        <w:r>
          <w:rPr>
            <w:noProof/>
            <w:webHidden/>
          </w:rPr>
          <w:fldChar w:fldCharType="end"/>
        </w:r>
      </w:hyperlink>
    </w:p>
    <w:p w14:paraId="1C387BC2" w14:textId="3DF6EA5B" w:rsidR="00E574D2" w:rsidRDefault="00E574D2">
      <w:pPr>
        <w:pStyle w:val="TOC2"/>
        <w:tabs>
          <w:tab w:val="right" w:leader="dot" w:pos="9395"/>
        </w:tabs>
        <w:rPr>
          <w:noProof/>
        </w:rPr>
      </w:pPr>
      <w:hyperlink w:anchor="_Toc231468778" w:history="1">
        <w:r w:rsidRPr="00A137E0">
          <w:rPr>
            <w:rStyle w:val="Hyperlink"/>
            <w:noProof/>
          </w:rPr>
          <w:t>2.1. Tổng quan về Trí tuệ nhân tạo (AI)</w:t>
        </w:r>
        <w:r>
          <w:rPr>
            <w:noProof/>
            <w:webHidden/>
          </w:rPr>
          <w:tab/>
        </w:r>
        <w:r>
          <w:rPr>
            <w:noProof/>
            <w:webHidden/>
          </w:rPr>
          <w:fldChar w:fldCharType="begin"/>
        </w:r>
        <w:r>
          <w:rPr>
            <w:noProof/>
            <w:webHidden/>
          </w:rPr>
          <w:instrText xml:space="preserve"> PAGEREF _Toc231468778 \h </w:instrText>
        </w:r>
        <w:r>
          <w:rPr>
            <w:noProof/>
            <w:webHidden/>
          </w:rPr>
        </w:r>
        <w:r>
          <w:rPr>
            <w:noProof/>
            <w:webHidden/>
          </w:rPr>
          <w:fldChar w:fldCharType="separate"/>
        </w:r>
        <w:r>
          <w:rPr>
            <w:noProof/>
            <w:webHidden/>
          </w:rPr>
          <w:t>6</w:t>
        </w:r>
        <w:r>
          <w:rPr>
            <w:noProof/>
            <w:webHidden/>
          </w:rPr>
          <w:fldChar w:fldCharType="end"/>
        </w:r>
      </w:hyperlink>
    </w:p>
    <w:p w14:paraId="3DF07D0C" w14:textId="690158CB" w:rsidR="00E574D2" w:rsidRDefault="00E574D2">
      <w:pPr>
        <w:pStyle w:val="TOC2"/>
        <w:tabs>
          <w:tab w:val="right" w:leader="dot" w:pos="9395"/>
        </w:tabs>
        <w:rPr>
          <w:noProof/>
        </w:rPr>
      </w:pPr>
      <w:hyperlink w:anchor="_Toc231468779" w:history="1">
        <w:r w:rsidRPr="00A137E0">
          <w:rPr>
            <w:rStyle w:val="Hyperlink"/>
            <w:noProof/>
          </w:rPr>
          <w:t>2.2. Machine Learning và Deep Learning</w:t>
        </w:r>
        <w:r>
          <w:rPr>
            <w:noProof/>
            <w:webHidden/>
          </w:rPr>
          <w:tab/>
        </w:r>
        <w:r>
          <w:rPr>
            <w:noProof/>
            <w:webHidden/>
          </w:rPr>
          <w:fldChar w:fldCharType="begin"/>
        </w:r>
        <w:r>
          <w:rPr>
            <w:noProof/>
            <w:webHidden/>
          </w:rPr>
          <w:instrText xml:space="preserve"> PAGEREF _Toc231468779 \h </w:instrText>
        </w:r>
        <w:r>
          <w:rPr>
            <w:noProof/>
            <w:webHidden/>
          </w:rPr>
        </w:r>
        <w:r>
          <w:rPr>
            <w:noProof/>
            <w:webHidden/>
          </w:rPr>
          <w:fldChar w:fldCharType="separate"/>
        </w:r>
        <w:r>
          <w:rPr>
            <w:noProof/>
            <w:webHidden/>
          </w:rPr>
          <w:t>6</w:t>
        </w:r>
        <w:r>
          <w:rPr>
            <w:noProof/>
            <w:webHidden/>
          </w:rPr>
          <w:fldChar w:fldCharType="end"/>
        </w:r>
      </w:hyperlink>
    </w:p>
    <w:p w14:paraId="4DF9F858" w14:textId="03833717" w:rsidR="00E574D2" w:rsidRDefault="00E574D2">
      <w:pPr>
        <w:pStyle w:val="TOC3"/>
        <w:tabs>
          <w:tab w:val="right" w:leader="dot" w:pos="9395"/>
        </w:tabs>
        <w:rPr>
          <w:noProof/>
        </w:rPr>
      </w:pPr>
      <w:hyperlink w:anchor="_Toc231468780" w:history="1">
        <w:r w:rsidRPr="00A137E0">
          <w:rPr>
            <w:rStyle w:val="Hyperlink"/>
            <w:i/>
            <w:noProof/>
          </w:rPr>
          <w:t>2.2.1. Mạng nơ-ron tích chập (CNN)</w:t>
        </w:r>
        <w:r>
          <w:rPr>
            <w:noProof/>
            <w:webHidden/>
          </w:rPr>
          <w:tab/>
        </w:r>
        <w:r>
          <w:rPr>
            <w:noProof/>
            <w:webHidden/>
          </w:rPr>
          <w:fldChar w:fldCharType="begin"/>
        </w:r>
        <w:r>
          <w:rPr>
            <w:noProof/>
            <w:webHidden/>
          </w:rPr>
          <w:instrText xml:space="preserve"> PAGEREF _Toc231468780 \h </w:instrText>
        </w:r>
        <w:r>
          <w:rPr>
            <w:noProof/>
            <w:webHidden/>
          </w:rPr>
        </w:r>
        <w:r>
          <w:rPr>
            <w:noProof/>
            <w:webHidden/>
          </w:rPr>
          <w:fldChar w:fldCharType="separate"/>
        </w:r>
        <w:r>
          <w:rPr>
            <w:noProof/>
            <w:webHidden/>
          </w:rPr>
          <w:t>6</w:t>
        </w:r>
        <w:r>
          <w:rPr>
            <w:noProof/>
            <w:webHidden/>
          </w:rPr>
          <w:fldChar w:fldCharType="end"/>
        </w:r>
      </w:hyperlink>
    </w:p>
    <w:p w14:paraId="09B930A6" w14:textId="02A1C09A" w:rsidR="00E574D2" w:rsidRDefault="00E574D2">
      <w:pPr>
        <w:pStyle w:val="TOC3"/>
        <w:tabs>
          <w:tab w:val="right" w:leader="dot" w:pos="9395"/>
        </w:tabs>
        <w:rPr>
          <w:noProof/>
        </w:rPr>
      </w:pPr>
      <w:hyperlink w:anchor="_Toc231468781" w:history="1">
        <w:r w:rsidRPr="00A137E0">
          <w:rPr>
            <w:rStyle w:val="Hyperlink"/>
            <w:i/>
            <w:noProof/>
          </w:rPr>
          <w:t>2.2.2. Học chuyển giao và lượng tử hóa mô hình</w:t>
        </w:r>
        <w:r>
          <w:rPr>
            <w:noProof/>
            <w:webHidden/>
          </w:rPr>
          <w:tab/>
        </w:r>
        <w:r>
          <w:rPr>
            <w:noProof/>
            <w:webHidden/>
          </w:rPr>
          <w:fldChar w:fldCharType="begin"/>
        </w:r>
        <w:r>
          <w:rPr>
            <w:noProof/>
            <w:webHidden/>
          </w:rPr>
          <w:instrText xml:space="preserve"> PAGEREF _Toc231468781 \h </w:instrText>
        </w:r>
        <w:r>
          <w:rPr>
            <w:noProof/>
            <w:webHidden/>
          </w:rPr>
        </w:r>
        <w:r>
          <w:rPr>
            <w:noProof/>
            <w:webHidden/>
          </w:rPr>
          <w:fldChar w:fldCharType="separate"/>
        </w:r>
        <w:r>
          <w:rPr>
            <w:noProof/>
            <w:webHidden/>
          </w:rPr>
          <w:t>6</w:t>
        </w:r>
        <w:r>
          <w:rPr>
            <w:noProof/>
            <w:webHidden/>
          </w:rPr>
          <w:fldChar w:fldCharType="end"/>
        </w:r>
      </w:hyperlink>
    </w:p>
    <w:p w14:paraId="208BFA44" w14:textId="04713460" w:rsidR="00E574D2" w:rsidRDefault="00E574D2">
      <w:pPr>
        <w:pStyle w:val="TOC2"/>
        <w:tabs>
          <w:tab w:val="right" w:leader="dot" w:pos="9395"/>
        </w:tabs>
        <w:rPr>
          <w:noProof/>
        </w:rPr>
      </w:pPr>
      <w:hyperlink w:anchor="_Toc231468782" w:history="1">
        <w:r w:rsidRPr="00A137E0">
          <w:rPr>
            <w:rStyle w:val="Hyperlink"/>
            <w:noProof/>
          </w:rPr>
          <w:t>2.3. Nhận diện đối tượng và đọc hiểu hình ảnh bằng AI</w:t>
        </w:r>
        <w:r>
          <w:rPr>
            <w:noProof/>
            <w:webHidden/>
          </w:rPr>
          <w:tab/>
        </w:r>
        <w:r>
          <w:rPr>
            <w:noProof/>
            <w:webHidden/>
          </w:rPr>
          <w:fldChar w:fldCharType="begin"/>
        </w:r>
        <w:r>
          <w:rPr>
            <w:noProof/>
            <w:webHidden/>
          </w:rPr>
          <w:instrText xml:space="preserve"> PAGEREF _Toc231468782 \h </w:instrText>
        </w:r>
        <w:r>
          <w:rPr>
            <w:noProof/>
            <w:webHidden/>
          </w:rPr>
        </w:r>
        <w:r>
          <w:rPr>
            <w:noProof/>
            <w:webHidden/>
          </w:rPr>
          <w:fldChar w:fldCharType="separate"/>
        </w:r>
        <w:r>
          <w:rPr>
            <w:noProof/>
            <w:webHidden/>
          </w:rPr>
          <w:t>7</w:t>
        </w:r>
        <w:r>
          <w:rPr>
            <w:noProof/>
            <w:webHidden/>
          </w:rPr>
          <w:fldChar w:fldCharType="end"/>
        </w:r>
      </w:hyperlink>
    </w:p>
    <w:p w14:paraId="350CD1C1" w14:textId="55B1BDE9" w:rsidR="00E574D2" w:rsidRDefault="00E574D2">
      <w:pPr>
        <w:pStyle w:val="TOC3"/>
        <w:tabs>
          <w:tab w:val="right" w:leader="dot" w:pos="9395"/>
        </w:tabs>
        <w:rPr>
          <w:noProof/>
        </w:rPr>
      </w:pPr>
      <w:hyperlink w:anchor="_Toc231468783" w:history="1">
        <w:r w:rsidRPr="00A137E0">
          <w:rPr>
            <w:rStyle w:val="Hyperlink"/>
            <w:i/>
            <w:noProof/>
          </w:rPr>
          <w:t>2.3.1. Phát hiện đối tượng và họ mô hình YOLO (nhận diện tiền)</w:t>
        </w:r>
        <w:r>
          <w:rPr>
            <w:noProof/>
            <w:webHidden/>
          </w:rPr>
          <w:tab/>
        </w:r>
        <w:r>
          <w:rPr>
            <w:noProof/>
            <w:webHidden/>
          </w:rPr>
          <w:fldChar w:fldCharType="begin"/>
        </w:r>
        <w:r>
          <w:rPr>
            <w:noProof/>
            <w:webHidden/>
          </w:rPr>
          <w:instrText xml:space="preserve"> PAGEREF _Toc231468783 \h </w:instrText>
        </w:r>
        <w:r>
          <w:rPr>
            <w:noProof/>
            <w:webHidden/>
          </w:rPr>
        </w:r>
        <w:r>
          <w:rPr>
            <w:noProof/>
            <w:webHidden/>
          </w:rPr>
          <w:fldChar w:fldCharType="separate"/>
        </w:r>
        <w:r>
          <w:rPr>
            <w:noProof/>
            <w:webHidden/>
          </w:rPr>
          <w:t>7</w:t>
        </w:r>
        <w:r>
          <w:rPr>
            <w:noProof/>
            <w:webHidden/>
          </w:rPr>
          <w:fldChar w:fldCharType="end"/>
        </w:r>
      </w:hyperlink>
    </w:p>
    <w:p w14:paraId="47D7A4CA" w14:textId="165A6337" w:rsidR="00E574D2" w:rsidRDefault="00E574D2">
      <w:pPr>
        <w:pStyle w:val="TOC3"/>
        <w:tabs>
          <w:tab w:val="right" w:leader="dot" w:pos="9395"/>
        </w:tabs>
        <w:rPr>
          <w:noProof/>
        </w:rPr>
      </w:pPr>
      <w:hyperlink w:anchor="_Toc231468784" w:history="1">
        <w:r w:rsidRPr="00A137E0">
          <w:rPr>
            <w:rStyle w:val="Hyperlink"/>
            <w:i/>
            <w:noProof/>
          </w:rPr>
          <w:t>2.3.2. Mô hình ngôn ngữ – thị giác VLM (đọc thực đơn)</w:t>
        </w:r>
        <w:r>
          <w:rPr>
            <w:noProof/>
            <w:webHidden/>
          </w:rPr>
          <w:tab/>
        </w:r>
        <w:r>
          <w:rPr>
            <w:noProof/>
            <w:webHidden/>
          </w:rPr>
          <w:fldChar w:fldCharType="begin"/>
        </w:r>
        <w:r>
          <w:rPr>
            <w:noProof/>
            <w:webHidden/>
          </w:rPr>
          <w:instrText xml:space="preserve"> PAGEREF _Toc231468784 \h </w:instrText>
        </w:r>
        <w:r>
          <w:rPr>
            <w:noProof/>
            <w:webHidden/>
          </w:rPr>
        </w:r>
        <w:r>
          <w:rPr>
            <w:noProof/>
            <w:webHidden/>
          </w:rPr>
          <w:fldChar w:fldCharType="separate"/>
        </w:r>
        <w:r>
          <w:rPr>
            <w:noProof/>
            <w:webHidden/>
          </w:rPr>
          <w:t>7</w:t>
        </w:r>
        <w:r>
          <w:rPr>
            <w:noProof/>
            <w:webHidden/>
          </w:rPr>
          <w:fldChar w:fldCharType="end"/>
        </w:r>
      </w:hyperlink>
    </w:p>
    <w:p w14:paraId="36D9C4C2" w14:textId="31EAC98C" w:rsidR="00E574D2" w:rsidRDefault="00E574D2">
      <w:pPr>
        <w:pStyle w:val="TOC3"/>
        <w:tabs>
          <w:tab w:val="right" w:leader="dot" w:pos="9395"/>
        </w:tabs>
        <w:rPr>
          <w:noProof/>
        </w:rPr>
      </w:pPr>
      <w:hyperlink w:anchor="_Toc231468785" w:history="1">
        <w:r w:rsidRPr="00A137E0">
          <w:rPr>
            <w:rStyle w:val="Hyperlink"/>
            <w:i/>
            <w:noProof/>
          </w:rPr>
          <w:t>2.3.3. OCR và chuyển văn bản thành giọng nói (TTS)</w:t>
        </w:r>
        <w:r>
          <w:rPr>
            <w:noProof/>
            <w:webHidden/>
          </w:rPr>
          <w:tab/>
        </w:r>
        <w:r>
          <w:rPr>
            <w:noProof/>
            <w:webHidden/>
          </w:rPr>
          <w:fldChar w:fldCharType="begin"/>
        </w:r>
        <w:r>
          <w:rPr>
            <w:noProof/>
            <w:webHidden/>
          </w:rPr>
          <w:instrText xml:space="preserve"> PAGEREF _Toc231468785 \h </w:instrText>
        </w:r>
        <w:r>
          <w:rPr>
            <w:noProof/>
            <w:webHidden/>
          </w:rPr>
        </w:r>
        <w:r>
          <w:rPr>
            <w:noProof/>
            <w:webHidden/>
          </w:rPr>
          <w:fldChar w:fldCharType="separate"/>
        </w:r>
        <w:r>
          <w:rPr>
            <w:noProof/>
            <w:webHidden/>
          </w:rPr>
          <w:t>7</w:t>
        </w:r>
        <w:r>
          <w:rPr>
            <w:noProof/>
            <w:webHidden/>
          </w:rPr>
          <w:fldChar w:fldCharType="end"/>
        </w:r>
      </w:hyperlink>
    </w:p>
    <w:p w14:paraId="5B5E051E" w14:textId="7B4A5253" w:rsidR="00E574D2" w:rsidRDefault="00E574D2">
      <w:pPr>
        <w:pStyle w:val="TOC2"/>
        <w:tabs>
          <w:tab w:val="right" w:leader="dot" w:pos="9395"/>
        </w:tabs>
        <w:rPr>
          <w:noProof/>
        </w:rPr>
      </w:pPr>
      <w:hyperlink w:anchor="_Toc231468786" w:history="1">
        <w:r w:rsidRPr="00A137E0">
          <w:rPr>
            <w:rStyle w:val="Hyperlink"/>
            <w:noProof/>
          </w:rPr>
          <w:t>2.4. Công nghệ và thư viện sử dụng</w:t>
        </w:r>
        <w:r>
          <w:rPr>
            <w:noProof/>
            <w:webHidden/>
          </w:rPr>
          <w:tab/>
        </w:r>
        <w:r>
          <w:rPr>
            <w:noProof/>
            <w:webHidden/>
          </w:rPr>
          <w:fldChar w:fldCharType="begin"/>
        </w:r>
        <w:r>
          <w:rPr>
            <w:noProof/>
            <w:webHidden/>
          </w:rPr>
          <w:instrText xml:space="preserve"> PAGEREF _Toc231468786 \h </w:instrText>
        </w:r>
        <w:r>
          <w:rPr>
            <w:noProof/>
            <w:webHidden/>
          </w:rPr>
        </w:r>
        <w:r>
          <w:rPr>
            <w:noProof/>
            <w:webHidden/>
          </w:rPr>
          <w:fldChar w:fldCharType="separate"/>
        </w:r>
        <w:r>
          <w:rPr>
            <w:noProof/>
            <w:webHidden/>
          </w:rPr>
          <w:t>8</w:t>
        </w:r>
        <w:r>
          <w:rPr>
            <w:noProof/>
            <w:webHidden/>
          </w:rPr>
          <w:fldChar w:fldCharType="end"/>
        </w:r>
      </w:hyperlink>
    </w:p>
    <w:p w14:paraId="40F7240B" w14:textId="13162FCF" w:rsidR="00E574D2" w:rsidRDefault="00E574D2">
      <w:pPr>
        <w:pStyle w:val="TOC1"/>
        <w:tabs>
          <w:tab w:val="right" w:leader="dot" w:pos="9395"/>
        </w:tabs>
        <w:rPr>
          <w:noProof/>
        </w:rPr>
      </w:pPr>
      <w:hyperlink w:anchor="_Toc231468787" w:history="1">
        <w:r w:rsidRPr="00A137E0">
          <w:rPr>
            <w:rStyle w:val="Hyperlink"/>
            <w:noProof/>
          </w:rPr>
          <w:t>III. PHÂN TÍCH HỆ THỐNG</w:t>
        </w:r>
        <w:r>
          <w:rPr>
            <w:noProof/>
            <w:webHidden/>
          </w:rPr>
          <w:tab/>
        </w:r>
        <w:r>
          <w:rPr>
            <w:noProof/>
            <w:webHidden/>
          </w:rPr>
          <w:fldChar w:fldCharType="begin"/>
        </w:r>
        <w:r>
          <w:rPr>
            <w:noProof/>
            <w:webHidden/>
          </w:rPr>
          <w:instrText xml:space="preserve"> PAGEREF _Toc231468787 \h </w:instrText>
        </w:r>
        <w:r>
          <w:rPr>
            <w:noProof/>
            <w:webHidden/>
          </w:rPr>
        </w:r>
        <w:r>
          <w:rPr>
            <w:noProof/>
            <w:webHidden/>
          </w:rPr>
          <w:fldChar w:fldCharType="separate"/>
        </w:r>
        <w:r>
          <w:rPr>
            <w:noProof/>
            <w:webHidden/>
          </w:rPr>
          <w:t>9</w:t>
        </w:r>
        <w:r>
          <w:rPr>
            <w:noProof/>
            <w:webHidden/>
          </w:rPr>
          <w:fldChar w:fldCharType="end"/>
        </w:r>
      </w:hyperlink>
    </w:p>
    <w:p w14:paraId="642E9329" w14:textId="641D8D09" w:rsidR="00E574D2" w:rsidRDefault="00E574D2">
      <w:pPr>
        <w:pStyle w:val="TOC2"/>
        <w:tabs>
          <w:tab w:val="right" w:leader="dot" w:pos="9395"/>
        </w:tabs>
        <w:rPr>
          <w:noProof/>
        </w:rPr>
      </w:pPr>
      <w:hyperlink w:anchor="_Toc231468788" w:history="1">
        <w:r w:rsidRPr="00A137E0">
          <w:rPr>
            <w:rStyle w:val="Hyperlink"/>
            <w:noProof/>
          </w:rPr>
          <w:t>3.1. Kiến trúc tổng thể</w:t>
        </w:r>
        <w:r>
          <w:rPr>
            <w:noProof/>
            <w:webHidden/>
          </w:rPr>
          <w:tab/>
        </w:r>
        <w:r>
          <w:rPr>
            <w:noProof/>
            <w:webHidden/>
          </w:rPr>
          <w:fldChar w:fldCharType="begin"/>
        </w:r>
        <w:r>
          <w:rPr>
            <w:noProof/>
            <w:webHidden/>
          </w:rPr>
          <w:instrText xml:space="preserve"> PAGEREF _Toc231468788 \h </w:instrText>
        </w:r>
        <w:r>
          <w:rPr>
            <w:noProof/>
            <w:webHidden/>
          </w:rPr>
        </w:r>
        <w:r>
          <w:rPr>
            <w:noProof/>
            <w:webHidden/>
          </w:rPr>
          <w:fldChar w:fldCharType="separate"/>
        </w:r>
        <w:r>
          <w:rPr>
            <w:noProof/>
            <w:webHidden/>
          </w:rPr>
          <w:t>9</w:t>
        </w:r>
        <w:r>
          <w:rPr>
            <w:noProof/>
            <w:webHidden/>
          </w:rPr>
          <w:fldChar w:fldCharType="end"/>
        </w:r>
      </w:hyperlink>
    </w:p>
    <w:p w14:paraId="69D06B93" w14:textId="2F25C5A6" w:rsidR="00E574D2" w:rsidRDefault="00E574D2">
      <w:pPr>
        <w:pStyle w:val="TOC2"/>
        <w:tabs>
          <w:tab w:val="right" w:leader="dot" w:pos="9395"/>
        </w:tabs>
        <w:rPr>
          <w:noProof/>
        </w:rPr>
      </w:pPr>
      <w:hyperlink w:anchor="_Toc231468789" w:history="1">
        <w:r w:rsidRPr="00A137E0">
          <w:rPr>
            <w:rStyle w:val="Hyperlink"/>
            <w:noProof/>
          </w:rPr>
          <w:t>3.2. Chức năng hệ thống</w:t>
        </w:r>
        <w:r>
          <w:rPr>
            <w:noProof/>
            <w:webHidden/>
          </w:rPr>
          <w:tab/>
        </w:r>
        <w:r>
          <w:rPr>
            <w:noProof/>
            <w:webHidden/>
          </w:rPr>
          <w:fldChar w:fldCharType="begin"/>
        </w:r>
        <w:r>
          <w:rPr>
            <w:noProof/>
            <w:webHidden/>
          </w:rPr>
          <w:instrText xml:space="preserve"> PAGEREF _Toc231468789 \h </w:instrText>
        </w:r>
        <w:r>
          <w:rPr>
            <w:noProof/>
            <w:webHidden/>
          </w:rPr>
        </w:r>
        <w:r>
          <w:rPr>
            <w:noProof/>
            <w:webHidden/>
          </w:rPr>
          <w:fldChar w:fldCharType="separate"/>
        </w:r>
        <w:r>
          <w:rPr>
            <w:noProof/>
            <w:webHidden/>
          </w:rPr>
          <w:t>9</w:t>
        </w:r>
        <w:r>
          <w:rPr>
            <w:noProof/>
            <w:webHidden/>
          </w:rPr>
          <w:fldChar w:fldCharType="end"/>
        </w:r>
      </w:hyperlink>
    </w:p>
    <w:p w14:paraId="7BBBE4E1" w14:textId="71763364" w:rsidR="00E574D2" w:rsidRDefault="00E574D2">
      <w:pPr>
        <w:pStyle w:val="TOC2"/>
        <w:tabs>
          <w:tab w:val="right" w:leader="dot" w:pos="9395"/>
        </w:tabs>
        <w:rPr>
          <w:noProof/>
        </w:rPr>
      </w:pPr>
      <w:hyperlink w:anchor="_Toc231468790" w:history="1">
        <w:r w:rsidRPr="00A137E0">
          <w:rPr>
            <w:rStyle w:val="Hyperlink"/>
            <w:noProof/>
          </w:rPr>
          <w:t>3.3. Luồng xử lý</w:t>
        </w:r>
        <w:r>
          <w:rPr>
            <w:noProof/>
            <w:webHidden/>
          </w:rPr>
          <w:tab/>
        </w:r>
        <w:r>
          <w:rPr>
            <w:noProof/>
            <w:webHidden/>
          </w:rPr>
          <w:fldChar w:fldCharType="begin"/>
        </w:r>
        <w:r>
          <w:rPr>
            <w:noProof/>
            <w:webHidden/>
          </w:rPr>
          <w:instrText xml:space="preserve"> PAGEREF _Toc231468790 \h </w:instrText>
        </w:r>
        <w:r>
          <w:rPr>
            <w:noProof/>
            <w:webHidden/>
          </w:rPr>
        </w:r>
        <w:r>
          <w:rPr>
            <w:noProof/>
            <w:webHidden/>
          </w:rPr>
          <w:fldChar w:fldCharType="separate"/>
        </w:r>
        <w:r>
          <w:rPr>
            <w:noProof/>
            <w:webHidden/>
          </w:rPr>
          <w:t>10</w:t>
        </w:r>
        <w:r>
          <w:rPr>
            <w:noProof/>
            <w:webHidden/>
          </w:rPr>
          <w:fldChar w:fldCharType="end"/>
        </w:r>
      </w:hyperlink>
    </w:p>
    <w:p w14:paraId="72487CF4" w14:textId="7E4636E5" w:rsidR="00E574D2" w:rsidRDefault="00E574D2">
      <w:pPr>
        <w:pStyle w:val="TOC3"/>
        <w:tabs>
          <w:tab w:val="right" w:leader="dot" w:pos="9395"/>
        </w:tabs>
        <w:rPr>
          <w:noProof/>
        </w:rPr>
      </w:pPr>
      <w:hyperlink w:anchor="_Toc231468791" w:history="1">
        <w:r w:rsidRPr="00A137E0">
          <w:rPr>
            <w:rStyle w:val="Hyperlink"/>
            <w:i/>
            <w:noProof/>
          </w:rPr>
          <w:t>3.3.1. Luồng nhận diện tiền</w:t>
        </w:r>
        <w:r>
          <w:rPr>
            <w:noProof/>
            <w:webHidden/>
          </w:rPr>
          <w:tab/>
        </w:r>
        <w:r>
          <w:rPr>
            <w:noProof/>
            <w:webHidden/>
          </w:rPr>
          <w:fldChar w:fldCharType="begin"/>
        </w:r>
        <w:r>
          <w:rPr>
            <w:noProof/>
            <w:webHidden/>
          </w:rPr>
          <w:instrText xml:space="preserve"> PAGEREF _Toc231468791 \h </w:instrText>
        </w:r>
        <w:r>
          <w:rPr>
            <w:noProof/>
            <w:webHidden/>
          </w:rPr>
        </w:r>
        <w:r>
          <w:rPr>
            <w:noProof/>
            <w:webHidden/>
          </w:rPr>
          <w:fldChar w:fldCharType="separate"/>
        </w:r>
        <w:r>
          <w:rPr>
            <w:noProof/>
            <w:webHidden/>
          </w:rPr>
          <w:t>10</w:t>
        </w:r>
        <w:r>
          <w:rPr>
            <w:noProof/>
            <w:webHidden/>
          </w:rPr>
          <w:fldChar w:fldCharType="end"/>
        </w:r>
      </w:hyperlink>
    </w:p>
    <w:p w14:paraId="61EE8829" w14:textId="484210FD" w:rsidR="00E574D2" w:rsidRDefault="00E574D2">
      <w:pPr>
        <w:pStyle w:val="TOC3"/>
        <w:tabs>
          <w:tab w:val="right" w:leader="dot" w:pos="9395"/>
        </w:tabs>
        <w:rPr>
          <w:noProof/>
        </w:rPr>
      </w:pPr>
      <w:hyperlink w:anchor="_Toc231468792" w:history="1">
        <w:r w:rsidRPr="00A137E0">
          <w:rPr>
            <w:rStyle w:val="Hyperlink"/>
            <w:i/>
            <w:noProof/>
          </w:rPr>
          <w:t>3.3.2. Luồng đọc thực đơn</w:t>
        </w:r>
        <w:r>
          <w:rPr>
            <w:noProof/>
            <w:webHidden/>
          </w:rPr>
          <w:tab/>
        </w:r>
        <w:r>
          <w:rPr>
            <w:noProof/>
            <w:webHidden/>
          </w:rPr>
          <w:fldChar w:fldCharType="begin"/>
        </w:r>
        <w:r>
          <w:rPr>
            <w:noProof/>
            <w:webHidden/>
          </w:rPr>
          <w:instrText xml:space="preserve"> PAGEREF _Toc231468792 \h </w:instrText>
        </w:r>
        <w:r>
          <w:rPr>
            <w:noProof/>
            <w:webHidden/>
          </w:rPr>
        </w:r>
        <w:r>
          <w:rPr>
            <w:noProof/>
            <w:webHidden/>
          </w:rPr>
          <w:fldChar w:fldCharType="separate"/>
        </w:r>
        <w:r>
          <w:rPr>
            <w:noProof/>
            <w:webHidden/>
          </w:rPr>
          <w:t>10</w:t>
        </w:r>
        <w:r>
          <w:rPr>
            <w:noProof/>
            <w:webHidden/>
          </w:rPr>
          <w:fldChar w:fldCharType="end"/>
        </w:r>
      </w:hyperlink>
    </w:p>
    <w:p w14:paraId="16EA7FEA" w14:textId="798E03A6" w:rsidR="00E574D2" w:rsidRDefault="00E574D2">
      <w:pPr>
        <w:pStyle w:val="TOC1"/>
        <w:tabs>
          <w:tab w:val="right" w:leader="dot" w:pos="9395"/>
        </w:tabs>
        <w:rPr>
          <w:noProof/>
        </w:rPr>
      </w:pPr>
      <w:hyperlink w:anchor="_Toc231468793" w:history="1">
        <w:r w:rsidRPr="00A137E0">
          <w:rPr>
            <w:rStyle w:val="Hyperlink"/>
            <w:noProof/>
          </w:rPr>
          <w:t>IV. TRIỂN KHAI VÀ THỰC NGHIỆM</w:t>
        </w:r>
        <w:r>
          <w:rPr>
            <w:noProof/>
            <w:webHidden/>
          </w:rPr>
          <w:tab/>
        </w:r>
        <w:r>
          <w:rPr>
            <w:noProof/>
            <w:webHidden/>
          </w:rPr>
          <w:fldChar w:fldCharType="begin"/>
        </w:r>
        <w:r>
          <w:rPr>
            <w:noProof/>
            <w:webHidden/>
          </w:rPr>
          <w:instrText xml:space="preserve"> PAGEREF _Toc231468793 \h </w:instrText>
        </w:r>
        <w:r>
          <w:rPr>
            <w:noProof/>
            <w:webHidden/>
          </w:rPr>
        </w:r>
        <w:r>
          <w:rPr>
            <w:noProof/>
            <w:webHidden/>
          </w:rPr>
          <w:fldChar w:fldCharType="separate"/>
        </w:r>
        <w:r>
          <w:rPr>
            <w:noProof/>
            <w:webHidden/>
          </w:rPr>
          <w:t>11</w:t>
        </w:r>
        <w:r>
          <w:rPr>
            <w:noProof/>
            <w:webHidden/>
          </w:rPr>
          <w:fldChar w:fldCharType="end"/>
        </w:r>
      </w:hyperlink>
    </w:p>
    <w:p w14:paraId="3D39E084" w14:textId="1B6CF853" w:rsidR="00E574D2" w:rsidRDefault="00E574D2">
      <w:pPr>
        <w:pStyle w:val="TOC2"/>
        <w:tabs>
          <w:tab w:val="right" w:leader="dot" w:pos="9395"/>
        </w:tabs>
        <w:rPr>
          <w:noProof/>
        </w:rPr>
      </w:pPr>
      <w:hyperlink w:anchor="_Toc231468794" w:history="1">
        <w:r w:rsidRPr="00A137E0">
          <w:rPr>
            <w:rStyle w:val="Hyperlink"/>
            <w:noProof/>
          </w:rPr>
          <w:t>4.1. Chuẩn bị</w:t>
        </w:r>
        <w:r>
          <w:rPr>
            <w:noProof/>
            <w:webHidden/>
          </w:rPr>
          <w:tab/>
        </w:r>
        <w:r>
          <w:rPr>
            <w:noProof/>
            <w:webHidden/>
          </w:rPr>
          <w:fldChar w:fldCharType="begin"/>
        </w:r>
        <w:r>
          <w:rPr>
            <w:noProof/>
            <w:webHidden/>
          </w:rPr>
          <w:instrText xml:space="preserve"> PAGEREF _Toc231468794 \h </w:instrText>
        </w:r>
        <w:r>
          <w:rPr>
            <w:noProof/>
            <w:webHidden/>
          </w:rPr>
        </w:r>
        <w:r>
          <w:rPr>
            <w:noProof/>
            <w:webHidden/>
          </w:rPr>
          <w:fldChar w:fldCharType="separate"/>
        </w:r>
        <w:r>
          <w:rPr>
            <w:noProof/>
            <w:webHidden/>
          </w:rPr>
          <w:t>11</w:t>
        </w:r>
        <w:r>
          <w:rPr>
            <w:noProof/>
            <w:webHidden/>
          </w:rPr>
          <w:fldChar w:fldCharType="end"/>
        </w:r>
      </w:hyperlink>
    </w:p>
    <w:p w14:paraId="7066FDBE" w14:textId="35BFD764" w:rsidR="00E574D2" w:rsidRDefault="00E574D2">
      <w:pPr>
        <w:pStyle w:val="TOC2"/>
        <w:tabs>
          <w:tab w:val="right" w:leader="dot" w:pos="9395"/>
        </w:tabs>
        <w:rPr>
          <w:noProof/>
        </w:rPr>
      </w:pPr>
      <w:hyperlink w:anchor="_Toc231468795" w:history="1">
        <w:r w:rsidRPr="00A137E0">
          <w:rPr>
            <w:rStyle w:val="Hyperlink"/>
            <w:noProof/>
          </w:rPr>
          <w:t>4.2. Mô-đun nhận diện tiền</w:t>
        </w:r>
        <w:r>
          <w:rPr>
            <w:noProof/>
            <w:webHidden/>
          </w:rPr>
          <w:tab/>
        </w:r>
        <w:r>
          <w:rPr>
            <w:noProof/>
            <w:webHidden/>
          </w:rPr>
          <w:fldChar w:fldCharType="begin"/>
        </w:r>
        <w:r>
          <w:rPr>
            <w:noProof/>
            <w:webHidden/>
          </w:rPr>
          <w:instrText xml:space="preserve"> PAGEREF _Toc231468795 \h </w:instrText>
        </w:r>
        <w:r>
          <w:rPr>
            <w:noProof/>
            <w:webHidden/>
          </w:rPr>
        </w:r>
        <w:r>
          <w:rPr>
            <w:noProof/>
            <w:webHidden/>
          </w:rPr>
          <w:fldChar w:fldCharType="separate"/>
        </w:r>
        <w:r>
          <w:rPr>
            <w:noProof/>
            <w:webHidden/>
          </w:rPr>
          <w:t>11</w:t>
        </w:r>
        <w:r>
          <w:rPr>
            <w:noProof/>
            <w:webHidden/>
          </w:rPr>
          <w:fldChar w:fldCharType="end"/>
        </w:r>
      </w:hyperlink>
    </w:p>
    <w:p w14:paraId="3A216167" w14:textId="503B5F3D" w:rsidR="00E574D2" w:rsidRDefault="00E574D2">
      <w:pPr>
        <w:pStyle w:val="TOC3"/>
        <w:tabs>
          <w:tab w:val="right" w:leader="dot" w:pos="9395"/>
        </w:tabs>
        <w:rPr>
          <w:noProof/>
        </w:rPr>
      </w:pPr>
      <w:hyperlink w:anchor="_Toc231468796" w:history="1">
        <w:r w:rsidRPr="00A137E0">
          <w:rPr>
            <w:rStyle w:val="Hyperlink"/>
            <w:i/>
            <w:noProof/>
          </w:rPr>
          <w:t>4.2.1. Dữ liệu và huấn luyện</w:t>
        </w:r>
        <w:r>
          <w:rPr>
            <w:noProof/>
            <w:webHidden/>
          </w:rPr>
          <w:tab/>
        </w:r>
        <w:r>
          <w:rPr>
            <w:noProof/>
            <w:webHidden/>
          </w:rPr>
          <w:fldChar w:fldCharType="begin"/>
        </w:r>
        <w:r>
          <w:rPr>
            <w:noProof/>
            <w:webHidden/>
          </w:rPr>
          <w:instrText xml:space="preserve"> PAGEREF _Toc231468796 \h </w:instrText>
        </w:r>
        <w:r>
          <w:rPr>
            <w:noProof/>
            <w:webHidden/>
          </w:rPr>
        </w:r>
        <w:r>
          <w:rPr>
            <w:noProof/>
            <w:webHidden/>
          </w:rPr>
          <w:fldChar w:fldCharType="separate"/>
        </w:r>
        <w:r>
          <w:rPr>
            <w:noProof/>
            <w:webHidden/>
          </w:rPr>
          <w:t>12</w:t>
        </w:r>
        <w:r>
          <w:rPr>
            <w:noProof/>
            <w:webHidden/>
          </w:rPr>
          <w:fldChar w:fldCharType="end"/>
        </w:r>
      </w:hyperlink>
    </w:p>
    <w:p w14:paraId="2DA27E2B" w14:textId="6A64CFD5" w:rsidR="00E574D2" w:rsidRDefault="00E574D2">
      <w:pPr>
        <w:pStyle w:val="TOC3"/>
        <w:tabs>
          <w:tab w:val="right" w:leader="dot" w:pos="9395"/>
        </w:tabs>
        <w:rPr>
          <w:noProof/>
        </w:rPr>
      </w:pPr>
      <w:hyperlink w:anchor="_Toc231468797" w:history="1">
        <w:r w:rsidRPr="00A137E0">
          <w:rPr>
            <w:rStyle w:val="Hyperlink"/>
            <w:i/>
            <w:noProof/>
          </w:rPr>
          <w:t>4.2.2. Suy luận trên thiết bị và cơ chế dự phòng</w:t>
        </w:r>
        <w:r>
          <w:rPr>
            <w:noProof/>
            <w:webHidden/>
          </w:rPr>
          <w:tab/>
        </w:r>
        <w:r>
          <w:rPr>
            <w:noProof/>
            <w:webHidden/>
          </w:rPr>
          <w:fldChar w:fldCharType="begin"/>
        </w:r>
        <w:r>
          <w:rPr>
            <w:noProof/>
            <w:webHidden/>
          </w:rPr>
          <w:instrText xml:space="preserve"> PAGEREF _Toc231468797 \h </w:instrText>
        </w:r>
        <w:r>
          <w:rPr>
            <w:noProof/>
            <w:webHidden/>
          </w:rPr>
        </w:r>
        <w:r>
          <w:rPr>
            <w:noProof/>
            <w:webHidden/>
          </w:rPr>
          <w:fldChar w:fldCharType="separate"/>
        </w:r>
        <w:r>
          <w:rPr>
            <w:noProof/>
            <w:webHidden/>
          </w:rPr>
          <w:t>12</w:t>
        </w:r>
        <w:r>
          <w:rPr>
            <w:noProof/>
            <w:webHidden/>
          </w:rPr>
          <w:fldChar w:fldCharType="end"/>
        </w:r>
      </w:hyperlink>
    </w:p>
    <w:p w14:paraId="4DCEF19D" w14:textId="0C0DEEC7" w:rsidR="00E574D2" w:rsidRDefault="00E574D2">
      <w:pPr>
        <w:pStyle w:val="TOC3"/>
        <w:tabs>
          <w:tab w:val="right" w:leader="dot" w:pos="9395"/>
        </w:tabs>
        <w:rPr>
          <w:noProof/>
        </w:rPr>
      </w:pPr>
      <w:hyperlink w:anchor="_Toc231468798" w:history="1">
        <w:r w:rsidRPr="00A137E0">
          <w:rPr>
            <w:rStyle w:val="Hyperlink"/>
            <w:i/>
            <w:noProof/>
          </w:rPr>
          <w:t>4.2.3. Đếm cộng dồn và đọc số thành chữ</w:t>
        </w:r>
        <w:r>
          <w:rPr>
            <w:noProof/>
            <w:webHidden/>
          </w:rPr>
          <w:tab/>
        </w:r>
        <w:r>
          <w:rPr>
            <w:noProof/>
            <w:webHidden/>
          </w:rPr>
          <w:fldChar w:fldCharType="begin"/>
        </w:r>
        <w:r>
          <w:rPr>
            <w:noProof/>
            <w:webHidden/>
          </w:rPr>
          <w:instrText xml:space="preserve"> PAGEREF _Toc231468798 \h </w:instrText>
        </w:r>
        <w:r>
          <w:rPr>
            <w:noProof/>
            <w:webHidden/>
          </w:rPr>
        </w:r>
        <w:r>
          <w:rPr>
            <w:noProof/>
            <w:webHidden/>
          </w:rPr>
          <w:fldChar w:fldCharType="separate"/>
        </w:r>
        <w:r>
          <w:rPr>
            <w:noProof/>
            <w:webHidden/>
          </w:rPr>
          <w:t>12</w:t>
        </w:r>
        <w:r>
          <w:rPr>
            <w:noProof/>
            <w:webHidden/>
          </w:rPr>
          <w:fldChar w:fldCharType="end"/>
        </w:r>
      </w:hyperlink>
    </w:p>
    <w:p w14:paraId="17180481" w14:textId="1DA407D9" w:rsidR="00E574D2" w:rsidRDefault="00E574D2">
      <w:pPr>
        <w:pStyle w:val="TOC2"/>
        <w:tabs>
          <w:tab w:val="right" w:leader="dot" w:pos="9395"/>
        </w:tabs>
        <w:rPr>
          <w:noProof/>
        </w:rPr>
      </w:pPr>
      <w:hyperlink w:anchor="_Toc231468799" w:history="1">
        <w:r w:rsidRPr="00A137E0">
          <w:rPr>
            <w:rStyle w:val="Hyperlink"/>
            <w:noProof/>
          </w:rPr>
          <w:t>4.3. Mô-đun đọc thực đơn</w:t>
        </w:r>
        <w:r>
          <w:rPr>
            <w:noProof/>
            <w:webHidden/>
          </w:rPr>
          <w:tab/>
        </w:r>
        <w:r>
          <w:rPr>
            <w:noProof/>
            <w:webHidden/>
          </w:rPr>
          <w:fldChar w:fldCharType="begin"/>
        </w:r>
        <w:r>
          <w:rPr>
            <w:noProof/>
            <w:webHidden/>
          </w:rPr>
          <w:instrText xml:space="preserve"> PAGEREF _Toc231468799 \h </w:instrText>
        </w:r>
        <w:r>
          <w:rPr>
            <w:noProof/>
            <w:webHidden/>
          </w:rPr>
        </w:r>
        <w:r>
          <w:rPr>
            <w:noProof/>
            <w:webHidden/>
          </w:rPr>
          <w:fldChar w:fldCharType="separate"/>
        </w:r>
        <w:r>
          <w:rPr>
            <w:noProof/>
            <w:webHidden/>
          </w:rPr>
          <w:t>13</w:t>
        </w:r>
        <w:r>
          <w:rPr>
            <w:noProof/>
            <w:webHidden/>
          </w:rPr>
          <w:fldChar w:fldCharType="end"/>
        </w:r>
      </w:hyperlink>
    </w:p>
    <w:p w14:paraId="0F7194FE" w14:textId="4D11AE19" w:rsidR="00E574D2" w:rsidRDefault="00E574D2">
      <w:pPr>
        <w:pStyle w:val="TOC2"/>
        <w:tabs>
          <w:tab w:val="right" w:leader="dot" w:pos="9395"/>
        </w:tabs>
        <w:rPr>
          <w:noProof/>
        </w:rPr>
      </w:pPr>
      <w:hyperlink w:anchor="_Toc231468800" w:history="1">
        <w:r w:rsidRPr="00A137E0">
          <w:rPr>
            <w:rStyle w:val="Hyperlink"/>
            <w:noProof/>
          </w:rPr>
          <w:t>4.4. Kết quả thực nghiệm</w:t>
        </w:r>
        <w:r>
          <w:rPr>
            <w:noProof/>
            <w:webHidden/>
          </w:rPr>
          <w:tab/>
        </w:r>
        <w:r>
          <w:rPr>
            <w:noProof/>
            <w:webHidden/>
          </w:rPr>
          <w:fldChar w:fldCharType="begin"/>
        </w:r>
        <w:r>
          <w:rPr>
            <w:noProof/>
            <w:webHidden/>
          </w:rPr>
          <w:instrText xml:space="preserve"> PAGEREF _Toc231468800 \h </w:instrText>
        </w:r>
        <w:r>
          <w:rPr>
            <w:noProof/>
            <w:webHidden/>
          </w:rPr>
        </w:r>
        <w:r>
          <w:rPr>
            <w:noProof/>
            <w:webHidden/>
          </w:rPr>
          <w:fldChar w:fldCharType="separate"/>
        </w:r>
        <w:r>
          <w:rPr>
            <w:noProof/>
            <w:webHidden/>
          </w:rPr>
          <w:t>13</w:t>
        </w:r>
        <w:r>
          <w:rPr>
            <w:noProof/>
            <w:webHidden/>
          </w:rPr>
          <w:fldChar w:fldCharType="end"/>
        </w:r>
      </w:hyperlink>
    </w:p>
    <w:p w14:paraId="136D9CBB" w14:textId="49782166" w:rsidR="00E574D2" w:rsidRDefault="00E574D2">
      <w:pPr>
        <w:pStyle w:val="TOC1"/>
        <w:tabs>
          <w:tab w:val="right" w:leader="dot" w:pos="9395"/>
        </w:tabs>
        <w:rPr>
          <w:noProof/>
        </w:rPr>
      </w:pPr>
      <w:hyperlink w:anchor="_Toc231468801" w:history="1">
        <w:r w:rsidRPr="00A137E0">
          <w:rPr>
            <w:rStyle w:val="Hyperlink"/>
            <w:noProof/>
          </w:rPr>
          <w:t>V. MÔ HÌNH TRIỂN KHAI (DEPLOYMENT MODEL)</w:t>
        </w:r>
        <w:r>
          <w:rPr>
            <w:noProof/>
            <w:webHidden/>
          </w:rPr>
          <w:tab/>
        </w:r>
        <w:r>
          <w:rPr>
            <w:noProof/>
            <w:webHidden/>
          </w:rPr>
          <w:fldChar w:fldCharType="begin"/>
        </w:r>
        <w:r>
          <w:rPr>
            <w:noProof/>
            <w:webHidden/>
          </w:rPr>
          <w:instrText xml:space="preserve"> PAGEREF _Toc231468801 \h </w:instrText>
        </w:r>
        <w:r>
          <w:rPr>
            <w:noProof/>
            <w:webHidden/>
          </w:rPr>
        </w:r>
        <w:r>
          <w:rPr>
            <w:noProof/>
            <w:webHidden/>
          </w:rPr>
          <w:fldChar w:fldCharType="separate"/>
        </w:r>
        <w:r>
          <w:rPr>
            <w:noProof/>
            <w:webHidden/>
          </w:rPr>
          <w:t>15</w:t>
        </w:r>
        <w:r>
          <w:rPr>
            <w:noProof/>
            <w:webHidden/>
          </w:rPr>
          <w:fldChar w:fldCharType="end"/>
        </w:r>
      </w:hyperlink>
    </w:p>
    <w:p w14:paraId="6F227E35" w14:textId="1E2B5C7F" w:rsidR="00E574D2" w:rsidRDefault="00E574D2">
      <w:pPr>
        <w:pStyle w:val="TOC2"/>
        <w:tabs>
          <w:tab w:val="right" w:leader="dot" w:pos="9395"/>
        </w:tabs>
        <w:rPr>
          <w:noProof/>
        </w:rPr>
      </w:pPr>
      <w:hyperlink w:anchor="_Toc231468802" w:history="1">
        <w:r w:rsidRPr="00A137E0">
          <w:rPr>
            <w:rStyle w:val="Hyperlink"/>
            <w:noProof/>
          </w:rPr>
          <w:t>5.1. Triển khai cục bộ (Local / On-device)</w:t>
        </w:r>
        <w:r>
          <w:rPr>
            <w:noProof/>
            <w:webHidden/>
          </w:rPr>
          <w:tab/>
        </w:r>
        <w:r>
          <w:rPr>
            <w:noProof/>
            <w:webHidden/>
          </w:rPr>
          <w:fldChar w:fldCharType="begin"/>
        </w:r>
        <w:r>
          <w:rPr>
            <w:noProof/>
            <w:webHidden/>
          </w:rPr>
          <w:instrText xml:space="preserve"> PAGEREF _Toc231468802 \h </w:instrText>
        </w:r>
        <w:r>
          <w:rPr>
            <w:noProof/>
            <w:webHidden/>
          </w:rPr>
        </w:r>
        <w:r>
          <w:rPr>
            <w:noProof/>
            <w:webHidden/>
          </w:rPr>
          <w:fldChar w:fldCharType="separate"/>
        </w:r>
        <w:r>
          <w:rPr>
            <w:noProof/>
            <w:webHidden/>
          </w:rPr>
          <w:t>15</w:t>
        </w:r>
        <w:r>
          <w:rPr>
            <w:noProof/>
            <w:webHidden/>
          </w:rPr>
          <w:fldChar w:fldCharType="end"/>
        </w:r>
      </w:hyperlink>
    </w:p>
    <w:p w14:paraId="1950B403" w14:textId="06EAEF98" w:rsidR="00E574D2" w:rsidRDefault="00E574D2">
      <w:pPr>
        <w:pStyle w:val="TOC2"/>
        <w:tabs>
          <w:tab w:val="right" w:leader="dot" w:pos="9395"/>
        </w:tabs>
        <w:rPr>
          <w:noProof/>
        </w:rPr>
      </w:pPr>
      <w:hyperlink w:anchor="_Toc231468803" w:history="1">
        <w:r w:rsidRPr="00A137E0">
          <w:rPr>
            <w:rStyle w:val="Hyperlink"/>
            <w:noProof/>
          </w:rPr>
          <w:t>5.2. Triển khai mạng nội bộ (LAN)</w:t>
        </w:r>
        <w:r>
          <w:rPr>
            <w:noProof/>
            <w:webHidden/>
          </w:rPr>
          <w:tab/>
        </w:r>
        <w:r>
          <w:rPr>
            <w:noProof/>
            <w:webHidden/>
          </w:rPr>
          <w:fldChar w:fldCharType="begin"/>
        </w:r>
        <w:r>
          <w:rPr>
            <w:noProof/>
            <w:webHidden/>
          </w:rPr>
          <w:instrText xml:space="preserve"> PAGEREF _Toc231468803 \h </w:instrText>
        </w:r>
        <w:r>
          <w:rPr>
            <w:noProof/>
            <w:webHidden/>
          </w:rPr>
        </w:r>
        <w:r>
          <w:rPr>
            <w:noProof/>
            <w:webHidden/>
          </w:rPr>
          <w:fldChar w:fldCharType="separate"/>
        </w:r>
        <w:r>
          <w:rPr>
            <w:noProof/>
            <w:webHidden/>
          </w:rPr>
          <w:t>15</w:t>
        </w:r>
        <w:r>
          <w:rPr>
            <w:noProof/>
            <w:webHidden/>
          </w:rPr>
          <w:fldChar w:fldCharType="end"/>
        </w:r>
      </w:hyperlink>
    </w:p>
    <w:p w14:paraId="48169B33" w14:textId="6B51F6E1" w:rsidR="00E574D2" w:rsidRDefault="00E574D2">
      <w:pPr>
        <w:pStyle w:val="TOC2"/>
        <w:tabs>
          <w:tab w:val="right" w:leader="dot" w:pos="9395"/>
        </w:tabs>
        <w:rPr>
          <w:noProof/>
        </w:rPr>
      </w:pPr>
      <w:hyperlink w:anchor="_Toc231468804" w:history="1">
        <w:r w:rsidRPr="00A137E0">
          <w:rPr>
            <w:rStyle w:val="Hyperlink"/>
            <w:noProof/>
          </w:rPr>
          <w:t>5.3. Triển khai đám mây (phát triển nâng cao)</w:t>
        </w:r>
        <w:r>
          <w:rPr>
            <w:noProof/>
            <w:webHidden/>
          </w:rPr>
          <w:tab/>
        </w:r>
        <w:r>
          <w:rPr>
            <w:noProof/>
            <w:webHidden/>
          </w:rPr>
          <w:fldChar w:fldCharType="begin"/>
        </w:r>
        <w:r>
          <w:rPr>
            <w:noProof/>
            <w:webHidden/>
          </w:rPr>
          <w:instrText xml:space="preserve"> PAGEREF _Toc231468804 \h </w:instrText>
        </w:r>
        <w:r>
          <w:rPr>
            <w:noProof/>
            <w:webHidden/>
          </w:rPr>
        </w:r>
        <w:r>
          <w:rPr>
            <w:noProof/>
            <w:webHidden/>
          </w:rPr>
          <w:fldChar w:fldCharType="separate"/>
        </w:r>
        <w:r>
          <w:rPr>
            <w:noProof/>
            <w:webHidden/>
          </w:rPr>
          <w:t>16</w:t>
        </w:r>
        <w:r>
          <w:rPr>
            <w:noProof/>
            <w:webHidden/>
          </w:rPr>
          <w:fldChar w:fldCharType="end"/>
        </w:r>
      </w:hyperlink>
    </w:p>
    <w:p w14:paraId="264CD1A4" w14:textId="3A6E0EBF" w:rsidR="00E574D2" w:rsidRDefault="00E574D2">
      <w:pPr>
        <w:pStyle w:val="TOC1"/>
        <w:tabs>
          <w:tab w:val="right" w:leader="dot" w:pos="9395"/>
        </w:tabs>
        <w:rPr>
          <w:noProof/>
        </w:rPr>
      </w:pPr>
      <w:hyperlink w:anchor="_Toc231468805" w:history="1">
        <w:r w:rsidRPr="00A137E0">
          <w:rPr>
            <w:rStyle w:val="Hyperlink"/>
            <w:noProof/>
          </w:rPr>
          <w:t>VI. GIAO DIỆN NGƯỜI DÙNG (UI MOCKUP)</w:t>
        </w:r>
        <w:r>
          <w:rPr>
            <w:noProof/>
            <w:webHidden/>
          </w:rPr>
          <w:tab/>
        </w:r>
        <w:r>
          <w:rPr>
            <w:noProof/>
            <w:webHidden/>
          </w:rPr>
          <w:fldChar w:fldCharType="begin"/>
        </w:r>
        <w:r>
          <w:rPr>
            <w:noProof/>
            <w:webHidden/>
          </w:rPr>
          <w:instrText xml:space="preserve"> PAGEREF _Toc231468805 \h </w:instrText>
        </w:r>
        <w:r>
          <w:rPr>
            <w:noProof/>
            <w:webHidden/>
          </w:rPr>
        </w:r>
        <w:r>
          <w:rPr>
            <w:noProof/>
            <w:webHidden/>
          </w:rPr>
          <w:fldChar w:fldCharType="separate"/>
        </w:r>
        <w:r>
          <w:rPr>
            <w:noProof/>
            <w:webHidden/>
          </w:rPr>
          <w:t>17</w:t>
        </w:r>
        <w:r>
          <w:rPr>
            <w:noProof/>
            <w:webHidden/>
          </w:rPr>
          <w:fldChar w:fldCharType="end"/>
        </w:r>
      </w:hyperlink>
    </w:p>
    <w:p w14:paraId="6C133972" w14:textId="332C1DA2" w:rsidR="00E574D2" w:rsidRDefault="00E574D2">
      <w:pPr>
        <w:pStyle w:val="TOC1"/>
        <w:tabs>
          <w:tab w:val="right" w:leader="dot" w:pos="9395"/>
        </w:tabs>
        <w:rPr>
          <w:noProof/>
        </w:rPr>
      </w:pPr>
      <w:hyperlink w:anchor="_Toc231468806" w:history="1">
        <w:r w:rsidRPr="00A137E0">
          <w:rPr>
            <w:rStyle w:val="Hyperlink"/>
            <w:noProof/>
          </w:rPr>
          <w:t>VII. ỨNG DỤNG THỰC TẾ VÀ KHẢ NĂNG MỞ RỘNG</w:t>
        </w:r>
        <w:r>
          <w:rPr>
            <w:noProof/>
            <w:webHidden/>
          </w:rPr>
          <w:tab/>
        </w:r>
        <w:r>
          <w:rPr>
            <w:noProof/>
            <w:webHidden/>
          </w:rPr>
          <w:fldChar w:fldCharType="begin"/>
        </w:r>
        <w:r>
          <w:rPr>
            <w:noProof/>
            <w:webHidden/>
          </w:rPr>
          <w:instrText xml:space="preserve"> PAGEREF _Toc231468806 \h </w:instrText>
        </w:r>
        <w:r>
          <w:rPr>
            <w:noProof/>
            <w:webHidden/>
          </w:rPr>
        </w:r>
        <w:r>
          <w:rPr>
            <w:noProof/>
            <w:webHidden/>
          </w:rPr>
          <w:fldChar w:fldCharType="separate"/>
        </w:r>
        <w:r>
          <w:rPr>
            <w:noProof/>
            <w:webHidden/>
          </w:rPr>
          <w:t>19</w:t>
        </w:r>
        <w:r>
          <w:rPr>
            <w:noProof/>
            <w:webHidden/>
          </w:rPr>
          <w:fldChar w:fldCharType="end"/>
        </w:r>
      </w:hyperlink>
    </w:p>
    <w:p w14:paraId="388FC572" w14:textId="59CC3B5D" w:rsidR="00E574D2" w:rsidRDefault="00E574D2">
      <w:pPr>
        <w:pStyle w:val="TOC2"/>
        <w:tabs>
          <w:tab w:val="right" w:leader="dot" w:pos="9395"/>
        </w:tabs>
        <w:rPr>
          <w:noProof/>
        </w:rPr>
      </w:pPr>
      <w:hyperlink w:anchor="_Toc231468807" w:history="1">
        <w:r w:rsidRPr="00A137E0">
          <w:rPr>
            <w:rStyle w:val="Hyperlink"/>
            <w:noProof/>
          </w:rPr>
          <w:t>7.1. Ứng dụng thực tế</w:t>
        </w:r>
        <w:r>
          <w:rPr>
            <w:noProof/>
            <w:webHidden/>
          </w:rPr>
          <w:tab/>
        </w:r>
        <w:r>
          <w:rPr>
            <w:noProof/>
            <w:webHidden/>
          </w:rPr>
          <w:fldChar w:fldCharType="begin"/>
        </w:r>
        <w:r>
          <w:rPr>
            <w:noProof/>
            <w:webHidden/>
          </w:rPr>
          <w:instrText xml:space="preserve"> PAGEREF _Toc231468807 \h </w:instrText>
        </w:r>
        <w:r>
          <w:rPr>
            <w:noProof/>
            <w:webHidden/>
          </w:rPr>
        </w:r>
        <w:r>
          <w:rPr>
            <w:noProof/>
            <w:webHidden/>
          </w:rPr>
          <w:fldChar w:fldCharType="separate"/>
        </w:r>
        <w:r>
          <w:rPr>
            <w:noProof/>
            <w:webHidden/>
          </w:rPr>
          <w:t>19</w:t>
        </w:r>
        <w:r>
          <w:rPr>
            <w:noProof/>
            <w:webHidden/>
          </w:rPr>
          <w:fldChar w:fldCharType="end"/>
        </w:r>
      </w:hyperlink>
    </w:p>
    <w:p w14:paraId="7E968A24" w14:textId="3CF53468" w:rsidR="00E574D2" w:rsidRDefault="00E574D2">
      <w:pPr>
        <w:pStyle w:val="TOC2"/>
        <w:tabs>
          <w:tab w:val="right" w:leader="dot" w:pos="9395"/>
        </w:tabs>
        <w:rPr>
          <w:noProof/>
        </w:rPr>
      </w:pPr>
      <w:hyperlink w:anchor="_Toc231468808" w:history="1">
        <w:r w:rsidRPr="00A137E0">
          <w:rPr>
            <w:rStyle w:val="Hyperlink"/>
            <w:noProof/>
          </w:rPr>
          <w:t>7.2. Khả năng mở rộng</w:t>
        </w:r>
        <w:r>
          <w:rPr>
            <w:noProof/>
            <w:webHidden/>
          </w:rPr>
          <w:tab/>
        </w:r>
        <w:r>
          <w:rPr>
            <w:noProof/>
            <w:webHidden/>
          </w:rPr>
          <w:fldChar w:fldCharType="begin"/>
        </w:r>
        <w:r>
          <w:rPr>
            <w:noProof/>
            <w:webHidden/>
          </w:rPr>
          <w:instrText xml:space="preserve"> PAGEREF _Toc231468808 \h </w:instrText>
        </w:r>
        <w:r>
          <w:rPr>
            <w:noProof/>
            <w:webHidden/>
          </w:rPr>
        </w:r>
        <w:r>
          <w:rPr>
            <w:noProof/>
            <w:webHidden/>
          </w:rPr>
          <w:fldChar w:fldCharType="separate"/>
        </w:r>
        <w:r>
          <w:rPr>
            <w:noProof/>
            <w:webHidden/>
          </w:rPr>
          <w:t>19</w:t>
        </w:r>
        <w:r>
          <w:rPr>
            <w:noProof/>
            <w:webHidden/>
          </w:rPr>
          <w:fldChar w:fldCharType="end"/>
        </w:r>
      </w:hyperlink>
    </w:p>
    <w:p w14:paraId="703E7E36" w14:textId="5E0A9EDA" w:rsidR="00E574D2" w:rsidRDefault="00E574D2">
      <w:pPr>
        <w:pStyle w:val="TOC1"/>
        <w:tabs>
          <w:tab w:val="right" w:leader="dot" w:pos="9395"/>
        </w:tabs>
        <w:rPr>
          <w:noProof/>
        </w:rPr>
      </w:pPr>
      <w:hyperlink w:anchor="_Toc231468809" w:history="1">
        <w:r w:rsidRPr="00A137E0">
          <w:rPr>
            <w:rStyle w:val="Hyperlink"/>
            <w:noProof/>
          </w:rPr>
          <w:t>VIII. NHỮNG KHÓ KHĂN TRONG QUÁ TRÌNH THỰC HIỆN</w:t>
        </w:r>
        <w:r>
          <w:rPr>
            <w:noProof/>
            <w:webHidden/>
          </w:rPr>
          <w:tab/>
        </w:r>
        <w:r>
          <w:rPr>
            <w:noProof/>
            <w:webHidden/>
          </w:rPr>
          <w:fldChar w:fldCharType="begin"/>
        </w:r>
        <w:r>
          <w:rPr>
            <w:noProof/>
            <w:webHidden/>
          </w:rPr>
          <w:instrText xml:space="preserve"> PAGEREF _Toc231468809 \h </w:instrText>
        </w:r>
        <w:r>
          <w:rPr>
            <w:noProof/>
            <w:webHidden/>
          </w:rPr>
        </w:r>
        <w:r>
          <w:rPr>
            <w:noProof/>
            <w:webHidden/>
          </w:rPr>
          <w:fldChar w:fldCharType="separate"/>
        </w:r>
        <w:r>
          <w:rPr>
            <w:noProof/>
            <w:webHidden/>
          </w:rPr>
          <w:t>20</w:t>
        </w:r>
        <w:r>
          <w:rPr>
            <w:noProof/>
            <w:webHidden/>
          </w:rPr>
          <w:fldChar w:fldCharType="end"/>
        </w:r>
      </w:hyperlink>
    </w:p>
    <w:p w14:paraId="287CD6A1" w14:textId="4F64FAFF" w:rsidR="00E574D2" w:rsidRDefault="00E574D2">
      <w:pPr>
        <w:pStyle w:val="TOC1"/>
        <w:tabs>
          <w:tab w:val="right" w:leader="dot" w:pos="9395"/>
        </w:tabs>
        <w:rPr>
          <w:noProof/>
        </w:rPr>
      </w:pPr>
      <w:hyperlink w:anchor="_Toc231468810" w:history="1">
        <w:r w:rsidRPr="00A137E0">
          <w:rPr>
            <w:rStyle w:val="Hyperlink"/>
            <w:noProof/>
          </w:rPr>
          <w:t>IX. KẾT LUẬN VÀ HƯỚNG PHÁT TRIỂN</w:t>
        </w:r>
        <w:r>
          <w:rPr>
            <w:noProof/>
            <w:webHidden/>
          </w:rPr>
          <w:tab/>
        </w:r>
        <w:r>
          <w:rPr>
            <w:noProof/>
            <w:webHidden/>
          </w:rPr>
          <w:fldChar w:fldCharType="begin"/>
        </w:r>
        <w:r>
          <w:rPr>
            <w:noProof/>
            <w:webHidden/>
          </w:rPr>
          <w:instrText xml:space="preserve"> PAGEREF _Toc231468810 \h </w:instrText>
        </w:r>
        <w:r>
          <w:rPr>
            <w:noProof/>
            <w:webHidden/>
          </w:rPr>
        </w:r>
        <w:r>
          <w:rPr>
            <w:noProof/>
            <w:webHidden/>
          </w:rPr>
          <w:fldChar w:fldCharType="separate"/>
        </w:r>
        <w:r>
          <w:rPr>
            <w:noProof/>
            <w:webHidden/>
          </w:rPr>
          <w:t>21</w:t>
        </w:r>
        <w:r>
          <w:rPr>
            <w:noProof/>
            <w:webHidden/>
          </w:rPr>
          <w:fldChar w:fldCharType="end"/>
        </w:r>
      </w:hyperlink>
    </w:p>
    <w:p w14:paraId="58429F73" w14:textId="79DD9460" w:rsidR="00E574D2" w:rsidRDefault="00E574D2">
      <w:pPr>
        <w:pStyle w:val="TOC2"/>
        <w:tabs>
          <w:tab w:val="right" w:leader="dot" w:pos="9395"/>
        </w:tabs>
        <w:rPr>
          <w:noProof/>
        </w:rPr>
      </w:pPr>
      <w:hyperlink w:anchor="_Toc231468811" w:history="1">
        <w:r w:rsidRPr="00A137E0">
          <w:rPr>
            <w:rStyle w:val="Hyperlink"/>
            <w:noProof/>
          </w:rPr>
          <w:t>9.1. Kết luận</w:t>
        </w:r>
        <w:r>
          <w:rPr>
            <w:noProof/>
            <w:webHidden/>
          </w:rPr>
          <w:tab/>
        </w:r>
        <w:r>
          <w:rPr>
            <w:noProof/>
            <w:webHidden/>
          </w:rPr>
          <w:fldChar w:fldCharType="begin"/>
        </w:r>
        <w:r>
          <w:rPr>
            <w:noProof/>
            <w:webHidden/>
          </w:rPr>
          <w:instrText xml:space="preserve"> PAGEREF _Toc231468811 \h </w:instrText>
        </w:r>
        <w:r>
          <w:rPr>
            <w:noProof/>
            <w:webHidden/>
          </w:rPr>
        </w:r>
        <w:r>
          <w:rPr>
            <w:noProof/>
            <w:webHidden/>
          </w:rPr>
          <w:fldChar w:fldCharType="separate"/>
        </w:r>
        <w:r>
          <w:rPr>
            <w:noProof/>
            <w:webHidden/>
          </w:rPr>
          <w:t>21</w:t>
        </w:r>
        <w:r>
          <w:rPr>
            <w:noProof/>
            <w:webHidden/>
          </w:rPr>
          <w:fldChar w:fldCharType="end"/>
        </w:r>
      </w:hyperlink>
    </w:p>
    <w:p w14:paraId="0EEBEB21" w14:textId="37BDE752" w:rsidR="00E574D2" w:rsidRDefault="00E574D2">
      <w:pPr>
        <w:pStyle w:val="TOC2"/>
        <w:tabs>
          <w:tab w:val="right" w:leader="dot" w:pos="9395"/>
        </w:tabs>
        <w:rPr>
          <w:noProof/>
        </w:rPr>
      </w:pPr>
      <w:hyperlink w:anchor="_Toc231468812" w:history="1">
        <w:r w:rsidRPr="00A137E0">
          <w:rPr>
            <w:rStyle w:val="Hyperlink"/>
            <w:noProof/>
          </w:rPr>
          <w:t>9.2. Hạn chế</w:t>
        </w:r>
        <w:r>
          <w:rPr>
            <w:noProof/>
            <w:webHidden/>
          </w:rPr>
          <w:tab/>
        </w:r>
        <w:r>
          <w:rPr>
            <w:noProof/>
            <w:webHidden/>
          </w:rPr>
          <w:fldChar w:fldCharType="begin"/>
        </w:r>
        <w:r>
          <w:rPr>
            <w:noProof/>
            <w:webHidden/>
          </w:rPr>
          <w:instrText xml:space="preserve"> PAGEREF _Toc231468812 \h </w:instrText>
        </w:r>
        <w:r>
          <w:rPr>
            <w:noProof/>
            <w:webHidden/>
          </w:rPr>
        </w:r>
        <w:r>
          <w:rPr>
            <w:noProof/>
            <w:webHidden/>
          </w:rPr>
          <w:fldChar w:fldCharType="separate"/>
        </w:r>
        <w:r>
          <w:rPr>
            <w:noProof/>
            <w:webHidden/>
          </w:rPr>
          <w:t>21</w:t>
        </w:r>
        <w:r>
          <w:rPr>
            <w:noProof/>
            <w:webHidden/>
          </w:rPr>
          <w:fldChar w:fldCharType="end"/>
        </w:r>
      </w:hyperlink>
    </w:p>
    <w:p w14:paraId="0BA7F721" w14:textId="7F042952" w:rsidR="00E574D2" w:rsidRDefault="00E574D2">
      <w:pPr>
        <w:pStyle w:val="TOC2"/>
        <w:tabs>
          <w:tab w:val="right" w:leader="dot" w:pos="9395"/>
        </w:tabs>
        <w:rPr>
          <w:noProof/>
        </w:rPr>
      </w:pPr>
      <w:hyperlink w:anchor="_Toc231468813" w:history="1">
        <w:r w:rsidRPr="00A137E0">
          <w:rPr>
            <w:rStyle w:val="Hyperlink"/>
            <w:noProof/>
          </w:rPr>
          <w:t>9.3. Hướng phát triển</w:t>
        </w:r>
        <w:r>
          <w:rPr>
            <w:noProof/>
            <w:webHidden/>
          </w:rPr>
          <w:tab/>
        </w:r>
        <w:r>
          <w:rPr>
            <w:noProof/>
            <w:webHidden/>
          </w:rPr>
          <w:fldChar w:fldCharType="begin"/>
        </w:r>
        <w:r>
          <w:rPr>
            <w:noProof/>
            <w:webHidden/>
          </w:rPr>
          <w:instrText xml:space="preserve"> PAGEREF _Toc231468813 \h </w:instrText>
        </w:r>
        <w:r>
          <w:rPr>
            <w:noProof/>
            <w:webHidden/>
          </w:rPr>
        </w:r>
        <w:r>
          <w:rPr>
            <w:noProof/>
            <w:webHidden/>
          </w:rPr>
          <w:fldChar w:fldCharType="separate"/>
        </w:r>
        <w:r>
          <w:rPr>
            <w:noProof/>
            <w:webHidden/>
          </w:rPr>
          <w:t>21</w:t>
        </w:r>
        <w:r>
          <w:rPr>
            <w:noProof/>
            <w:webHidden/>
          </w:rPr>
          <w:fldChar w:fldCharType="end"/>
        </w:r>
      </w:hyperlink>
    </w:p>
    <w:p w14:paraId="45C071EC" w14:textId="177F7AEC" w:rsidR="00E574D2" w:rsidRDefault="00E574D2">
      <w:pPr>
        <w:pStyle w:val="TOC1"/>
        <w:tabs>
          <w:tab w:val="right" w:leader="dot" w:pos="9395"/>
        </w:tabs>
        <w:rPr>
          <w:noProof/>
        </w:rPr>
      </w:pPr>
      <w:hyperlink w:anchor="_Toc231468814" w:history="1">
        <w:r w:rsidRPr="00A137E0">
          <w:rPr>
            <w:rStyle w:val="Hyperlink"/>
            <w:noProof/>
          </w:rPr>
          <w:t>X. TÀI LIỆU VÀ NGUỒN THAM KHẢO</w:t>
        </w:r>
        <w:r>
          <w:rPr>
            <w:noProof/>
            <w:webHidden/>
          </w:rPr>
          <w:tab/>
        </w:r>
        <w:r>
          <w:rPr>
            <w:noProof/>
            <w:webHidden/>
          </w:rPr>
          <w:fldChar w:fldCharType="begin"/>
        </w:r>
        <w:r>
          <w:rPr>
            <w:noProof/>
            <w:webHidden/>
          </w:rPr>
          <w:instrText xml:space="preserve"> PAGEREF _Toc231468814 \h </w:instrText>
        </w:r>
        <w:r>
          <w:rPr>
            <w:noProof/>
            <w:webHidden/>
          </w:rPr>
        </w:r>
        <w:r>
          <w:rPr>
            <w:noProof/>
            <w:webHidden/>
          </w:rPr>
          <w:fldChar w:fldCharType="separate"/>
        </w:r>
        <w:r>
          <w:rPr>
            <w:noProof/>
            <w:webHidden/>
          </w:rPr>
          <w:t>22</w:t>
        </w:r>
        <w:r>
          <w:rPr>
            <w:noProof/>
            <w:webHidden/>
          </w:rPr>
          <w:fldChar w:fldCharType="end"/>
        </w:r>
      </w:hyperlink>
    </w:p>
    <w:p w14:paraId="2070643F" w14:textId="02DF48C6" w:rsidR="003D020F" w:rsidRDefault="00000000">
      <w:r>
        <w:fldChar w:fldCharType="end"/>
      </w:r>
    </w:p>
    <w:p w14:paraId="12C29B0F" w14:textId="77777777" w:rsidR="003D020F" w:rsidRDefault="00000000">
      <w:r>
        <w:br w:type="page"/>
      </w:r>
    </w:p>
    <w:p w14:paraId="4EC33D94" w14:textId="77777777" w:rsidR="003D020F" w:rsidRPr="00E32471" w:rsidRDefault="00000000">
      <w:pPr>
        <w:pStyle w:val="Heading1"/>
        <w:spacing w:before="120" w:after="240"/>
        <w:jc w:val="left"/>
        <w:rPr>
          <w:color w:val="auto"/>
        </w:rPr>
      </w:pPr>
      <w:bookmarkStart w:id="0" w:name="_Toc231468771"/>
      <w:r w:rsidRPr="00E32471">
        <w:rPr>
          <w:rFonts w:ascii="Times New Roman" w:eastAsia="Times New Roman" w:hAnsi="Times New Roman"/>
          <w:color w:val="auto"/>
          <w:sz w:val="32"/>
        </w:rPr>
        <w:lastRenderedPageBreak/>
        <w:t>I. MỞ ĐẦU</w:t>
      </w:r>
      <w:bookmarkEnd w:id="0"/>
    </w:p>
    <w:p w14:paraId="331E3A46" w14:textId="77777777" w:rsidR="003D020F" w:rsidRPr="00E32471" w:rsidRDefault="00000000">
      <w:pPr>
        <w:pStyle w:val="Heading2"/>
        <w:spacing w:after="120"/>
        <w:jc w:val="left"/>
        <w:rPr>
          <w:color w:val="auto"/>
        </w:rPr>
      </w:pPr>
      <w:bookmarkStart w:id="1" w:name="_Toc231468772"/>
      <w:r w:rsidRPr="00E32471">
        <w:rPr>
          <w:rFonts w:ascii="Times New Roman" w:eastAsia="Times New Roman" w:hAnsi="Times New Roman"/>
          <w:color w:val="auto"/>
          <w:sz w:val="28"/>
        </w:rPr>
        <w:t>1.1. Bối cảnh và lý do chọn đề tài</w:t>
      </w:r>
      <w:bookmarkEnd w:id="1"/>
    </w:p>
    <w:p w14:paraId="29AE4B4D" w14:textId="77777777" w:rsidR="003D020F" w:rsidRDefault="00000000" w:rsidP="007A0453">
      <w:pPr>
        <w:ind w:firstLine="360"/>
      </w:pPr>
      <w:r>
        <w:t>Việt Nam hiện có khoảng hai triệu người khiếm thị ở nhiều mức độ. Khiếm khuyết thị giác ảnh hưởng trực tiếp đến khả năng tự chủ của họ trong sinh hoạt hằng ngày, đặc biệt ở những công việc vốn dựa hoàn toàn vào mắt. Hai tình huống nổi bật, gây bất tiện và rủi ro thường xuyên, là:</w:t>
      </w:r>
    </w:p>
    <w:p w14:paraId="1E8B8179" w14:textId="77777777" w:rsidR="003D020F" w:rsidRDefault="00000000">
      <w:pPr>
        <w:pStyle w:val="ListBullet"/>
        <w:spacing w:after="60"/>
      </w:pPr>
      <w:r>
        <w:rPr>
          <w:b/>
        </w:rPr>
        <w:t xml:space="preserve">Nhận diện tiền: </w:t>
      </w:r>
      <w:r>
        <w:t>các tờ tiền giấy và polymer Việt Nam đồng có kích thước, chất liệu khá giống nhau nên người khiếm thị rất khó phân biệt mệnh giá, dễ bị nhầm lẫn hoặc lừa gạt khi thanh toán, nhận tiền thừa;</w:t>
      </w:r>
    </w:p>
    <w:p w14:paraId="68F2B0C8" w14:textId="77777777" w:rsidR="003D020F" w:rsidRDefault="00000000">
      <w:pPr>
        <w:pStyle w:val="ListBullet"/>
        <w:spacing w:after="60"/>
      </w:pPr>
      <w:r>
        <w:rPr>
          <w:b/>
        </w:rPr>
        <w:t xml:space="preserve">Đọc thực đơn: </w:t>
      </w:r>
      <w:r>
        <w:t>thực đơn ở quán ăn, nhà hàng hầu như chỉ in chữ thường, không có chữ nổi Braille, buộc người khiếm thị phải nhờ người đi cùng hoặc nhân viên đọc giúp.</w:t>
      </w:r>
    </w:p>
    <w:p w14:paraId="4174E0D7" w14:textId="77777777" w:rsidR="003D020F" w:rsidRDefault="00000000" w:rsidP="00372C4E">
      <w:pPr>
        <w:ind w:firstLine="360"/>
      </w:pPr>
      <w:r>
        <w:t>Cùng lúc đó, điện thoại thông minh ngày càng phổ biến, camera chất lượng cao và các mô hình Trí tuệ nhân tạo (AI) gọn nhẹ có thể chạy ngay trên thiết bị. Đây là cơ hội để xây dựng một “trợ lý thị giác” bỏ túi, biến chiếc điện thoại thành “đôi mắt” thay thế cho người khiếm thị. Xuất phát từ nhu cầu thực tế và tính khả thi về công nghệ, em chọn đề tài “Mắt AI – ứng dụng Android hỗ trợ người khiếm thị nhận diện tiền Việt Nam đồng và đọc thực đơn bằng Trí tuệ nhân tạo”.</w:t>
      </w:r>
    </w:p>
    <w:p w14:paraId="3BE27F6F" w14:textId="77777777" w:rsidR="003D020F" w:rsidRDefault="00000000" w:rsidP="00372C4E">
      <w:pPr>
        <w:ind w:firstLine="360"/>
      </w:pPr>
      <w:r>
        <w:t>So với các ứng dụng nước ngoài hiện có (Microsoft Seeing AI, Google Lookout, Be My Eyes, Cash Reader), đa số chưa hỗ trợ tốt tiền VND và tiếng Việt, hoặc phụ thuộc tình nguyện viên trực tuyến. Đề tài hướng tới một giải pháp chuyên biệt cho người dùng Việt, tự động hoàn toàn bằng AI.</w:t>
      </w:r>
    </w:p>
    <w:p w14:paraId="7B3F8B4E" w14:textId="77777777" w:rsidR="003D020F" w:rsidRDefault="00000000">
      <w:pPr>
        <w:pStyle w:val="Heading2"/>
        <w:spacing w:after="120"/>
        <w:jc w:val="left"/>
      </w:pPr>
      <w:bookmarkStart w:id="2" w:name="_Toc231468773"/>
      <w:r>
        <w:rPr>
          <w:rFonts w:ascii="Times New Roman" w:eastAsia="Times New Roman" w:hAnsi="Times New Roman"/>
          <w:color w:val="2E5496"/>
          <w:sz w:val="28"/>
        </w:rPr>
        <w:t>1.2. Mục tiêu đề tài</w:t>
      </w:r>
      <w:bookmarkEnd w:id="2"/>
    </w:p>
    <w:p w14:paraId="4FD02233" w14:textId="77777777" w:rsidR="003D020F" w:rsidRDefault="00000000">
      <w:r>
        <w:t>Mục tiêu tổng quát: xây dựng ứng dụng Android giúp người khiếm thị tự chủ hơn trong việc nhận diện tiền và đọc thực đơn, với trải nghiệm dùng được hoàn toàn mà không cần nhìn màn hình. Các mục tiêu cụ thể gồm:</w:t>
      </w:r>
    </w:p>
    <w:p w14:paraId="7EBCE9E5" w14:textId="77777777" w:rsidR="003D020F" w:rsidRDefault="00000000">
      <w:pPr>
        <w:pStyle w:val="ListNumber"/>
        <w:spacing w:after="60"/>
      </w:pPr>
      <w:r>
        <w:t>Huấn luyện mô hình AI nhận diện 9 mệnh giá VND đang lưu hành (1.000đ – 500.000đ), chạy theo thời gian thực trên thiết bị di động.</w:t>
      </w:r>
    </w:p>
    <w:p w14:paraId="3066018F" w14:textId="77777777" w:rsidR="003D020F" w:rsidRDefault="00000000">
      <w:pPr>
        <w:pStyle w:val="ListNumber"/>
        <w:spacing w:after="60"/>
      </w:pPr>
      <w:r>
        <w:lastRenderedPageBreak/>
        <w:t>Xây dựng mô-đun đọc thực đơn: từ ảnh chụp menu trích xuất danh sách “món – giá” và đọc to bằng tiếng Việt.</w:t>
      </w:r>
    </w:p>
    <w:p w14:paraId="54569F18" w14:textId="77777777" w:rsidR="003D020F" w:rsidRDefault="00000000">
      <w:pPr>
        <w:pStyle w:val="ListNumber"/>
        <w:spacing w:after="60"/>
      </w:pPr>
      <w:r>
        <w:t>Thiết kế mô hình tương tác “accessibility-first”: cử chỉ chạm/vuốt, lệnh giọng nói, phản hồi âm thanh và rung.</w:t>
      </w:r>
    </w:p>
    <w:p w14:paraId="1A2234E3" w14:textId="77777777" w:rsidR="003D020F" w:rsidRDefault="00000000">
      <w:pPr>
        <w:pStyle w:val="ListNumber"/>
        <w:spacing w:after="60"/>
      </w:pPr>
      <w:r>
        <w:t>Tích hợp chuyển văn bản thành giọng nói (TTS) tiếng Việt tự nhiên.</w:t>
      </w:r>
    </w:p>
    <w:p w14:paraId="2D53A1C9" w14:textId="77777777" w:rsidR="003D020F" w:rsidRDefault="00000000">
      <w:pPr>
        <w:pStyle w:val="ListNumber"/>
        <w:spacing w:after="60"/>
      </w:pPr>
      <w:r>
        <w:t>Đóng gói ứng dụng thành tệp APK cài đặt được kèm tài liệu và quy trình huấn luyện mô hình tái lập được.</w:t>
      </w:r>
    </w:p>
    <w:p w14:paraId="7C727422" w14:textId="77777777" w:rsidR="003D020F" w:rsidRDefault="00000000">
      <w:pPr>
        <w:pStyle w:val="Heading2"/>
        <w:spacing w:after="120"/>
        <w:jc w:val="left"/>
      </w:pPr>
      <w:bookmarkStart w:id="3" w:name="_Toc231468774"/>
      <w:r>
        <w:rPr>
          <w:rFonts w:ascii="Times New Roman" w:eastAsia="Times New Roman" w:hAnsi="Times New Roman"/>
          <w:color w:val="2E5496"/>
          <w:sz w:val="28"/>
        </w:rPr>
        <w:t>1.3. Phạm vi và giới hạn</w:t>
      </w:r>
      <w:bookmarkEnd w:id="3"/>
    </w:p>
    <w:p w14:paraId="4DDE2D91" w14:textId="77777777" w:rsidR="003D020F" w:rsidRDefault="00000000">
      <w:pPr>
        <w:pStyle w:val="Heading3"/>
        <w:spacing w:before="160" w:after="80"/>
        <w:jc w:val="left"/>
      </w:pPr>
      <w:bookmarkStart w:id="4" w:name="_Toc231468775"/>
      <w:r>
        <w:rPr>
          <w:rFonts w:ascii="Times New Roman" w:eastAsia="Times New Roman" w:hAnsi="Times New Roman"/>
          <w:i/>
          <w:color w:val="404040"/>
        </w:rPr>
        <w:t>1.3.1. Phạm vi</w:t>
      </w:r>
      <w:bookmarkEnd w:id="4"/>
    </w:p>
    <w:p w14:paraId="5F86FF32" w14:textId="77777777" w:rsidR="003D020F" w:rsidRDefault="00000000">
      <w:pPr>
        <w:pStyle w:val="ListBullet"/>
        <w:spacing w:after="60"/>
      </w:pPr>
      <w:r>
        <w:t>Nền tảng: Android gốc (Kotlin), tối thiểu Android 8.0 (API 26).</w:t>
      </w:r>
    </w:p>
    <w:p w14:paraId="58F9141A" w14:textId="77777777" w:rsidR="003D020F" w:rsidRDefault="00000000">
      <w:pPr>
        <w:pStyle w:val="ListBullet"/>
        <w:spacing w:after="60"/>
      </w:pPr>
      <w:r>
        <w:t>Tiền tệ: 9 mệnh giá VND phổ biến (loại trừ 100đ, 200đ, 500đ rất hiếm dùng).</w:t>
      </w:r>
    </w:p>
    <w:p w14:paraId="66851BB5" w14:textId="77777777" w:rsidR="003D020F" w:rsidRDefault="00000000">
      <w:pPr>
        <w:pStyle w:val="ListBullet"/>
        <w:spacing w:after="60"/>
      </w:pPr>
      <w:r>
        <w:t>Thực đơn: tiếng Việt có dấu, menu in trên giấy.</w:t>
      </w:r>
    </w:p>
    <w:p w14:paraId="1B84EF09" w14:textId="77777777" w:rsidR="003D020F" w:rsidRDefault="00000000">
      <w:pPr>
        <w:pStyle w:val="ListBullet"/>
        <w:spacing w:after="60"/>
      </w:pPr>
      <w:r>
        <w:t>Hai chức năng lõi (nhận diện tiền, đọc menu); các chức năng lịch sử, cài đặt, lệnh giọng nói ở mức hỗ trợ.</w:t>
      </w:r>
    </w:p>
    <w:p w14:paraId="55D2DE8C" w14:textId="77777777" w:rsidR="003D020F" w:rsidRDefault="00000000">
      <w:pPr>
        <w:pStyle w:val="Heading3"/>
        <w:spacing w:before="160" w:after="80"/>
        <w:jc w:val="left"/>
      </w:pPr>
      <w:bookmarkStart w:id="5" w:name="_Toc231468776"/>
      <w:r>
        <w:rPr>
          <w:rFonts w:ascii="Times New Roman" w:eastAsia="Times New Roman" w:hAnsi="Times New Roman"/>
          <w:i/>
          <w:color w:val="404040"/>
        </w:rPr>
        <w:t>1.3.2. Giới hạn</w:t>
      </w:r>
      <w:bookmarkEnd w:id="5"/>
    </w:p>
    <w:p w14:paraId="15B07621" w14:textId="77777777" w:rsidR="003D020F" w:rsidRDefault="00000000">
      <w:pPr>
        <w:pStyle w:val="ListBullet"/>
        <w:spacing w:after="60"/>
      </w:pPr>
      <w:r>
        <w:t>Mô-đun đọc menu cần kết nối mạng (gọi mô hình đám mây).</w:t>
      </w:r>
    </w:p>
    <w:p w14:paraId="2DB09E97" w14:textId="77777777" w:rsidR="003D020F" w:rsidRDefault="00000000">
      <w:pPr>
        <w:pStyle w:val="ListBullet"/>
        <w:spacing w:after="60"/>
      </w:pPr>
      <w:r>
        <w:t>Chưa hỗ trợ phát hiện tiền giả và mô tả vật thể xung quanh (mới ở mức định hướng).</w:t>
      </w:r>
    </w:p>
    <w:p w14:paraId="6BC0CF16" w14:textId="77777777" w:rsidR="003D020F" w:rsidRDefault="00000000">
      <w:pPr>
        <w:pStyle w:val="ListBullet"/>
        <w:spacing w:after="60"/>
      </w:pPr>
      <w:r>
        <w:t>Số liệu đánh giá định lượng cần đo bổ sung với người khiếm thị thật.</w:t>
      </w:r>
    </w:p>
    <w:p w14:paraId="5ED55CBA" w14:textId="77777777" w:rsidR="003D020F" w:rsidRDefault="00000000">
      <w:r>
        <w:br w:type="page"/>
      </w:r>
    </w:p>
    <w:p w14:paraId="3A532E67" w14:textId="77777777" w:rsidR="003D020F" w:rsidRDefault="00000000">
      <w:pPr>
        <w:pStyle w:val="Heading1"/>
        <w:spacing w:before="120" w:after="240"/>
        <w:jc w:val="left"/>
      </w:pPr>
      <w:bookmarkStart w:id="6" w:name="_Toc231468777"/>
      <w:r>
        <w:rPr>
          <w:rFonts w:ascii="Times New Roman" w:eastAsia="Times New Roman" w:hAnsi="Times New Roman"/>
          <w:color w:val="1F3864"/>
          <w:sz w:val="32"/>
        </w:rPr>
        <w:lastRenderedPageBreak/>
        <w:t>II. CƠ SỞ LÝ THUYẾT</w:t>
      </w:r>
      <w:bookmarkEnd w:id="6"/>
    </w:p>
    <w:p w14:paraId="2427EF4D" w14:textId="77777777" w:rsidR="003D020F" w:rsidRDefault="00000000">
      <w:pPr>
        <w:pStyle w:val="Heading2"/>
        <w:spacing w:after="120"/>
        <w:jc w:val="left"/>
      </w:pPr>
      <w:bookmarkStart w:id="7" w:name="_Toc231468778"/>
      <w:r>
        <w:rPr>
          <w:rFonts w:ascii="Times New Roman" w:eastAsia="Times New Roman" w:hAnsi="Times New Roman"/>
          <w:color w:val="2E5496"/>
          <w:sz w:val="28"/>
        </w:rPr>
        <w:t>2.1. Tổng quan về Trí tuệ nhân tạo (AI)</w:t>
      </w:r>
      <w:bookmarkEnd w:id="7"/>
    </w:p>
    <w:p w14:paraId="2B141432" w14:textId="77777777" w:rsidR="003D020F" w:rsidRDefault="00000000" w:rsidP="00E32471">
      <w:pPr>
        <w:ind w:firstLine="720"/>
      </w:pPr>
      <w:r>
        <w:t>Trí tuệ nhân tạo (Artificial Intelligence – AI) là lĩnh vực khoa học máy tính nghiên cứu cách tạo ra hệ thống có khả năng thực hiện những công việc vốn đòi hỏi trí tuệ con người: nhận thức hình ảnh, hiểu ngôn ngữ, suy luận, ra quyết định. Trong đề tài này, AI đóng vai trò “đôi mắt” và “giọng nói” của ứng dụng: nhìn và hiểu nội dung hình ảnh (tiền, thực đơn) rồi diễn đạt lại bằng lời nói cho người khiếm thị. Hai nhánh AI được sử dụng là thị giác máy tính (computer vision) và xử lý ngôn ngữ tự nhiên (qua mô hình ngôn ngữ – thị giác).</w:t>
      </w:r>
    </w:p>
    <w:p w14:paraId="3C5796FC" w14:textId="77777777" w:rsidR="003D020F" w:rsidRDefault="00000000">
      <w:pPr>
        <w:pStyle w:val="Heading2"/>
        <w:spacing w:after="120"/>
        <w:jc w:val="left"/>
      </w:pPr>
      <w:bookmarkStart w:id="8" w:name="_Toc231468779"/>
      <w:r>
        <w:rPr>
          <w:rFonts w:ascii="Times New Roman" w:eastAsia="Times New Roman" w:hAnsi="Times New Roman"/>
          <w:color w:val="2E5496"/>
          <w:sz w:val="28"/>
        </w:rPr>
        <w:t>2.2. Machine Learning và Deep Learning</w:t>
      </w:r>
      <w:bookmarkEnd w:id="8"/>
    </w:p>
    <w:p w14:paraId="07480CB4" w14:textId="77777777" w:rsidR="003D020F" w:rsidRDefault="00000000" w:rsidP="00E32471">
      <w:pPr>
        <w:ind w:firstLine="720"/>
      </w:pPr>
      <w:r>
        <w:t>Học máy (Machine Learning – ML) là nhánh của AI cho phép máy tính “học” quy luật từ dữ liệu thay vì được lập trình tường minh từng quy tắc. Học sâu (Deep Learning) là tập con của ML, sử dụng mạng nơ-ron nhân tạo nhiều lớp để tự động học các đặc trưng phân cấp từ dữ liệu thô.</w:t>
      </w:r>
    </w:p>
    <w:p w14:paraId="721C0FFB" w14:textId="77777777" w:rsidR="003D020F" w:rsidRDefault="00000000">
      <w:pPr>
        <w:pStyle w:val="Heading3"/>
        <w:spacing w:before="160" w:after="80"/>
        <w:jc w:val="left"/>
      </w:pPr>
      <w:bookmarkStart w:id="9" w:name="_Toc231468780"/>
      <w:r>
        <w:rPr>
          <w:rFonts w:ascii="Times New Roman" w:eastAsia="Times New Roman" w:hAnsi="Times New Roman"/>
          <w:i/>
          <w:color w:val="404040"/>
        </w:rPr>
        <w:t>2.2.1. Mạng nơ-ron tích chập (CNN)</w:t>
      </w:r>
      <w:bookmarkEnd w:id="9"/>
    </w:p>
    <w:p w14:paraId="399E1209" w14:textId="77777777" w:rsidR="003D020F" w:rsidRDefault="00000000" w:rsidP="00E32471">
      <w:pPr>
        <w:ind w:firstLine="720"/>
      </w:pPr>
      <w:r>
        <w:t>Mạng nơ-ron tích chập (Convolutional Neural Network – CNN) là kiến trúc nền tảng của thị giác máy tính hiện đại. CNN gồm các lớp tích chập học bộ lọc phát hiện đặc trưng cục bộ (cạnh, góc, kết cấu), lớp gộp (pooling) giảm kích thước, và lớp kết nối đầy đủ để phân loại. Nhờ chia sẻ trọng số và bất biến tịnh tiến, CNN học biểu diễn ảnh hiệu quả với ít tham số. CNN là xương sống của cả mô hình nhận diện tiền trong đề tài.</w:t>
      </w:r>
    </w:p>
    <w:p w14:paraId="0026B4DF" w14:textId="77777777" w:rsidR="003D020F" w:rsidRDefault="00000000">
      <w:pPr>
        <w:pStyle w:val="Heading3"/>
        <w:spacing w:before="160" w:after="80"/>
        <w:jc w:val="left"/>
      </w:pPr>
      <w:bookmarkStart w:id="10" w:name="_Toc231468781"/>
      <w:r>
        <w:rPr>
          <w:rFonts w:ascii="Times New Roman" w:eastAsia="Times New Roman" w:hAnsi="Times New Roman"/>
          <w:i/>
          <w:color w:val="404040"/>
        </w:rPr>
        <w:t>2.2.2. Học chuyển giao và lượng tử hóa mô hình</w:t>
      </w:r>
      <w:bookmarkEnd w:id="10"/>
    </w:p>
    <w:p w14:paraId="67F57B11" w14:textId="77777777" w:rsidR="003D020F" w:rsidRDefault="00000000" w:rsidP="00E32471">
      <w:pPr>
        <w:ind w:firstLine="720"/>
      </w:pPr>
      <w:r>
        <w:t>Do bộ dữ liệu tiền VND tương đối nhỏ, đề tài áp dụng học chuyển giao (transfer learning): khởi tạo từ trọng số đã huấn luyện trên tập lớn (COCO/ImageNet) rồi tinh chỉnh trên dữ liệu tiền, giúp hội tụ nhanh và tránh quá khớp. Để chạy trên điện thoại, mô hình được chuyển sang định dạng TensorFlow Lite; kỹ thuật lượng tử hóa (quantization) có thể biểu diễn trọng số bằng số nguyên 8-bit (INT8) thay cho dấu phẩy động 32-bit (FP32) để giảm kích thước và tăng tốc, đánh đổi một phần độ chính xác.</w:t>
      </w:r>
    </w:p>
    <w:p w14:paraId="4F7F33E3" w14:textId="77777777" w:rsidR="003D020F" w:rsidRPr="009B19AB" w:rsidRDefault="00000000">
      <w:pPr>
        <w:pStyle w:val="Heading2"/>
        <w:spacing w:after="120"/>
        <w:jc w:val="left"/>
        <w:rPr>
          <w:color w:val="auto"/>
        </w:rPr>
      </w:pPr>
      <w:bookmarkStart w:id="11" w:name="_Toc231468782"/>
      <w:r w:rsidRPr="009B19AB">
        <w:rPr>
          <w:rFonts w:ascii="Times New Roman" w:eastAsia="Times New Roman" w:hAnsi="Times New Roman"/>
          <w:color w:val="auto"/>
          <w:sz w:val="28"/>
        </w:rPr>
        <w:lastRenderedPageBreak/>
        <w:t>2.3. Nhận diện đối tượng và đọc hiểu hình ảnh bằng AI</w:t>
      </w:r>
      <w:bookmarkEnd w:id="11"/>
    </w:p>
    <w:p w14:paraId="5DF6653A" w14:textId="77777777" w:rsidR="003D020F" w:rsidRPr="009B19AB" w:rsidRDefault="00000000">
      <w:r w:rsidRPr="009B19AB">
        <w:t>(Lưu ý: mục này thay cho phần “nhận diện khuôn mặt” trong mẫu, để phù hợp với hai bài toán cốt lõi của đề tài.) Ứng dụng phải giải quyết hai bài toán nhận diện khác nhau nên dùng hai họ mô hình tương ứng.</w:t>
      </w:r>
    </w:p>
    <w:p w14:paraId="50965323" w14:textId="77777777" w:rsidR="003D020F" w:rsidRPr="009B19AB" w:rsidRDefault="00000000">
      <w:pPr>
        <w:pStyle w:val="Heading3"/>
        <w:spacing w:before="160" w:after="80"/>
        <w:jc w:val="left"/>
        <w:rPr>
          <w:color w:val="auto"/>
        </w:rPr>
      </w:pPr>
      <w:bookmarkStart w:id="12" w:name="_Toc231468783"/>
      <w:r w:rsidRPr="009B19AB">
        <w:rPr>
          <w:rFonts w:ascii="Times New Roman" w:eastAsia="Times New Roman" w:hAnsi="Times New Roman"/>
          <w:i/>
          <w:color w:val="auto"/>
        </w:rPr>
        <w:t>2.3.1. Phát hiện đối tượng và họ mô hình YOLO (nhận diện tiền)</w:t>
      </w:r>
      <w:bookmarkEnd w:id="12"/>
    </w:p>
    <w:p w14:paraId="3200433A" w14:textId="77777777" w:rsidR="003D020F" w:rsidRPr="009B19AB" w:rsidRDefault="00000000">
      <w:r w:rsidRPr="009B19AB">
        <w:t>Khác với phân loại ảnh (chỉ trả về một nhãn cho cả ảnh), phát hiện đối tượng (object detection) đồng thời xác định vị trí (khung bao) và nhãn của từng đối tượng. Điều này phù hợp để định vị và đếm nhiều tờ tiền trong khung hình. YOLO (You Only Look Once) là họ mô hình phát hiện một giai đoạn, dự đoán khung bao và xác suất lớp trong một lần lan truyền nên rất nhanh. YOLOv10 cải tiến bằng cách bỏ bước hậu xử lý NMS nhờ gán nhãn kép, giảm độ trễ; biến thể YOLOv10n (nano) là phiên bản nhẹ nhất, hợp với điện thoại. Đề tài chọn YOLOv10n cho mô-đun nhận diện tiền vì xử lý tốt tờ tiền bị gấp, vò, che — tình huống phổ biến khi người khiếm thị cầm tiền.</w:t>
      </w:r>
    </w:p>
    <w:p w14:paraId="4F1FD5EC" w14:textId="77777777" w:rsidR="003D020F" w:rsidRPr="009B19AB" w:rsidRDefault="00000000">
      <w:pPr>
        <w:pStyle w:val="Heading3"/>
        <w:spacing w:before="160" w:after="80"/>
        <w:jc w:val="left"/>
        <w:rPr>
          <w:color w:val="auto"/>
        </w:rPr>
      </w:pPr>
      <w:bookmarkStart w:id="13" w:name="_Toc231468784"/>
      <w:r w:rsidRPr="009B19AB">
        <w:rPr>
          <w:rFonts w:ascii="Times New Roman" w:eastAsia="Times New Roman" w:hAnsi="Times New Roman"/>
          <w:i/>
          <w:color w:val="auto"/>
        </w:rPr>
        <w:t>2.3.2. Mô hình ngôn ngữ – thị giác VLM (đọc thực đơn)</w:t>
      </w:r>
      <w:bookmarkEnd w:id="13"/>
    </w:p>
    <w:p w14:paraId="135E8E03" w14:textId="77777777" w:rsidR="003D020F" w:rsidRPr="009B19AB" w:rsidRDefault="00000000">
      <w:r w:rsidRPr="009B19AB">
        <w:t>Mô hình ngôn ngữ lớn (Large Language Model – LLM) dựa trên kiến trúc Transformer, huấn luyện trên khối lượng văn bản khổng lồ, có khả năng hiểu và sinh ngôn ngữ tự nhiên. Mô hình ngôn ngữ – thị giác (Vision-Language Model – VLM) bổ sung bộ mã hóa hình ảnh, cho phép mô hình “nhìn” ảnh và sinh văn bản theo nội dung ảnh. Đề tài dùng VLM Llama 4 Scout (Meta) qua dịch vụ Groq để đọc menu: thay vì OCR rồi phân tích cú pháp (vốn làm “phẳng” bố cục nhiều cột, khó ghép đúng món với giá), VLM nhìn trực tiếp ảnh, hiểu quan hệ không gian giữa tên món và giá, trả về kết quả JSON có cấu trúc.</w:t>
      </w:r>
    </w:p>
    <w:p w14:paraId="2D7AC350" w14:textId="77777777" w:rsidR="003D020F" w:rsidRPr="009B19AB" w:rsidRDefault="00000000">
      <w:pPr>
        <w:pStyle w:val="Heading3"/>
        <w:spacing w:before="160" w:after="80"/>
        <w:jc w:val="left"/>
        <w:rPr>
          <w:color w:val="auto"/>
        </w:rPr>
      </w:pPr>
      <w:bookmarkStart w:id="14" w:name="_Toc231468785"/>
      <w:r w:rsidRPr="009B19AB">
        <w:rPr>
          <w:rFonts w:ascii="Times New Roman" w:eastAsia="Times New Roman" w:hAnsi="Times New Roman"/>
          <w:i/>
          <w:color w:val="auto"/>
        </w:rPr>
        <w:t>2.3.3. OCR và chuyển văn bản thành giọng nói (TTS)</w:t>
      </w:r>
      <w:bookmarkEnd w:id="14"/>
    </w:p>
    <w:p w14:paraId="59A38CB5" w14:textId="77777777" w:rsidR="003D020F" w:rsidRPr="009B19AB" w:rsidRDefault="00000000">
      <w:r w:rsidRPr="009B19AB">
        <w:t>OCR (Optical Character Recognition) chuyển hình ảnh chứa chữ thành văn bản; thư viện Google ML Kit Text Recognition v2 hỗ trợ tốt tiếng Việt có dấu và từng được dùng ở giai đoạn đầu. TTS (Text-to-Speech) là kênh đầu ra chính cho người khiếm thị; đề tài dùng FPT.AI TTS (đám mây, giọng tự nhiên) làm ưu tiên và Android TextToSpeech làm dự phòng ngoại tuyến. Chiều ngược lại, nhận dạng giọng nói (SpeechRecognizer của Android) hiện thực điều khiển bằng lệnh tiếng Việt.</w:t>
      </w:r>
    </w:p>
    <w:p w14:paraId="7259E1E1" w14:textId="77777777" w:rsidR="003D020F" w:rsidRPr="009B19AB" w:rsidRDefault="00000000">
      <w:pPr>
        <w:pStyle w:val="Heading2"/>
        <w:spacing w:after="120"/>
        <w:jc w:val="left"/>
        <w:rPr>
          <w:color w:val="auto"/>
        </w:rPr>
      </w:pPr>
      <w:bookmarkStart w:id="15" w:name="_Toc231468786"/>
      <w:r w:rsidRPr="009B19AB">
        <w:rPr>
          <w:rFonts w:ascii="Times New Roman" w:eastAsia="Times New Roman" w:hAnsi="Times New Roman"/>
          <w:color w:val="auto"/>
          <w:sz w:val="28"/>
        </w:rPr>
        <w:lastRenderedPageBreak/>
        <w:t>2.4. Công nghệ và thư viện sử dụng</w:t>
      </w:r>
      <w:bookmarkEnd w:id="15"/>
    </w:p>
    <w:p w14:paraId="7D3B64AE" w14:textId="77777777" w:rsidR="003D020F" w:rsidRDefault="00000000">
      <w:pPr>
        <w:spacing w:after="200"/>
        <w:jc w:val="center"/>
      </w:pPr>
      <w:r>
        <w:rPr>
          <w:i/>
          <w:color w:val="404040"/>
          <w:sz w:val="23"/>
        </w:rPr>
        <w:t>Bảng 2.1. Tổng hợp công nghệ và thư viện sử dụng</w:t>
      </w:r>
    </w:p>
    <w:tbl>
      <w:tblPr>
        <w:tblStyle w:val="LightGrid-Accent1"/>
        <w:tblW w:w="0" w:type="auto"/>
        <w:jc w:val="center"/>
        <w:tblLook w:val="04A0" w:firstRow="1" w:lastRow="0" w:firstColumn="1" w:lastColumn="0" w:noHBand="0" w:noVBand="1"/>
      </w:tblPr>
      <w:tblGrid>
        <w:gridCol w:w="2835"/>
        <w:gridCol w:w="5386"/>
      </w:tblGrid>
      <w:tr w:rsidR="003D020F" w:rsidRPr="009B19AB" w14:paraId="7B3583F5"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A924F6F" w14:textId="77777777" w:rsidR="003D020F" w:rsidRPr="009B19AB" w:rsidRDefault="00000000">
            <w:pPr>
              <w:jc w:val="center"/>
            </w:pPr>
            <w:r w:rsidRPr="009B19AB">
              <w:rPr>
                <w:sz w:val="24"/>
              </w:rPr>
              <w:t>Thành phần</w:t>
            </w:r>
          </w:p>
        </w:tc>
        <w:tc>
          <w:tcPr>
            <w:tcW w:w="5386" w:type="dxa"/>
          </w:tcPr>
          <w:p w14:paraId="09FE48A4" w14:textId="77777777" w:rsidR="003D020F" w:rsidRPr="009B19AB" w:rsidRDefault="00000000">
            <w:pPr>
              <w:jc w:val="center"/>
              <w:cnfStyle w:val="100000000000" w:firstRow="1" w:lastRow="0" w:firstColumn="0" w:lastColumn="0" w:oddVBand="0" w:evenVBand="0" w:oddHBand="0" w:evenHBand="0" w:firstRowFirstColumn="0" w:firstRowLastColumn="0" w:lastRowFirstColumn="0" w:lastRowLastColumn="0"/>
            </w:pPr>
            <w:r w:rsidRPr="009B19AB">
              <w:rPr>
                <w:sz w:val="24"/>
              </w:rPr>
              <w:t>Công nghệ sử dụng</w:t>
            </w:r>
          </w:p>
        </w:tc>
      </w:tr>
      <w:tr w:rsidR="003D020F" w:rsidRPr="009B19AB" w14:paraId="45B39F51"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F1439AD" w14:textId="77777777" w:rsidR="003D020F" w:rsidRPr="009B19AB" w:rsidRDefault="00000000">
            <w:pPr>
              <w:spacing w:after="40"/>
              <w:jc w:val="left"/>
            </w:pPr>
            <w:r w:rsidRPr="009B19AB">
              <w:rPr>
                <w:b w:val="0"/>
                <w:sz w:val="23"/>
              </w:rPr>
              <w:t>Ngôn ngữ &amp; nền tảng</w:t>
            </w:r>
          </w:p>
        </w:tc>
        <w:tc>
          <w:tcPr>
            <w:tcW w:w="5386" w:type="dxa"/>
          </w:tcPr>
          <w:p w14:paraId="55F57C6F" w14:textId="77777777" w:rsidR="003D020F" w:rsidRPr="009B19AB" w:rsidRDefault="00000000">
            <w:pPr>
              <w:spacing w:after="40"/>
              <w:jc w:val="left"/>
              <w:cnfStyle w:val="000000100000" w:firstRow="0" w:lastRow="0" w:firstColumn="0" w:lastColumn="0" w:oddVBand="0" w:evenVBand="0" w:oddHBand="1" w:evenHBand="0" w:firstRowFirstColumn="0" w:firstRowLastColumn="0" w:lastRowFirstColumn="0" w:lastRowLastColumn="0"/>
            </w:pPr>
            <w:r w:rsidRPr="009B19AB">
              <w:rPr>
                <w:sz w:val="23"/>
              </w:rPr>
              <w:t>Kotlin, Android (minSdk 26, target/compileSdk 36)</w:t>
            </w:r>
          </w:p>
        </w:tc>
      </w:tr>
      <w:tr w:rsidR="003D020F" w:rsidRPr="009B19AB" w14:paraId="22CA8314"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6F3BCF9" w14:textId="77777777" w:rsidR="003D020F" w:rsidRPr="009B19AB" w:rsidRDefault="00000000">
            <w:pPr>
              <w:spacing w:after="40"/>
              <w:jc w:val="left"/>
            </w:pPr>
            <w:r w:rsidRPr="009B19AB">
              <w:rPr>
                <w:b w:val="0"/>
                <w:sz w:val="23"/>
              </w:rPr>
              <w:t>Giao diện</w:t>
            </w:r>
          </w:p>
        </w:tc>
        <w:tc>
          <w:tcPr>
            <w:tcW w:w="5386" w:type="dxa"/>
          </w:tcPr>
          <w:p w14:paraId="1FA54811" w14:textId="77777777" w:rsidR="003D020F" w:rsidRPr="009B19AB" w:rsidRDefault="00000000">
            <w:pPr>
              <w:spacing w:after="40"/>
              <w:jc w:val="left"/>
              <w:cnfStyle w:val="000000010000" w:firstRow="0" w:lastRow="0" w:firstColumn="0" w:lastColumn="0" w:oddVBand="0" w:evenVBand="0" w:oddHBand="0" w:evenHBand="1" w:firstRowFirstColumn="0" w:firstRowLastColumn="0" w:lastRowFirstColumn="0" w:lastRowLastColumn="0"/>
            </w:pPr>
            <w:r w:rsidRPr="009B19AB">
              <w:rPr>
                <w:sz w:val="23"/>
              </w:rPr>
              <w:t>Jetpack Compose, Material 3, Navigation Compose</w:t>
            </w:r>
          </w:p>
        </w:tc>
      </w:tr>
      <w:tr w:rsidR="003D020F" w:rsidRPr="009B19AB" w14:paraId="1EDB6414"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E135402" w14:textId="77777777" w:rsidR="003D020F" w:rsidRPr="009B19AB" w:rsidRDefault="00000000">
            <w:pPr>
              <w:spacing w:after="40"/>
              <w:jc w:val="left"/>
            </w:pPr>
            <w:r w:rsidRPr="009B19AB">
              <w:rPr>
                <w:b w:val="0"/>
                <w:sz w:val="23"/>
              </w:rPr>
              <w:t>Camera</w:t>
            </w:r>
          </w:p>
        </w:tc>
        <w:tc>
          <w:tcPr>
            <w:tcW w:w="5386" w:type="dxa"/>
          </w:tcPr>
          <w:p w14:paraId="568A9DFA" w14:textId="77777777" w:rsidR="003D020F" w:rsidRPr="009B19AB" w:rsidRDefault="00000000">
            <w:pPr>
              <w:spacing w:after="40"/>
              <w:jc w:val="left"/>
              <w:cnfStyle w:val="000000100000" w:firstRow="0" w:lastRow="0" w:firstColumn="0" w:lastColumn="0" w:oddVBand="0" w:evenVBand="0" w:oddHBand="1" w:evenHBand="0" w:firstRowFirstColumn="0" w:firstRowLastColumn="0" w:lastRowFirstColumn="0" w:lastRowLastColumn="0"/>
            </w:pPr>
            <w:r w:rsidRPr="009B19AB">
              <w:rPr>
                <w:sz w:val="23"/>
              </w:rPr>
              <w:t>CameraX (Preview + ImageAnalysis)</w:t>
            </w:r>
          </w:p>
        </w:tc>
      </w:tr>
      <w:tr w:rsidR="003D020F" w:rsidRPr="009B19AB" w14:paraId="6B3C9015"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19B0817" w14:textId="77777777" w:rsidR="003D020F" w:rsidRPr="009B19AB" w:rsidRDefault="00000000">
            <w:pPr>
              <w:spacing w:after="40"/>
              <w:jc w:val="left"/>
            </w:pPr>
            <w:r w:rsidRPr="009B19AB">
              <w:rPr>
                <w:b w:val="0"/>
                <w:sz w:val="23"/>
              </w:rPr>
              <w:t>AI on-device</w:t>
            </w:r>
          </w:p>
        </w:tc>
        <w:tc>
          <w:tcPr>
            <w:tcW w:w="5386" w:type="dxa"/>
          </w:tcPr>
          <w:p w14:paraId="1392365F" w14:textId="77777777" w:rsidR="003D020F" w:rsidRPr="009B19AB" w:rsidRDefault="00000000">
            <w:pPr>
              <w:spacing w:after="40"/>
              <w:jc w:val="left"/>
              <w:cnfStyle w:val="000000010000" w:firstRow="0" w:lastRow="0" w:firstColumn="0" w:lastColumn="0" w:oddVBand="0" w:evenVBand="0" w:oddHBand="0" w:evenHBand="1" w:firstRowFirstColumn="0" w:firstRowLastColumn="0" w:lastRowFirstColumn="0" w:lastRowLastColumn="0"/>
            </w:pPr>
            <w:r w:rsidRPr="009B19AB">
              <w:rPr>
                <w:sz w:val="23"/>
              </w:rPr>
              <w:t>TensorFlow Lite + TFLite Support</w:t>
            </w:r>
          </w:p>
        </w:tc>
      </w:tr>
      <w:tr w:rsidR="003D020F" w:rsidRPr="009B19AB" w14:paraId="7D2F2EF5"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D7070F7" w14:textId="77777777" w:rsidR="003D020F" w:rsidRPr="009B19AB" w:rsidRDefault="00000000">
            <w:pPr>
              <w:spacing w:after="40"/>
              <w:jc w:val="left"/>
            </w:pPr>
            <w:r w:rsidRPr="009B19AB">
              <w:rPr>
                <w:b w:val="0"/>
                <w:sz w:val="23"/>
              </w:rPr>
              <w:t>OCR</w:t>
            </w:r>
          </w:p>
        </w:tc>
        <w:tc>
          <w:tcPr>
            <w:tcW w:w="5386" w:type="dxa"/>
          </w:tcPr>
          <w:p w14:paraId="2DAA669C" w14:textId="77777777" w:rsidR="003D020F" w:rsidRPr="009B19AB" w:rsidRDefault="00000000">
            <w:pPr>
              <w:spacing w:after="40"/>
              <w:jc w:val="left"/>
              <w:cnfStyle w:val="000000100000" w:firstRow="0" w:lastRow="0" w:firstColumn="0" w:lastColumn="0" w:oddVBand="0" w:evenVBand="0" w:oddHBand="1" w:evenHBand="0" w:firstRowFirstColumn="0" w:firstRowLastColumn="0" w:lastRowFirstColumn="0" w:lastRowLastColumn="0"/>
            </w:pPr>
            <w:r w:rsidRPr="009B19AB">
              <w:rPr>
                <w:sz w:val="23"/>
              </w:rPr>
              <w:t>Google ML Kit Text Recognition v2</w:t>
            </w:r>
          </w:p>
        </w:tc>
      </w:tr>
      <w:tr w:rsidR="003D020F" w:rsidRPr="009B19AB" w14:paraId="3C1508E3"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629675D" w14:textId="77777777" w:rsidR="003D020F" w:rsidRPr="009B19AB" w:rsidRDefault="00000000">
            <w:pPr>
              <w:spacing w:after="40"/>
              <w:jc w:val="left"/>
            </w:pPr>
            <w:r w:rsidRPr="009B19AB">
              <w:rPr>
                <w:b w:val="0"/>
                <w:sz w:val="23"/>
              </w:rPr>
              <w:t>AI đám mây</w:t>
            </w:r>
          </w:p>
        </w:tc>
        <w:tc>
          <w:tcPr>
            <w:tcW w:w="5386" w:type="dxa"/>
          </w:tcPr>
          <w:p w14:paraId="4D6F2616" w14:textId="77777777" w:rsidR="003D020F" w:rsidRPr="009B19AB" w:rsidRDefault="00000000">
            <w:pPr>
              <w:spacing w:after="40"/>
              <w:jc w:val="left"/>
              <w:cnfStyle w:val="000000010000" w:firstRow="0" w:lastRow="0" w:firstColumn="0" w:lastColumn="0" w:oddVBand="0" w:evenVBand="0" w:oddHBand="0" w:evenHBand="1" w:firstRowFirstColumn="0" w:firstRowLastColumn="0" w:lastRowFirstColumn="0" w:lastRowLastColumn="0"/>
            </w:pPr>
            <w:r w:rsidRPr="009B19AB">
              <w:rPr>
                <w:sz w:val="23"/>
              </w:rPr>
              <w:t>Groq Cloud – Llama 4 Scout (Vision)</w:t>
            </w:r>
          </w:p>
        </w:tc>
      </w:tr>
      <w:tr w:rsidR="003D020F" w:rsidRPr="009B19AB" w14:paraId="74676FBC"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E02BFB7" w14:textId="77777777" w:rsidR="003D020F" w:rsidRPr="009B19AB" w:rsidRDefault="00000000">
            <w:pPr>
              <w:spacing w:after="40"/>
              <w:jc w:val="left"/>
            </w:pPr>
            <w:r w:rsidRPr="009B19AB">
              <w:rPr>
                <w:b w:val="0"/>
                <w:sz w:val="23"/>
              </w:rPr>
              <w:t>TTS</w:t>
            </w:r>
          </w:p>
        </w:tc>
        <w:tc>
          <w:tcPr>
            <w:tcW w:w="5386" w:type="dxa"/>
          </w:tcPr>
          <w:p w14:paraId="1A817B64" w14:textId="77777777" w:rsidR="003D020F" w:rsidRPr="009B19AB" w:rsidRDefault="00000000">
            <w:pPr>
              <w:spacing w:after="40"/>
              <w:jc w:val="left"/>
              <w:cnfStyle w:val="000000100000" w:firstRow="0" w:lastRow="0" w:firstColumn="0" w:lastColumn="0" w:oddVBand="0" w:evenVBand="0" w:oddHBand="1" w:evenHBand="0" w:firstRowFirstColumn="0" w:firstRowLastColumn="0" w:lastRowFirstColumn="0" w:lastRowLastColumn="0"/>
            </w:pPr>
            <w:r w:rsidRPr="009B19AB">
              <w:rPr>
                <w:sz w:val="23"/>
              </w:rPr>
              <w:t>FPT.AI TTS + Android TextToSpeech</w:t>
            </w:r>
          </w:p>
        </w:tc>
      </w:tr>
      <w:tr w:rsidR="003D020F" w:rsidRPr="009B19AB" w14:paraId="136BD374"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F367948" w14:textId="77777777" w:rsidR="003D020F" w:rsidRPr="009B19AB" w:rsidRDefault="00000000">
            <w:pPr>
              <w:spacing w:after="40"/>
              <w:jc w:val="left"/>
            </w:pPr>
            <w:r w:rsidRPr="009B19AB">
              <w:rPr>
                <w:b w:val="0"/>
                <w:sz w:val="23"/>
              </w:rPr>
              <w:t>Giọng nói</w:t>
            </w:r>
          </w:p>
        </w:tc>
        <w:tc>
          <w:tcPr>
            <w:tcW w:w="5386" w:type="dxa"/>
          </w:tcPr>
          <w:p w14:paraId="27D78DE8" w14:textId="77777777" w:rsidR="003D020F" w:rsidRPr="009B19AB" w:rsidRDefault="00000000">
            <w:pPr>
              <w:spacing w:after="40"/>
              <w:jc w:val="left"/>
              <w:cnfStyle w:val="000000010000" w:firstRow="0" w:lastRow="0" w:firstColumn="0" w:lastColumn="0" w:oddVBand="0" w:evenVBand="0" w:oddHBand="0" w:evenHBand="1" w:firstRowFirstColumn="0" w:firstRowLastColumn="0" w:lastRowFirstColumn="0" w:lastRowLastColumn="0"/>
            </w:pPr>
            <w:r w:rsidRPr="009B19AB">
              <w:rPr>
                <w:sz w:val="23"/>
              </w:rPr>
              <w:t>Android SpeechRecognizer</w:t>
            </w:r>
          </w:p>
        </w:tc>
      </w:tr>
      <w:tr w:rsidR="003D020F" w:rsidRPr="009B19AB" w14:paraId="184A4D46"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A9BB846" w14:textId="77777777" w:rsidR="003D020F" w:rsidRPr="009B19AB" w:rsidRDefault="00000000">
            <w:pPr>
              <w:spacing w:after="40"/>
              <w:jc w:val="left"/>
            </w:pPr>
            <w:r w:rsidRPr="009B19AB">
              <w:rPr>
                <w:b w:val="0"/>
                <w:sz w:val="23"/>
              </w:rPr>
              <w:t>Tiêm phụ thuộc (DI)</w:t>
            </w:r>
          </w:p>
        </w:tc>
        <w:tc>
          <w:tcPr>
            <w:tcW w:w="5386" w:type="dxa"/>
          </w:tcPr>
          <w:p w14:paraId="32F91293" w14:textId="77777777" w:rsidR="003D020F" w:rsidRPr="009B19AB" w:rsidRDefault="00000000">
            <w:pPr>
              <w:spacing w:after="40"/>
              <w:jc w:val="left"/>
              <w:cnfStyle w:val="000000100000" w:firstRow="0" w:lastRow="0" w:firstColumn="0" w:lastColumn="0" w:oddVBand="0" w:evenVBand="0" w:oddHBand="1" w:evenHBand="0" w:firstRowFirstColumn="0" w:firstRowLastColumn="0" w:lastRowFirstColumn="0" w:lastRowLastColumn="0"/>
            </w:pPr>
            <w:r w:rsidRPr="009B19AB">
              <w:rPr>
                <w:sz w:val="23"/>
              </w:rPr>
              <w:t>Hilt (Dagger)</w:t>
            </w:r>
          </w:p>
        </w:tc>
      </w:tr>
      <w:tr w:rsidR="003D020F" w:rsidRPr="009B19AB" w14:paraId="184672C8"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5832EEC" w14:textId="77777777" w:rsidR="003D020F" w:rsidRPr="009B19AB" w:rsidRDefault="00000000">
            <w:pPr>
              <w:spacing w:after="40"/>
              <w:jc w:val="left"/>
            </w:pPr>
            <w:r w:rsidRPr="009B19AB">
              <w:rPr>
                <w:b w:val="0"/>
                <w:sz w:val="23"/>
              </w:rPr>
              <w:t>Bất đồng bộ</w:t>
            </w:r>
          </w:p>
        </w:tc>
        <w:tc>
          <w:tcPr>
            <w:tcW w:w="5386" w:type="dxa"/>
          </w:tcPr>
          <w:p w14:paraId="44AC124A" w14:textId="77777777" w:rsidR="003D020F" w:rsidRPr="009B19AB" w:rsidRDefault="00000000">
            <w:pPr>
              <w:spacing w:after="40"/>
              <w:jc w:val="left"/>
              <w:cnfStyle w:val="000000010000" w:firstRow="0" w:lastRow="0" w:firstColumn="0" w:lastColumn="0" w:oddVBand="0" w:evenVBand="0" w:oddHBand="0" w:evenHBand="1" w:firstRowFirstColumn="0" w:firstRowLastColumn="0" w:lastRowFirstColumn="0" w:lastRowLastColumn="0"/>
            </w:pPr>
            <w:r w:rsidRPr="009B19AB">
              <w:rPr>
                <w:sz w:val="23"/>
              </w:rPr>
              <w:t>Kotlin Coroutines + Flow</w:t>
            </w:r>
          </w:p>
        </w:tc>
      </w:tr>
      <w:tr w:rsidR="003D020F" w:rsidRPr="009B19AB" w14:paraId="544FF3B8"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1AE2A96" w14:textId="77777777" w:rsidR="003D020F" w:rsidRPr="009B19AB" w:rsidRDefault="00000000">
            <w:pPr>
              <w:spacing w:after="40"/>
              <w:jc w:val="left"/>
            </w:pPr>
            <w:r w:rsidRPr="009B19AB">
              <w:rPr>
                <w:b w:val="0"/>
                <w:sz w:val="23"/>
              </w:rPr>
              <w:t>Lưu trữ</w:t>
            </w:r>
          </w:p>
        </w:tc>
        <w:tc>
          <w:tcPr>
            <w:tcW w:w="5386" w:type="dxa"/>
          </w:tcPr>
          <w:p w14:paraId="71A4A4B7" w14:textId="77777777" w:rsidR="003D020F" w:rsidRPr="009B19AB" w:rsidRDefault="00000000">
            <w:pPr>
              <w:spacing w:after="40"/>
              <w:jc w:val="left"/>
              <w:cnfStyle w:val="000000100000" w:firstRow="0" w:lastRow="0" w:firstColumn="0" w:lastColumn="0" w:oddVBand="0" w:evenVBand="0" w:oddHBand="1" w:evenHBand="0" w:firstRowFirstColumn="0" w:firstRowLastColumn="0" w:lastRowFirstColumn="0" w:lastRowLastColumn="0"/>
            </w:pPr>
            <w:r w:rsidRPr="009B19AB">
              <w:rPr>
                <w:sz w:val="23"/>
              </w:rPr>
              <w:t>Room (lịch sử), DataStore (cài đặt)</w:t>
            </w:r>
          </w:p>
        </w:tc>
      </w:tr>
      <w:tr w:rsidR="003D020F" w:rsidRPr="009B19AB" w14:paraId="627D97B8"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A45C1C6" w14:textId="77777777" w:rsidR="003D020F" w:rsidRPr="009B19AB" w:rsidRDefault="00000000">
            <w:pPr>
              <w:spacing w:after="40"/>
              <w:jc w:val="left"/>
            </w:pPr>
            <w:r w:rsidRPr="009B19AB">
              <w:rPr>
                <w:b w:val="0"/>
                <w:sz w:val="23"/>
              </w:rPr>
              <w:t>Huấn luyện mô hình</w:t>
            </w:r>
          </w:p>
        </w:tc>
        <w:tc>
          <w:tcPr>
            <w:tcW w:w="5386" w:type="dxa"/>
          </w:tcPr>
          <w:p w14:paraId="012779F0" w14:textId="77777777" w:rsidR="003D020F" w:rsidRPr="009B19AB" w:rsidRDefault="00000000">
            <w:pPr>
              <w:spacing w:after="40"/>
              <w:jc w:val="left"/>
              <w:cnfStyle w:val="000000010000" w:firstRow="0" w:lastRow="0" w:firstColumn="0" w:lastColumn="0" w:oddVBand="0" w:evenVBand="0" w:oddHBand="0" w:evenHBand="1" w:firstRowFirstColumn="0" w:firstRowLastColumn="0" w:lastRowFirstColumn="0" w:lastRowLastColumn="0"/>
            </w:pPr>
            <w:r w:rsidRPr="009B19AB">
              <w:rPr>
                <w:sz w:val="23"/>
              </w:rPr>
              <w:t>Google Colab, PyTorch/Ultralytics → ONNX → TFLite</w:t>
            </w:r>
          </w:p>
        </w:tc>
      </w:tr>
    </w:tbl>
    <w:p w14:paraId="07325C25" w14:textId="77777777" w:rsidR="003D020F" w:rsidRDefault="003D020F">
      <w:pPr>
        <w:spacing w:after="40"/>
      </w:pPr>
    </w:p>
    <w:p w14:paraId="32059E68" w14:textId="77777777" w:rsidR="003D020F" w:rsidRDefault="00000000">
      <w:r>
        <w:br w:type="page"/>
      </w:r>
    </w:p>
    <w:p w14:paraId="1C9AC0A5" w14:textId="77777777" w:rsidR="003D020F" w:rsidRPr="009B19AB" w:rsidRDefault="00000000" w:rsidP="009B19AB">
      <w:pPr>
        <w:pStyle w:val="Heading1"/>
        <w:spacing w:before="120"/>
        <w:jc w:val="left"/>
        <w:rPr>
          <w:color w:val="auto"/>
        </w:rPr>
      </w:pPr>
      <w:bookmarkStart w:id="16" w:name="_Toc231468787"/>
      <w:r w:rsidRPr="009B19AB">
        <w:rPr>
          <w:rFonts w:ascii="Times New Roman" w:eastAsia="Times New Roman" w:hAnsi="Times New Roman"/>
          <w:color w:val="auto"/>
          <w:sz w:val="32"/>
        </w:rPr>
        <w:lastRenderedPageBreak/>
        <w:t>III. PHÂN TÍCH HỆ THỐNG</w:t>
      </w:r>
      <w:bookmarkEnd w:id="16"/>
    </w:p>
    <w:p w14:paraId="77DD2AA4" w14:textId="77777777" w:rsidR="003D020F" w:rsidRPr="009B19AB" w:rsidRDefault="00000000" w:rsidP="009B19AB">
      <w:pPr>
        <w:pStyle w:val="Heading2"/>
        <w:spacing w:before="0" w:after="120"/>
        <w:jc w:val="left"/>
        <w:rPr>
          <w:color w:val="auto"/>
        </w:rPr>
      </w:pPr>
      <w:bookmarkStart w:id="17" w:name="_Toc231468788"/>
      <w:r w:rsidRPr="009B19AB">
        <w:rPr>
          <w:rFonts w:ascii="Times New Roman" w:eastAsia="Times New Roman" w:hAnsi="Times New Roman"/>
          <w:color w:val="auto"/>
          <w:sz w:val="28"/>
        </w:rPr>
        <w:t>3.1. Kiến trúc tổng thể</w:t>
      </w:r>
      <w:bookmarkEnd w:id="17"/>
    </w:p>
    <w:p w14:paraId="7AB9D853" w14:textId="77777777" w:rsidR="003D020F" w:rsidRDefault="00000000">
      <w:r w:rsidRPr="009B19AB">
        <w:t xml:space="preserve">Ứng dụng tổ chức theo mẫu kiến trúc MVVM (Model – View – ViewModel) kết hợp tiêm phụ thuộc bằng Hilt. Tầng View (Jetpack Compose) chỉ hiển thị trạng thái và phát sự kiện; tầng ViewModel giữ logic nghiệp vụ và trạng thái dạng StateFlow; tầng dữ liệu gồm các mô-đun AI, TTS và lưu trữ. Mô hình nhận diện tiền </w:t>
      </w:r>
      <w:r>
        <w:t>chạy on-device, còn mô hình đọc menu gọi qua đám mây.</w:t>
      </w:r>
    </w:p>
    <w:p w14:paraId="46ACE702" w14:textId="77777777" w:rsidR="003D020F" w:rsidRDefault="00000000">
      <w:pPr>
        <w:shd w:val="clear" w:color="auto" w:fill="F2F2F2"/>
        <w:spacing w:line="240" w:lineRule="auto"/>
        <w:ind w:left="340"/>
      </w:pPr>
      <w:r>
        <w:rPr>
          <w:rFonts w:ascii="Consolas" w:eastAsia="Consolas" w:hAnsi="Consolas"/>
          <w:sz w:val="21"/>
        </w:rPr>
        <w:t xml:space="preserve">            ┌───────────────────────────────────────────┐</w:t>
      </w:r>
      <w:r>
        <w:rPr>
          <w:rFonts w:ascii="Consolas" w:eastAsia="Consolas" w:hAnsi="Consolas"/>
          <w:sz w:val="21"/>
        </w:rPr>
        <w:br/>
        <w:t xml:space="preserve">            │           Tầng Giao diện (Compose)         │</w:t>
      </w:r>
      <w:r>
        <w:rPr>
          <w:rFonts w:ascii="Consolas" w:eastAsia="Consolas" w:hAnsi="Consolas"/>
          <w:sz w:val="21"/>
        </w:rPr>
        <w:br/>
        <w:t xml:space="preserve">            │   MoneyScreen · MenuScreen · Settings...   │</w:t>
      </w:r>
      <w:r>
        <w:rPr>
          <w:rFonts w:ascii="Consolas" w:eastAsia="Consolas" w:hAnsi="Consolas"/>
          <w:sz w:val="21"/>
        </w:rPr>
        <w:br/>
        <w:t xml:space="preserve">            └───────────────┬───────────────────────────┘</w:t>
      </w:r>
      <w:r>
        <w:rPr>
          <w:rFonts w:ascii="Consolas" w:eastAsia="Consolas" w:hAnsi="Consolas"/>
          <w:sz w:val="21"/>
        </w:rPr>
        <w:br/>
        <w:t xml:space="preserve">                            │ sự kiện / StateFlow</w:t>
      </w:r>
      <w:r>
        <w:rPr>
          <w:rFonts w:ascii="Consolas" w:eastAsia="Consolas" w:hAnsi="Consolas"/>
          <w:sz w:val="21"/>
        </w:rPr>
        <w:br/>
        <w:t xml:space="preserve">            ┌───────────────▼───────────────────────────┐</w:t>
      </w:r>
      <w:r>
        <w:rPr>
          <w:rFonts w:ascii="Consolas" w:eastAsia="Consolas" w:hAnsi="Consolas"/>
          <w:sz w:val="21"/>
        </w:rPr>
        <w:br/>
        <w:t xml:space="preserve">            │            Tầng ViewModel (MVVM)           │</w:t>
      </w:r>
      <w:r>
        <w:rPr>
          <w:rFonts w:ascii="Consolas" w:eastAsia="Consolas" w:hAnsi="Consolas"/>
          <w:sz w:val="21"/>
        </w:rPr>
        <w:br/>
        <w:t xml:space="preserve">            │   MoneyViewModel · MenuViewModel · ...     │</w:t>
      </w:r>
      <w:r>
        <w:rPr>
          <w:rFonts w:ascii="Consolas" w:eastAsia="Consolas" w:hAnsi="Consolas"/>
          <w:sz w:val="21"/>
        </w:rPr>
        <w:br/>
        <w:t xml:space="preserve">            └───┬───────────┬───────────────┬───────────┘</w:t>
      </w:r>
      <w:r>
        <w:rPr>
          <w:rFonts w:ascii="Consolas" w:eastAsia="Consolas" w:hAnsi="Consolas"/>
          <w:sz w:val="21"/>
        </w:rPr>
        <w:br/>
        <w:t xml:space="preserve">                │           │               │</w:t>
      </w:r>
      <w:r>
        <w:rPr>
          <w:rFonts w:ascii="Consolas" w:eastAsia="Consolas" w:hAnsi="Consolas"/>
          <w:sz w:val="21"/>
        </w:rPr>
        <w:br/>
        <w:t xml:space="preserve">      ┌─────────▼──┐  ┌─────▼──────┐  ┌─────▼──────────┐</w:t>
      </w:r>
      <w:r>
        <w:rPr>
          <w:rFonts w:ascii="Consolas" w:eastAsia="Consolas" w:hAnsi="Consolas"/>
          <w:sz w:val="21"/>
        </w:rPr>
        <w:br/>
        <w:t xml:space="preserve">      │ Mô-đun ML  │  │ TtsManager │  │  Lưu trữ        │</w:t>
      </w:r>
      <w:r>
        <w:rPr>
          <w:rFonts w:ascii="Consolas" w:eastAsia="Consolas" w:hAnsi="Consolas"/>
          <w:sz w:val="21"/>
        </w:rPr>
        <w:br/>
        <w:t xml:space="preserve">      │ YOLOv10n   │  │ FPT+Android│  │  Room/DataStore │</w:t>
      </w:r>
      <w:r>
        <w:rPr>
          <w:rFonts w:ascii="Consolas" w:eastAsia="Consolas" w:hAnsi="Consolas"/>
          <w:sz w:val="21"/>
        </w:rPr>
        <w:br/>
        <w:t xml:space="preserve">      │ (on-device)│  └────────────┘  └────────────────┘</w:t>
      </w:r>
      <w:r>
        <w:rPr>
          <w:rFonts w:ascii="Consolas" w:eastAsia="Consolas" w:hAnsi="Consolas"/>
          <w:sz w:val="21"/>
        </w:rPr>
        <w:br/>
        <w:t xml:space="preserve">      │ Groq VLM   │</w:t>
      </w:r>
      <w:r>
        <w:rPr>
          <w:rFonts w:ascii="Consolas" w:eastAsia="Consolas" w:hAnsi="Consolas"/>
          <w:sz w:val="21"/>
        </w:rPr>
        <w:br/>
        <w:t xml:space="preserve">      │ (cloud)    │</w:t>
      </w:r>
      <w:r>
        <w:rPr>
          <w:rFonts w:ascii="Consolas" w:eastAsia="Consolas" w:hAnsi="Consolas"/>
          <w:sz w:val="21"/>
        </w:rPr>
        <w:br/>
        <w:t xml:space="preserve">      └────────────┘</w:t>
      </w:r>
      <w:r>
        <w:rPr>
          <w:rFonts w:ascii="Consolas" w:eastAsia="Consolas" w:hAnsi="Consolas"/>
          <w:sz w:val="21"/>
        </w:rPr>
        <w:br/>
      </w:r>
    </w:p>
    <w:p w14:paraId="7226FF21" w14:textId="77777777" w:rsidR="003D020F" w:rsidRDefault="00000000">
      <w:pPr>
        <w:spacing w:after="200"/>
        <w:jc w:val="center"/>
      </w:pPr>
      <w:r>
        <w:rPr>
          <w:i/>
          <w:color w:val="404040"/>
          <w:sz w:val="23"/>
        </w:rPr>
        <w:t>Hình 3.1. Sơ đồ kiến trúc tổng thể của ứng dụng Mắt AI</w:t>
      </w:r>
    </w:p>
    <w:p w14:paraId="5D169929" w14:textId="77777777" w:rsidR="003D020F" w:rsidRDefault="00000000">
      <w:pPr>
        <w:pStyle w:val="Heading2"/>
        <w:spacing w:after="120"/>
        <w:jc w:val="left"/>
      </w:pPr>
      <w:bookmarkStart w:id="18" w:name="_Toc231468789"/>
      <w:r>
        <w:rPr>
          <w:rFonts w:ascii="Times New Roman" w:eastAsia="Times New Roman" w:hAnsi="Times New Roman"/>
          <w:color w:val="2E5496"/>
          <w:sz w:val="28"/>
        </w:rPr>
        <w:t>3.2. Chức năng hệ thống</w:t>
      </w:r>
      <w:bookmarkEnd w:id="18"/>
    </w:p>
    <w:p w14:paraId="46FEA39E" w14:textId="77777777" w:rsidR="003D020F" w:rsidRDefault="00000000">
      <w:pPr>
        <w:spacing w:after="200"/>
        <w:jc w:val="center"/>
      </w:pPr>
      <w:r>
        <w:rPr>
          <w:i/>
          <w:color w:val="404040"/>
          <w:sz w:val="23"/>
        </w:rPr>
        <w:t>Bảng 3.1. Danh sách chức năng hệ thống</w:t>
      </w:r>
    </w:p>
    <w:tbl>
      <w:tblPr>
        <w:tblStyle w:val="LightGrid-Accent1"/>
        <w:tblW w:w="0" w:type="auto"/>
        <w:jc w:val="center"/>
        <w:tblLook w:val="04A0" w:firstRow="1" w:lastRow="0" w:firstColumn="1" w:lastColumn="0" w:noHBand="0" w:noVBand="1"/>
      </w:tblPr>
      <w:tblGrid>
        <w:gridCol w:w="907"/>
        <w:gridCol w:w="1928"/>
        <w:gridCol w:w="5386"/>
      </w:tblGrid>
      <w:tr w:rsidR="003D020F" w14:paraId="764DE968"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31D7C98E" w14:textId="77777777" w:rsidR="003D020F" w:rsidRDefault="00000000">
            <w:pPr>
              <w:jc w:val="center"/>
            </w:pPr>
            <w:r>
              <w:rPr>
                <w:color w:val="FFFFFF"/>
                <w:sz w:val="24"/>
              </w:rPr>
              <w:t>Mã</w:t>
            </w:r>
          </w:p>
        </w:tc>
        <w:tc>
          <w:tcPr>
            <w:tcW w:w="1928" w:type="dxa"/>
          </w:tcPr>
          <w:p w14:paraId="3E5C084E"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Chức năng</w:t>
            </w:r>
          </w:p>
        </w:tc>
        <w:tc>
          <w:tcPr>
            <w:tcW w:w="5386" w:type="dxa"/>
          </w:tcPr>
          <w:p w14:paraId="6BB76942"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Mô tả</w:t>
            </w:r>
          </w:p>
        </w:tc>
      </w:tr>
      <w:tr w:rsidR="003D020F" w14:paraId="1FA9550B"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2600324B" w14:textId="77777777" w:rsidR="003D020F" w:rsidRDefault="00000000">
            <w:pPr>
              <w:spacing w:after="40"/>
              <w:jc w:val="left"/>
            </w:pPr>
            <w:r>
              <w:rPr>
                <w:b w:val="0"/>
                <w:sz w:val="23"/>
              </w:rPr>
              <w:t>CN-01</w:t>
            </w:r>
          </w:p>
        </w:tc>
        <w:tc>
          <w:tcPr>
            <w:tcW w:w="1928" w:type="dxa"/>
          </w:tcPr>
          <w:p w14:paraId="7096364B"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Nhận diện tiền</w:t>
            </w:r>
          </w:p>
        </w:tc>
        <w:tc>
          <w:tcPr>
            <w:tcW w:w="5386" w:type="dxa"/>
          </w:tcPr>
          <w:p w14:paraId="4DADCD49"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Nhận diện mệnh giá theo thời gian thực, đọc to mệnh giá, đếm cộng dồn nhiều tờ và đọc tổng.</w:t>
            </w:r>
          </w:p>
        </w:tc>
      </w:tr>
      <w:tr w:rsidR="003D020F" w14:paraId="6964DBE3"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3E305393" w14:textId="77777777" w:rsidR="003D020F" w:rsidRDefault="00000000">
            <w:pPr>
              <w:spacing w:after="40"/>
              <w:jc w:val="left"/>
            </w:pPr>
            <w:r>
              <w:rPr>
                <w:b w:val="0"/>
                <w:sz w:val="23"/>
              </w:rPr>
              <w:t>CN-02</w:t>
            </w:r>
          </w:p>
        </w:tc>
        <w:tc>
          <w:tcPr>
            <w:tcW w:w="1928" w:type="dxa"/>
          </w:tcPr>
          <w:p w14:paraId="5F02FA4E"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Đọc thực đơn</w:t>
            </w:r>
          </w:p>
        </w:tc>
        <w:tc>
          <w:tcPr>
            <w:tcW w:w="5386" w:type="dxa"/>
          </w:tcPr>
          <w:p w14:paraId="10495C41"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Chụp ảnh menu, trích xuất danh sách món + giá, đọc lần lượt, chọn món và tính tổng tiền.</w:t>
            </w:r>
          </w:p>
        </w:tc>
      </w:tr>
      <w:tr w:rsidR="003D020F" w14:paraId="2CF39993"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5D548F18" w14:textId="77777777" w:rsidR="003D020F" w:rsidRDefault="00000000">
            <w:pPr>
              <w:spacing w:after="40"/>
              <w:jc w:val="left"/>
            </w:pPr>
            <w:r>
              <w:rPr>
                <w:b w:val="0"/>
                <w:sz w:val="23"/>
              </w:rPr>
              <w:t>CN-03</w:t>
            </w:r>
          </w:p>
        </w:tc>
        <w:tc>
          <w:tcPr>
            <w:tcW w:w="1928" w:type="dxa"/>
          </w:tcPr>
          <w:p w14:paraId="100280AF"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Phản hồi giọng nói</w:t>
            </w:r>
          </w:p>
        </w:tc>
        <w:tc>
          <w:tcPr>
            <w:tcW w:w="5386" w:type="dxa"/>
          </w:tcPr>
          <w:p w14:paraId="4B0F81CE"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Mọi kết quả và hướng dẫn đều đọc bằng TTS tiếng Việt.</w:t>
            </w:r>
          </w:p>
        </w:tc>
      </w:tr>
      <w:tr w:rsidR="003D020F" w14:paraId="7135DB1F"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185758CC" w14:textId="77777777" w:rsidR="003D020F" w:rsidRDefault="00000000">
            <w:pPr>
              <w:spacing w:after="40"/>
              <w:jc w:val="left"/>
            </w:pPr>
            <w:r>
              <w:rPr>
                <w:b w:val="0"/>
                <w:sz w:val="23"/>
              </w:rPr>
              <w:lastRenderedPageBreak/>
              <w:t>CN-04</w:t>
            </w:r>
          </w:p>
        </w:tc>
        <w:tc>
          <w:tcPr>
            <w:tcW w:w="1928" w:type="dxa"/>
          </w:tcPr>
          <w:p w14:paraId="69F64D05"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Điều khiển bằng cử chỉ</w:t>
            </w:r>
          </w:p>
        </w:tc>
        <w:tc>
          <w:tcPr>
            <w:tcW w:w="5386" w:type="dxa"/>
          </w:tcPr>
          <w:p w14:paraId="28F59A86"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Chạm đôi, vuốt 4 hướng, giữ lâu, lắc máy.</w:t>
            </w:r>
          </w:p>
        </w:tc>
      </w:tr>
      <w:tr w:rsidR="003D020F" w14:paraId="05165F7F"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3A24294D" w14:textId="77777777" w:rsidR="003D020F" w:rsidRDefault="00000000">
            <w:pPr>
              <w:spacing w:after="40"/>
              <w:jc w:val="left"/>
            </w:pPr>
            <w:r>
              <w:rPr>
                <w:b w:val="0"/>
                <w:sz w:val="23"/>
              </w:rPr>
              <w:t>CN-05</w:t>
            </w:r>
          </w:p>
        </w:tc>
        <w:tc>
          <w:tcPr>
            <w:tcW w:w="1928" w:type="dxa"/>
          </w:tcPr>
          <w:p w14:paraId="18513E53"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Lệnh giọng nói</w:t>
            </w:r>
          </w:p>
        </w:tc>
        <w:tc>
          <w:tcPr>
            <w:tcW w:w="5386" w:type="dxa"/>
          </w:tcPr>
          <w:p w14:paraId="7FD0B756"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Mở chức năng, đọc lại, dừng, đổi tốc độ bằng lời nói.</w:t>
            </w:r>
          </w:p>
        </w:tc>
      </w:tr>
      <w:tr w:rsidR="003D020F" w14:paraId="5EEF5F23"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465A4B5A" w14:textId="77777777" w:rsidR="003D020F" w:rsidRDefault="00000000">
            <w:pPr>
              <w:spacing w:after="40"/>
              <w:jc w:val="left"/>
            </w:pPr>
            <w:r>
              <w:rPr>
                <w:b w:val="0"/>
                <w:sz w:val="23"/>
              </w:rPr>
              <w:t>CN-06</w:t>
            </w:r>
          </w:p>
        </w:tc>
        <w:tc>
          <w:tcPr>
            <w:tcW w:w="1928" w:type="dxa"/>
          </w:tcPr>
          <w:p w14:paraId="110988BA"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Lịch sử</w:t>
            </w:r>
          </w:p>
        </w:tc>
        <w:tc>
          <w:tcPr>
            <w:tcW w:w="5386" w:type="dxa"/>
          </w:tcPr>
          <w:p w14:paraId="35CEF08F"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Lưu và phát lại 20 lần quét gần nhất.</w:t>
            </w:r>
          </w:p>
        </w:tc>
      </w:tr>
      <w:tr w:rsidR="003D020F" w14:paraId="44929836"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20219C9B" w14:textId="77777777" w:rsidR="003D020F" w:rsidRDefault="00000000">
            <w:pPr>
              <w:spacing w:after="40"/>
              <w:jc w:val="left"/>
            </w:pPr>
            <w:r>
              <w:rPr>
                <w:b w:val="0"/>
                <w:sz w:val="23"/>
              </w:rPr>
              <w:t>CN-07</w:t>
            </w:r>
          </w:p>
        </w:tc>
        <w:tc>
          <w:tcPr>
            <w:tcW w:w="1928" w:type="dxa"/>
          </w:tcPr>
          <w:p w14:paraId="4481A672"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Cài đặt</w:t>
            </w:r>
          </w:p>
        </w:tc>
        <w:tc>
          <w:tcPr>
            <w:tcW w:w="5386" w:type="dxa"/>
          </w:tcPr>
          <w:p w14:paraId="3CDB4FD6"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Tùy chỉnh tốc độ đọc, giọng, tương phản, rung, tự động chụp.</w:t>
            </w:r>
          </w:p>
        </w:tc>
      </w:tr>
    </w:tbl>
    <w:p w14:paraId="46E636CB" w14:textId="77777777" w:rsidR="003D020F" w:rsidRDefault="003D020F">
      <w:pPr>
        <w:spacing w:after="40"/>
      </w:pPr>
    </w:p>
    <w:p w14:paraId="08D0E829" w14:textId="77777777" w:rsidR="003D020F" w:rsidRDefault="00000000">
      <w:r>
        <w:t>Tác nhân duy nhất là Người dùng khiếm thị. Các ca sử dụng chính: đếm tiền, đọc menu, ra lệnh giọng nói, xem lịch sử, cấu hình.</w:t>
      </w:r>
    </w:p>
    <w:p w14:paraId="51671B46" w14:textId="77777777" w:rsidR="003D020F" w:rsidRDefault="00000000">
      <w:pPr>
        <w:spacing w:after="200"/>
        <w:jc w:val="center"/>
      </w:pPr>
      <w:r>
        <w:rPr>
          <w:i/>
          <w:color w:val="404040"/>
          <w:sz w:val="23"/>
        </w:rPr>
        <w:t>Hình 3.2. Sơ đồ ca sử dụng tổng quát (chèn sơ đồ Use Case tại đây)</w:t>
      </w:r>
    </w:p>
    <w:p w14:paraId="7B8E36F9" w14:textId="77777777" w:rsidR="003D020F" w:rsidRDefault="00000000">
      <w:pPr>
        <w:pStyle w:val="Heading2"/>
        <w:spacing w:after="120"/>
        <w:jc w:val="left"/>
      </w:pPr>
      <w:bookmarkStart w:id="19" w:name="_Toc231468790"/>
      <w:r>
        <w:rPr>
          <w:rFonts w:ascii="Times New Roman" w:eastAsia="Times New Roman" w:hAnsi="Times New Roman"/>
          <w:color w:val="2E5496"/>
          <w:sz w:val="28"/>
        </w:rPr>
        <w:t>3.3. Luồng xử lý</w:t>
      </w:r>
      <w:bookmarkEnd w:id="19"/>
    </w:p>
    <w:p w14:paraId="19DFF9E7" w14:textId="77777777" w:rsidR="003D020F" w:rsidRDefault="00000000">
      <w:pPr>
        <w:pStyle w:val="Heading3"/>
        <w:spacing w:before="160" w:after="80"/>
        <w:jc w:val="left"/>
        <w:rPr>
          <w:rFonts w:ascii="Times New Roman" w:eastAsia="Times New Roman" w:hAnsi="Times New Roman"/>
          <w:i/>
          <w:color w:val="404040"/>
        </w:rPr>
      </w:pPr>
      <w:bookmarkStart w:id="20" w:name="_Toc231468791"/>
      <w:r>
        <w:rPr>
          <w:rFonts w:ascii="Times New Roman" w:eastAsia="Times New Roman" w:hAnsi="Times New Roman"/>
          <w:i/>
          <w:color w:val="404040"/>
        </w:rPr>
        <w:t>3.3.1. Luồng nhận diện tiền</w:t>
      </w:r>
      <w:bookmarkEnd w:id="20"/>
    </w:p>
    <w:p w14:paraId="7DC86156" w14:textId="77777777" w:rsidR="009B19AB" w:rsidRDefault="009B19AB" w:rsidP="009B19AB">
      <w:pPr>
        <w:pStyle w:val="NormalWeb"/>
      </w:pPr>
      <w:r>
        <w:t>Hệ thống được xây dựng theo mô hình xử lý thời gian thực, sử dụng CameraX để thu nhận khung hình liên tục, sau đó đánh giá chất lượng ảnh, nhận diện mệnh giá tiền bằng mô hình YOLOv10 và phản hồi kết quả bằng giọng nói. Quy trình hoạt động được mô tả trong Hình X và gồm các bước sau:</w:t>
      </w:r>
    </w:p>
    <w:p w14:paraId="0B4B2DB6" w14:textId="77777777" w:rsidR="009B19AB" w:rsidRDefault="009B19AB" w:rsidP="009B19AB">
      <w:pPr>
        <w:pStyle w:val="Heading4"/>
      </w:pPr>
      <w:r>
        <w:t>Bước 1. Thu nhận khung hình từ CameraX</w:t>
      </w:r>
    </w:p>
    <w:p w14:paraId="5E255032" w14:textId="77777777" w:rsidR="009B19AB" w:rsidRDefault="009B19AB" w:rsidP="009B19AB">
      <w:pPr>
        <w:pStyle w:val="NormalWeb"/>
      </w:pPr>
      <w:r>
        <w:t xml:space="preserve">Module </w:t>
      </w:r>
      <w:r>
        <w:rPr>
          <w:rStyle w:val="Strong"/>
        </w:rPr>
        <w:t>CameraX (ImageAnalysis)</w:t>
      </w:r>
      <w:r>
        <w:t xml:space="preserve"> liên tục nhận các khung hình từ camera thiết bị. Mỗi khung hình được chuyển đến bộ phân tích ảnh để xử lý theo thời gian thực.</w:t>
      </w:r>
    </w:p>
    <w:p w14:paraId="58826707" w14:textId="77777777" w:rsidR="009B19AB" w:rsidRDefault="009B19AB" w:rsidP="009B19AB">
      <w:pPr>
        <w:numPr>
          <w:ilvl w:val="0"/>
          <w:numId w:val="10"/>
        </w:numPr>
        <w:spacing w:before="100" w:beforeAutospacing="1" w:after="100" w:afterAutospacing="1" w:line="240" w:lineRule="auto"/>
        <w:jc w:val="left"/>
      </w:pPr>
      <w:r>
        <w:t xml:space="preserve">Nguồn dữ liệu: Camera sau của điện thoại. </w:t>
      </w:r>
    </w:p>
    <w:p w14:paraId="1DB761B8" w14:textId="77777777" w:rsidR="009B19AB" w:rsidRDefault="009B19AB" w:rsidP="009B19AB">
      <w:pPr>
        <w:numPr>
          <w:ilvl w:val="0"/>
          <w:numId w:val="10"/>
        </w:numPr>
        <w:spacing w:before="100" w:beforeAutospacing="1" w:after="100" w:afterAutospacing="1" w:line="240" w:lineRule="auto"/>
        <w:jc w:val="left"/>
      </w:pPr>
      <w:r>
        <w:t xml:space="preserve">Kiểu dữ liệu: </w:t>
      </w:r>
      <w:r>
        <w:rPr>
          <w:rStyle w:val="HTMLCode"/>
        </w:rPr>
        <w:t>ImageProxy</w:t>
      </w:r>
      <w:r>
        <w:t xml:space="preserve">. </w:t>
      </w:r>
    </w:p>
    <w:p w14:paraId="1F2C9215" w14:textId="77777777" w:rsidR="009B19AB" w:rsidRDefault="009B19AB" w:rsidP="009B19AB">
      <w:pPr>
        <w:numPr>
          <w:ilvl w:val="0"/>
          <w:numId w:val="10"/>
        </w:numPr>
        <w:spacing w:before="100" w:beforeAutospacing="1" w:after="100" w:afterAutospacing="1" w:line="240" w:lineRule="auto"/>
        <w:jc w:val="left"/>
      </w:pPr>
      <w:r>
        <w:t xml:space="preserve">Tần suất xử lý: liên tục theo tốc độ khung hình của camera. </w:t>
      </w:r>
    </w:p>
    <w:p w14:paraId="0BECF8FD" w14:textId="77777777" w:rsidR="009B19AB" w:rsidRDefault="009B19AB" w:rsidP="009B19AB">
      <w:pPr>
        <w:spacing w:after="0"/>
      </w:pPr>
      <w:r>
        <w:pict w14:anchorId="56D3026A">
          <v:rect id="_x0000_i1025" style="width:0;height:1.5pt" o:hralign="center" o:hrstd="t" o:hr="t" fillcolor="#a0a0a0" stroked="f"/>
        </w:pict>
      </w:r>
    </w:p>
    <w:p w14:paraId="1D18AEB8" w14:textId="77777777" w:rsidR="009B19AB" w:rsidRDefault="009B19AB" w:rsidP="009B19AB">
      <w:pPr>
        <w:pStyle w:val="Heading4"/>
      </w:pPr>
      <w:r>
        <w:t>Bước 2. Đánh giá chất lượng khung hình</w:t>
      </w:r>
    </w:p>
    <w:p w14:paraId="56F39425" w14:textId="77777777" w:rsidR="009B19AB" w:rsidRDefault="009B19AB" w:rsidP="009B19AB">
      <w:pPr>
        <w:pStyle w:val="NormalWeb"/>
      </w:pPr>
      <w:r>
        <w:t xml:space="preserve">Khung hình được chuyển tới </w:t>
      </w:r>
      <w:r>
        <w:rPr>
          <w:rStyle w:val="Strong"/>
        </w:rPr>
        <w:t>FrameQualityAnalyzer</w:t>
      </w:r>
      <w:r>
        <w:t xml:space="preserve"> để kiểm tra chất lượng trước khi đưa vào mô hình nhận diện.</w:t>
      </w:r>
    </w:p>
    <w:p w14:paraId="59873E56" w14:textId="77777777" w:rsidR="009B19AB" w:rsidRDefault="009B19AB" w:rsidP="009B19AB">
      <w:pPr>
        <w:pStyle w:val="NormalWeb"/>
      </w:pPr>
      <w:r>
        <w:t>Hai tiêu chí được đánh giá:</w:t>
      </w:r>
    </w:p>
    <w:p w14:paraId="346F3C7D" w14:textId="77777777" w:rsidR="009B19AB" w:rsidRDefault="009B19AB" w:rsidP="009B19AB">
      <w:pPr>
        <w:pStyle w:val="NormalWeb"/>
      </w:pPr>
      <w:r>
        <w:rPr>
          <w:rStyle w:val="Strong"/>
        </w:rPr>
        <w:t>a. Độ sáng (Brightness)</w:t>
      </w:r>
    </w:p>
    <w:p w14:paraId="2A7059AF" w14:textId="77777777" w:rsidR="009B19AB" w:rsidRDefault="009B19AB" w:rsidP="009B19AB">
      <w:pPr>
        <w:numPr>
          <w:ilvl w:val="0"/>
          <w:numId w:val="11"/>
        </w:numPr>
        <w:spacing w:before="100" w:beforeAutospacing="1" w:after="100" w:afterAutospacing="1" w:line="240" w:lineRule="auto"/>
        <w:jc w:val="left"/>
      </w:pPr>
      <w:r>
        <w:lastRenderedPageBreak/>
        <w:t xml:space="preserve">Tính giá trị trung bình của các điểm ảnh. </w:t>
      </w:r>
    </w:p>
    <w:p w14:paraId="332D52FC" w14:textId="77777777" w:rsidR="009B19AB" w:rsidRDefault="009B19AB" w:rsidP="009B19AB">
      <w:pPr>
        <w:numPr>
          <w:ilvl w:val="0"/>
          <w:numId w:val="11"/>
        </w:numPr>
        <w:spacing w:before="100" w:beforeAutospacing="1" w:after="100" w:afterAutospacing="1" w:line="240" w:lineRule="auto"/>
        <w:jc w:val="left"/>
      </w:pPr>
      <w:r>
        <w:t xml:space="preserve">So sánh với ngưỡng tối thiểu được thiết lập. </w:t>
      </w:r>
    </w:p>
    <w:p w14:paraId="6CD5612A" w14:textId="77777777" w:rsidR="009B19AB" w:rsidRDefault="009B19AB" w:rsidP="009B19AB">
      <w:pPr>
        <w:numPr>
          <w:ilvl w:val="0"/>
          <w:numId w:val="11"/>
        </w:numPr>
        <w:spacing w:before="100" w:beforeAutospacing="1" w:after="100" w:afterAutospacing="1" w:line="240" w:lineRule="auto"/>
        <w:jc w:val="left"/>
      </w:pPr>
      <w:r>
        <w:t xml:space="preserve">Loại bỏ các khung hình quá tối hoặc quá sáng. </w:t>
      </w:r>
    </w:p>
    <w:p w14:paraId="50FD7D5F" w14:textId="77777777" w:rsidR="009B19AB" w:rsidRDefault="009B19AB" w:rsidP="009B19AB">
      <w:pPr>
        <w:pStyle w:val="NormalWeb"/>
      </w:pPr>
      <w:r>
        <w:rPr>
          <w:rStyle w:val="Strong"/>
        </w:rPr>
        <w:t>b. Độ nét (Sharpness)</w:t>
      </w:r>
    </w:p>
    <w:p w14:paraId="27BF7BC2" w14:textId="77777777" w:rsidR="009B19AB" w:rsidRDefault="009B19AB" w:rsidP="009B19AB">
      <w:pPr>
        <w:numPr>
          <w:ilvl w:val="0"/>
          <w:numId w:val="12"/>
        </w:numPr>
        <w:spacing w:before="100" w:beforeAutospacing="1" w:after="100" w:afterAutospacing="1" w:line="240" w:lineRule="auto"/>
        <w:jc w:val="left"/>
      </w:pPr>
      <w:r>
        <w:t xml:space="preserve">Sử dụng phương pháp đo phương sai Laplacian. </w:t>
      </w:r>
    </w:p>
    <w:p w14:paraId="77FB7792" w14:textId="77777777" w:rsidR="009B19AB" w:rsidRDefault="009B19AB" w:rsidP="009B19AB">
      <w:pPr>
        <w:numPr>
          <w:ilvl w:val="0"/>
          <w:numId w:val="12"/>
        </w:numPr>
        <w:spacing w:before="100" w:beforeAutospacing="1" w:after="100" w:afterAutospacing="1" w:line="240" w:lineRule="auto"/>
        <w:jc w:val="left"/>
      </w:pPr>
      <w:r>
        <w:t xml:space="preserve">Giá trị phương sai càng cao thì ảnh càng sắc nét. </w:t>
      </w:r>
    </w:p>
    <w:p w14:paraId="052721CA" w14:textId="77777777" w:rsidR="009B19AB" w:rsidRDefault="009B19AB" w:rsidP="009B19AB">
      <w:pPr>
        <w:numPr>
          <w:ilvl w:val="0"/>
          <w:numId w:val="12"/>
        </w:numPr>
        <w:spacing w:before="100" w:beforeAutospacing="1" w:after="100" w:afterAutospacing="1" w:line="240" w:lineRule="auto"/>
        <w:jc w:val="left"/>
      </w:pPr>
      <w:r>
        <w:t xml:space="preserve">Loại bỏ các khung hình bị rung hoặc mất nét. </w:t>
      </w:r>
    </w:p>
    <w:p w14:paraId="4947FEB3" w14:textId="77777777" w:rsidR="009B19AB" w:rsidRDefault="009B19AB" w:rsidP="009B19AB">
      <w:pPr>
        <w:pStyle w:val="NormalWeb"/>
      </w:pPr>
      <w:r>
        <w:t>Mục đích của bước này là giảm nhiễu đầu vào và nâng cao độ chính xác của mô hình nhận diện.</w:t>
      </w:r>
    </w:p>
    <w:p w14:paraId="6A02FB55" w14:textId="77777777" w:rsidR="009B19AB" w:rsidRDefault="009B19AB" w:rsidP="009B19AB">
      <w:r>
        <w:pict w14:anchorId="78108CF9">
          <v:rect id="_x0000_i1026" style="width:0;height:1.5pt" o:hralign="center" o:hrstd="t" o:hr="t" fillcolor="#a0a0a0" stroked="f"/>
        </w:pict>
      </w:r>
    </w:p>
    <w:p w14:paraId="0F70D1B6" w14:textId="77777777" w:rsidR="009B19AB" w:rsidRDefault="009B19AB" w:rsidP="009B19AB">
      <w:pPr>
        <w:pStyle w:val="Heading4"/>
      </w:pPr>
      <w:r>
        <w:t>Bước 3. Tiền xử lý ảnh cho YOLOv10</w:t>
      </w:r>
    </w:p>
    <w:p w14:paraId="7629E0D2" w14:textId="77777777" w:rsidR="009B19AB" w:rsidRDefault="009B19AB" w:rsidP="009B19AB">
      <w:pPr>
        <w:pStyle w:val="NormalWeb"/>
      </w:pPr>
      <w:r>
        <w:t xml:space="preserve">Những khung hình đạt yêu cầu sẽ được chuyển đến </w:t>
      </w:r>
      <w:r>
        <w:rPr>
          <w:rStyle w:val="Strong"/>
        </w:rPr>
        <w:t>Yolov10MoneyDetector</w:t>
      </w:r>
      <w:r>
        <w:t>.</w:t>
      </w:r>
    </w:p>
    <w:p w14:paraId="3FA2D0D9" w14:textId="77777777" w:rsidR="009B19AB" w:rsidRDefault="009B19AB" w:rsidP="009B19AB">
      <w:pPr>
        <w:pStyle w:val="NormalWeb"/>
      </w:pPr>
      <w:r>
        <w:t>Các bước tiền xử lý gồm:</w:t>
      </w:r>
    </w:p>
    <w:p w14:paraId="6432F8B6" w14:textId="77777777" w:rsidR="009B19AB" w:rsidRDefault="009B19AB" w:rsidP="009B19AB">
      <w:pPr>
        <w:numPr>
          <w:ilvl w:val="0"/>
          <w:numId w:val="13"/>
        </w:numPr>
        <w:spacing w:before="100" w:beforeAutospacing="1" w:after="100" w:afterAutospacing="1" w:line="240" w:lineRule="auto"/>
        <w:jc w:val="left"/>
      </w:pPr>
      <w:r>
        <w:t xml:space="preserve">Chuyển đổi ảnh sang định dạng RGB. </w:t>
      </w:r>
    </w:p>
    <w:p w14:paraId="127C3CD4" w14:textId="77777777" w:rsidR="009B19AB" w:rsidRDefault="009B19AB" w:rsidP="009B19AB">
      <w:pPr>
        <w:numPr>
          <w:ilvl w:val="0"/>
          <w:numId w:val="13"/>
        </w:numPr>
        <w:spacing w:before="100" w:beforeAutospacing="1" w:after="100" w:afterAutospacing="1" w:line="240" w:lineRule="auto"/>
        <w:jc w:val="left"/>
      </w:pPr>
      <w:r>
        <w:t xml:space="preserve">Resize ảnh về kích thước </w:t>
      </w:r>
      <w:r>
        <w:rPr>
          <w:rStyle w:val="Strong"/>
        </w:rPr>
        <w:t>640 × 640 pixel</w:t>
      </w:r>
      <w:r>
        <w:t xml:space="preserve">. </w:t>
      </w:r>
    </w:p>
    <w:p w14:paraId="43365B45" w14:textId="77777777" w:rsidR="009B19AB" w:rsidRDefault="009B19AB" w:rsidP="009B19AB">
      <w:pPr>
        <w:numPr>
          <w:ilvl w:val="0"/>
          <w:numId w:val="13"/>
        </w:numPr>
        <w:spacing w:before="100" w:beforeAutospacing="1" w:after="100" w:afterAutospacing="1" w:line="240" w:lineRule="auto"/>
        <w:jc w:val="left"/>
      </w:pPr>
      <w:r>
        <w:t xml:space="preserve">Chuẩn hóa giá trị điểm ảnh theo công thức: </w:t>
      </w:r>
    </w:p>
    <w:p w14:paraId="17584022" w14:textId="77777777" w:rsidR="009B19AB" w:rsidRDefault="009B19AB" w:rsidP="009B19AB">
      <w:pPr>
        <w:spacing w:after="0"/>
      </w:pPr>
      <m:oMathPara>
        <m:oMath>
          <m:r>
            <w:rPr>
              <w:rFonts w:ascii="Cambria Math" w:hAnsi="Cambria Math"/>
            </w:rPr>
            <m:t>Pixe</m:t>
          </m:r>
          <m:sSub>
            <m:sSubPr>
              <m:ctrlPr>
                <w:rPr>
                  <w:rFonts w:ascii="Cambria Math" w:hAnsi="Cambria Math"/>
                </w:rPr>
              </m:ctrlPr>
            </m:sSubPr>
            <m:e>
              <m:r>
                <w:rPr>
                  <w:rFonts w:ascii="Cambria Math" w:hAnsi="Cambria Math"/>
                </w:rPr>
                <m:t>l</m:t>
              </m:r>
            </m:e>
            <m:sub>
              <m:r>
                <w:rPr>
                  <w:rFonts w:ascii="Cambria Math" w:hAnsi="Cambria Math"/>
                </w:rPr>
                <m:t>normalized</m:t>
              </m:r>
            </m:sub>
          </m:sSub>
          <m:r>
            <w:rPr>
              <w:rFonts w:ascii="Cambria Math" w:hAnsi="Cambria Math"/>
            </w:rPr>
            <m:t>=</m:t>
          </m:r>
          <m:f>
            <m:fPr>
              <m:ctrlPr>
                <w:rPr>
                  <w:rFonts w:ascii="Cambria Math" w:hAnsi="Cambria Math"/>
                </w:rPr>
              </m:ctrlPr>
            </m:fPr>
            <m:num>
              <m:r>
                <w:rPr>
                  <w:rFonts w:ascii="Cambria Math" w:hAnsi="Cambria Math"/>
                </w:rPr>
                <m:t>Pixel</m:t>
              </m:r>
            </m:num>
            <m:den>
              <m:r>
                <w:rPr>
                  <w:rFonts w:ascii="Cambria Math" w:hAnsi="Cambria Math"/>
                </w:rPr>
                <m:t>255</m:t>
              </m:r>
            </m:den>
          </m:f>
          <m:r>
            <w:rPr>
              <w:rFonts w:ascii="Cambria Math" w:hAnsi="Cambria Math"/>
            </w:rPr>
            <w:br/>
          </m:r>
        </m:oMath>
      </m:oMathPara>
    </w:p>
    <w:p w14:paraId="2FA11891" w14:textId="77777777" w:rsidR="009B19AB" w:rsidRDefault="009B19AB" w:rsidP="009B19AB">
      <w:pPr>
        <w:numPr>
          <w:ilvl w:val="0"/>
          <w:numId w:val="14"/>
        </w:numPr>
        <w:spacing w:before="100" w:beforeAutospacing="1" w:after="100" w:afterAutospacing="1" w:line="240" w:lineRule="auto"/>
        <w:jc w:val="left"/>
      </w:pPr>
      <w:r>
        <w:t xml:space="preserve">Chuyển dữ liệu sang Tensor để đưa vào mô hình YOLOv10. </w:t>
      </w:r>
    </w:p>
    <w:p w14:paraId="52383FB4" w14:textId="77777777" w:rsidR="009B19AB" w:rsidRDefault="009B19AB" w:rsidP="009B19AB">
      <w:pPr>
        <w:pStyle w:val="NormalWeb"/>
      </w:pPr>
      <w:r>
        <w:t>Việc chuẩn hóa giúp dữ liệu đầu vào phù hợp với định dạng mà mô hình đã được huấn luyện.</w:t>
      </w:r>
    </w:p>
    <w:p w14:paraId="52F0ABBD" w14:textId="77777777" w:rsidR="009B19AB" w:rsidRDefault="009B19AB" w:rsidP="009B19AB">
      <w:r>
        <w:pict w14:anchorId="2DFD1EF3">
          <v:rect id="_x0000_i1027" style="width:0;height:1.5pt" o:hralign="center" o:hrstd="t" o:hr="t" fillcolor="#a0a0a0" stroked="f"/>
        </w:pict>
      </w:r>
    </w:p>
    <w:p w14:paraId="75F95935" w14:textId="77777777" w:rsidR="009B19AB" w:rsidRDefault="009B19AB" w:rsidP="009B19AB">
      <w:pPr>
        <w:pStyle w:val="Heading4"/>
      </w:pPr>
      <w:r>
        <w:t>Bước 4. Nhận diện tiền giấy bằng YOLOv10</w:t>
      </w:r>
    </w:p>
    <w:p w14:paraId="79E04781" w14:textId="77777777" w:rsidR="009B19AB" w:rsidRDefault="009B19AB" w:rsidP="009B19AB">
      <w:pPr>
        <w:pStyle w:val="NormalWeb"/>
      </w:pPr>
      <w:r>
        <w:t>Mô hình YOLOv10 thực hiện suy luận (Inference) trên ảnh đầu vào.</w:t>
      </w:r>
    </w:p>
    <w:p w14:paraId="2C240671" w14:textId="77777777" w:rsidR="009B19AB" w:rsidRDefault="009B19AB" w:rsidP="009B19AB">
      <w:pPr>
        <w:pStyle w:val="NormalWeb"/>
      </w:pPr>
      <w:r>
        <w:t>Kết quả đầu ra bao gồm:</w:t>
      </w:r>
    </w:p>
    <w:p w14:paraId="7D17EA26" w14:textId="77777777" w:rsidR="009B19AB" w:rsidRDefault="009B19AB" w:rsidP="009B19AB">
      <w:pPr>
        <w:numPr>
          <w:ilvl w:val="0"/>
          <w:numId w:val="15"/>
        </w:numPr>
        <w:spacing w:before="100" w:beforeAutospacing="1" w:after="100" w:afterAutospacing="1" w:line="240" w:lineRule="auto"/>
        <w:jc w:val="left"/>
      </w:pPr>
      <w:r>
        <w:t xml:space="preserve">Bounding Box (tọa độ vùng chứa tiền giấy). </w:t>
      </w:r>
    </w:p>
    <w:p w14:paraId="197EB07D" w14:textId="77777777" w:rsidR="009B19AB" w:rsidRDefault="009B19AB" w:rsidP="009B19AB">
      <w:pPr>
        <w:numPr>
          <w:ilvl w:val="0"/>
          <w:numId w:val="15"/>
        </w:numPr>
        <w:spacing w:before="100" w:beforeAutospacing="1" w:after="100" w:afterAutospacing="1" w:line="240" w:lineRule="auto"/>
        <w:jc w:val="left"/>
      </w:pPr>
      <w:r>
        <w:t xml:space="preserve">Class ID (nhãn lớp). </w:t>
      </w:r>
    </w:p>
    <w:p w14:paraId="2C45687A" w14:textId="77777777" w:rsidR="009B19AB" w:rsidRDefault="009B19AB" w:rsidP="009B19AB">
      <w:pPr>
        <w:numPr>
          <w:ilvl w:val="0"/>
          <w:numId w:val="15"/>
        </w:numPr>
        <w:spacing w:before="100" w:beforeAutospacing="1" w:after="100" w:afterAutospacing="1" w:line="240" w:lineRule="auto"/>
        <w:jc w:val="left"/>
      </w:pPr>
      <w:r>
        <w:t xml:space="preserve">Confidence Score (độ tin cậy). </w:t>
      </w:r>
    </w:p>
    <w:p w14:paraId="7DC5EB94" w14:textId="77777777" w:rsidR="009B19AB" w:rsidRDefault="009B19AB" w:rsidP="009B19AB">
      <w:pPr>
        <w:pStyle w:val="NormalWeb"/>
      </w:pPr>
      <w:r>
        <w:lastRenderedPageBreak/>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332"/>
      </w:tblGrid>
      <w:tr w:rsidR="009B19AB" w14:paraId="1472AA21" w14:textId="77777777">
        <w:trPr>
          <w:tblHeader/>
          <w:tblCellSpacing w:w="15" w:type="dxa"/>
        </w:trPr>
        <w:tc>
          <w:tcPr>
            <w:tcW w:w="0" w:type="auto"/>
            <w:vAlign w:val="center"/>
            <w:hideMark/>
          </w:tcPr>
          <w:p w14:paraId="2CEB961C" w14:textId="77777777" w:rsidR="009B19AB" w:rsidRDefault="009B19AB">
            <w:pPr>
              <w:jc w:val="center"/>
              <w:rPr>
                <w:b/>
                <w:bCs/>
              </w:rPr>
            </w:pPr>
            <w:r>
              <w:rPr>
                <w:b/>
                <w:bCs/>
              </w:rPr>
              <w:t>Class ID</w:t>
            </w:r>
          </w:p>
        </w:tc>
        <w:tc>
          <w:tcPr>
            <w:tcW w:w="0" w:type="auto"/>
            <w:vAlign w:val="center"/>
            <w:hideMark/>
          </w:tcPr>
          <w:p w14:paraId="64EA8810" w14:textId="77777777" w:rsidR="009B19AB" w:rsidRDefault="009B19AB">
            <w:pPr>
              <w:jc w:val="center"/>
              <w:rPr>
                <w:b/>
                <w:bCs/>
              </w:rPr>
            </w:pPr>
            <w:r>
              <w:rPr>
                <w:b/>
                <w:bCs/>
              </w:rPr>
              <w:t>Confidence</w:t>
            </w:r>
          </w:p>
        </w:tc>
      </w:tr>
      <w:tr w:rsidR="009B19AB" w14:paraId="3EE0508E" w14:textId="77777777">
        <w:trPr>
          <w:tblCellSpacing w:w="15" w:type="dxa"/>
        </w:trPr>
        <w:tc>
          <w:tcPr>
            <w:tcW w:w="0" w:type="auto"/>
            <w:vAlign w:val="center"/>
            <w:hideMark/>
          </w:tcPr>
          <w:p w14:paraId="0DF55F13" w14:textId="77777777" w:rsidR="009B19AB" w:rsidRDefault="009B19AB">
            <w:pPr>
              <w:jc w:val="left"/>
            </w:pPr>
            <w:r>
              <w:t>2</w:t>
            </w:r>
          </w:p>
        </w:tc>
        <w:tc>
          <w:tcPr>
            <w:tcW w:w="0" w:type="auto"/>
            <w:vAlign w:val="center"/>
            <w:hideMark/>
          </w:tcPr>
          <w:p w14:paraId="194D2064" w14:textId="77777777" w:rsidR="009B19AB" w:rsidRDefault="009B19AB">
            <w:r>
              <w:t>0.92</w:t>
            </w:r>
          </w:p>
        </w:tc>
      </w:tr>
      <w:tr w:rsidR="009B19AB" w14:paraId="5EACDCA6" w14:textId="77777777">
        <w:trPr>
          <w:tblCellSpacing w:w="15" w:type="dxa"/>
        </w:trPr>
        <w:tc>
          <w:tcPr>
            <w:tcW w:w="0" w:type="auto"/>
            <w:vAlign w:val="center"/>
            <w:hideMark/>
          </w:tcPr>
          <w:p w14:paraId="3E7F2237" w14:textId="77777777" w:rsidR="009B19AB" w:rsidRDefault="009B19AB">
            <w:r>
              <w:t>4</w:t>
            </w:r>
          </w:p>
        </w:tc>
        <w:tc>
          <w:tcPr>
            <w:tcW w:w="0" w:type="auto"/>
            <w:vAlign w:val="center"/>
            <w:hideMark/>
          </w:tcPr>
          <w:p w14:paraId="2E506E86" w14:textId="77777777" w:rsidR="009B19AB" w:rsidRDefault="009B19AB">
            <w:r>
              <w:t>0.88</w:t>
            </w:r>
          </w:p>
        </w:tc>
      </w:tr>
    </w:tbl>
    <w:p w14:paraId="2899C192" w14:textId="77777777" w:rsidR="009B19AB" w:rsidRDefault="009B19AB" w:rsidP="009B19AB">
      <w:r>
        <w:pict w14:anchorId="629918BB">
          <v:rect id="_x0000_i1028" style="width:0;height:1.5pt" o:hralign="center" o:hrstd="t" o:hr="t" fillcolor="#a0a0a0" stroked="f"/>
        </w:pict>
      </w:r>
    </w:p>
    <w:p w14:paraId="2DA3BBC8" w14:textId="77777777" w:rsidR="009B19AB" w:rsidRDefault="009B19AB" w:rsidP="009B19AB">
      <w:pPr>
        <w:pStyle w:val="Heading4"/>
      </w:pPr>
      <w:r>
        <w:t>Bước 5. Lọc kết quả theo độ tin cậy</w:t>
      </w:r>
    </w:p>
    <w:p w14:paraId="7D67B4E7" w14:textId="77777777" w:rsidR="009B19AB" w:rsidRDefault="009B19AB" w:rsidP="009B19AB">
      <w:pPr>
        <w:pStyle w:val="NormalWeb"/>
      </w:pPr>
      <w:r>
        <w:t>Sau khi suy luận, hệ thống chỉ giữ lại các kết quả có:</w:t>
      </w:r>
    </w:p>
    <w:p w14:paraId="0E940C8A" w14:textId="77777777" w:rsidR="009B19AB" w:rsidRDefault="009B19AB" w:rsidP="009B19AB">
      <m:oMathPara>
        <m:oMath>
          <m:r>
            <w:rPr>
              <w:rFonts w:ascii="Cambria Math" w:hAnsi="Cambria Math"/>
            </w:rPr>
            <m:t>Confidence≥0.70</m:t>
          </m:r>
          <m:r>
            <w:rPr>
              <w:rFonts w:ascii="Cambria Math" w:hAnsi="Cambria Math"/>
              <w:i/>
            </w:rPr>
            <w:br/>
          </m:r>
        </m:oMath>
      </m:oMathPara>
    </w:p>
    <w:p w14:paraId="60B1BF1B" w14:textId="77777777" w:rsidR="009B19AB" w:rsidRDefault="009B19AB" w:rsidP="009B19AB">
      <w:pPr>
        <w:pStyle w:val="NormalWeb"/>
      </w:pPr>
      <w:r>
        <w:t>Các dự đoán dưới ngưỡng này sẽ bị loại bỏ nhằm hạn chế nhận diện sai.</w:t>
      </w:r>
    </w:p>
    <w:p w14:paraId="1DFD58C2" w14:textId="77777777" w:rsidR="009B19AB" w:rsidRDefault="009B19AB" w:rsidP="009B19AB">
      <w:pPr>
        <w:pStyle w:val="NormalWeb"/>
      </w:pPr>
      <w: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964"/>
      </w:tblGrid>
      <w:tr w:rsidR="009B19AB" w14:paraId="3ACAB270" w14:textId="77777777">
        <w:trPr>
          <w:tblHeader/>
          <w:tblCellSpacing w:w="15" w:type="dxa"/>
        </w:trPr>
        <w:tc>
          <w:tcPr>
            <w:tcW w:w="0" w:type="auto"/>
            <w:vAlign w:val="center"/>
            <w:hideMark/>
          </w:tcPr>
          <w:p w14:paraId="1B42DE2D" w14:textId="77777777" w:rsidR="009B19AB" w:rsidRDefault="009B19AB">
            <w:pPr>
              <w:jc w:val="center"/>
              <w:rPr>
                <w:b/>
                <w:bCs/>
              </w:rPr>
            </w:pPr>
            <w:r>
              <w:rPr>
                <w:b/>
                <w:bCs/>
              </w:rPr>
              <w:t>Confidence</w:t>
            </w:r>
          </w:p>
        </w:tc>
        <w:tc>
          <w:tcPr>
            <w:tcW w:w="0" w:type="auto"/>
            <w:vAlign w:val="center"/>
            <w:hideMark/>
          </w:tcPr>
          <w:p w14:paraId="6F5213B3" w14:textId="77777777" w:rsidR="009B19AB" w:rsidRDefault="009B19AB">
            <w:pPr>
              <w:jc w:val="center"/>
              <w:rPr>
                <w:b/>
                <w:bCs/>
              </w:rPr>
            </w:pPr>
            <w:r>
              <w:rPr>
                <w:b/>
                <w:bCs/>
              </w:rPr>
              <w:t>Kết quả</w:t>
            </w:r>
          </w:p>
        </w:tc>
      </w:tr>
      <w:tr w:rsidR="009B19AB" w14:paraId="3787CB8E" w14:textId="77777777">
        <w:trPr>
          <w:tblCellSpacing w:w="15" w:type="dxa"/>
        </w:trPr>
        <w:tc>
          <w:tcPr>
            <w:tcW w:w="0" w:type="auto"/>
            <w:vAlign w:val="center"/>
            <w:hideMark/>
          </w:tcPr>
          <w:p w14:paraId="0D2C48A2" w14:textId="77777777" w:rsidR="009B19AB" w:rsidRDefault="009B19AB">
            <w:pPr>
              <w:jc w:val="left"/>
            </w:pPr>
            <w:r>
              <w:t>0.92</w:t>
            </w:r>
          </w:p>
        </w:tc>
        <w:tc>
          <w:tcPr>
            <w:tcW w:w="0" w:type="auto"/>
            <w:vAlign w:val="center"/>
            <w:hideMark/>
          </w:tcPr>
          <w:p w14:paraId="76EB2F70" w14:textId="77777777" w:rsidR="009B19AB" w:rsidRDefault="009B19AB">
            <w:r>
              <w:t>Giữ lại</w:t>
            </w:r>
          </w:p>
        </w:tc>
      </w:tr>
      <w:tr w:rsidR="009B19AB" w14:paraId="1BD4C4BE" w14:textId="77777777">
        <w:trPr>
          <w:tblCellSpacing w:w="15" w:type="dxa"/>
        </w:trPr>
        <w:tc>
          <w:tcPr>
            <w:tcW w:w="0" w:type="auto"/>
            <w:vAlign w:val="center"/>
            <w:hideMark/>
          </w:tcPr>
          <w:p w14:paraId="6F98E7C4" w14:textId="77777777" w:rsidR="009B19AB" w:rsidRDefault="009B19AB">
            <w:r>
              <w:t>0.85</w:t>
            </w:r>
          </w:p>
        </w:tc>
        <w:tc>
          <w:tcPr>
            <w:tcW w:w="0" w:type="auto"/>
            <w:vAlign w:val="center"/>
            <w:hideMark/>
          </w:tcPr>
          <w:p w14:paraId="58003A98" w14:textId="77777777" w:rsidR="009B19AB" w:rsidRDefault="009B19AB">
            <w:r>
              <w:t>Giữ lại</w:t>
            </w:r>
          </w:p>
        </w:tc>
      </w:tr>
      <w:tr w:rsidR="009B19AB" w14:paraId="60EF62BF" w14:textId="77777777">
        <w:trPr>
          <w:tblCellSpacing w:w="15" w:type="dxa"/>
        </w:trPr>
        <w:tc>
          <w:tcPr>
            <w:tcW w:w="0" w:type="auto"/>
            <w:vAlign w:val="center"/>
            <w:hideMark/>
          </w:tcPr>
          <w:p w14:paraId="4C8C799A" w14:textId="77777777" w:rsidR="009B19AB" w:rsidRDefault="009B19AB">
            <w:r>
              <w:t>0.63</w:t>
            </w:r>
          </w:p>
        </w:tc>
        <w:tc>
          <w:tcPr>
            <w:tcW w:w="0" w:type="auto"/>
            <w:vAlign w:val="center"/>
            <w:hideMark/>
          </w:tcPr>
          <w:p w14:paraId="4421D4D9" w14:textId="77777777" w:rsidR="009B19AB" w:rsidRDefault="009B19AB">
            <w:r>
              <w:t>Loại bỏ</w:t>
            </w:r>
          </w:p>
        </w:tc>
      </w:tr>
    </w:tbl>
    <w:p w14:paraId="5AAC1207" w14:textId="2B8303B4" w:rsidR="009B19AB" w:rsidRDefault="009B19AB" w:rsidP="009B19AB"/>
    <w:p w14:paraId="163C6BD0" w14:textId="77777777" w:rsidR="009B19AB" w:rsidRDefault="009B19AB" w:rsidP="009B19AB">
      <w:pPr>
        <w:pStyle w:val="Heading4"/>
      </w:pPr>
      <w:r>
        <w:t>Bước 6. Ánh xạ lớp sang mệnh giá tiền Việt Nam</w:t>
      </w:r>
    </w:p>
    <w:p w14:paraId="2700D92A" w14:textId="77777777" w:rsidR="009B19AB" w:rsidRDefault="009B19AB" w:rsidP="009B19AB">
      <w:pPr>
        <w:pStyle w:val="NormalWeb"/>
      </w:pPr>
      <w:r>
        <w:t>Các Class ID được ánh xạ sang mệnh giá tương ứng thông qua bảng cấu hình.</w:t>
      </w:r>
    </w:p>
    <w:p w14:paraId="6697E87D" w14:textId="77777777" w:rsidR="009B19AB" w:rsidRDefault="009B19AB" w:rsidP="009B19AB">
      <w:pPr>
        <w:pStyle w:val="NormalWeb"/>
      </w:pPr>
      <w: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549"/>
      </w:tblGrid>
      <w:tr w:rsidR="009B19AB" w14:paraId="5A160696" w14:textId="77777777">
        <w:trPr>
          <w:tblHeader/>
          <w:tblCellSpacing w:w="15" w:type="dxa"/>
        </w:trPr>
        <w:tc>
          <w:tcPr>
            <w:tcW w:w="0" w:type="auto"/>
            <w:vAlign w:val="center"/>
            <w:hideMark/>
          </w:tcPr>
          <w:p w14:paraId="6CBEE125" w14:textId="77777777" w:rsidR="009B19AB" w:rsidRDefault="009B19AB">
            <w:pPr>
              <w:jc w:val="center"/>
              <w:rPr>
                <w:b/>
                <w:bCs/>
              </w:rPr>
            </w:pPr>
            <w:r>
              <w:rPr>
                <w:b/>
                <w:bCs/>
              </w:rPr>
              <w:t>Class ID</w:t>
            </w:r>
          </w:p>
        </w:tc>
        <w:tc>
          <w:tcPr>
            <w:tcW w:w="0" w:type="auto"/>
            <w:vAlign w:val="center"/>
            <w:hideMark/>
          </w:tcPr>
          <w:p w14:paraId="71D02B32" w14:textId="77777777" w:rsidR="009B19AB" w:rsidRDefault="009B19AB">
            <w:pPr>
              <w:jc w:val="center"/>
              <w:rPr>
                <w:b/>
                <w:bCs/>
              </w:rPr>
            </w:pPr>
            <w:r>
              <w:rPr>
                <w:b/>
                <w:bCs/>
              </w:rPr>
              <w:t>Mệnh giá</w:t>
            </w:r>
          </w:p>
        </w:tc>
      </w:tr>
      <w:tr w:rsidR="009B19AB" w14:paraId="7FAE6AAF" w14:textId="77777777">
        <w:trPr>
          <w:tblCellSpacing w:w="15" w:type="dxa"/>
        </w:trPr>
        <w:tc>
          <w:tcPr>
            <w:tcW w:w="0" w:type="auto"/>
            <w:vAlign w:val="center"/>
            <w:hideMark/>
          </w:tcPr>
          <w:p w14:paraId="1A079837" w14:textId="77777777" w:rsidR="009B19AB" w:rsidRDefault="009B19AB">
            <w:pPr>
              <w:jc w:val="left"/>
            </w:pPr>
            <w:r>
              <w:t>0</w:t>
            </w:r>
          </w:p>
        </w:tc>
        <w:tc>
          <w:tcPr>
            <w:tcW w:w="0" w:type="auto"/>
            <w:vAlign w:val="center"/>
            <w:hideMark/>
          </w:tcPr>
          <w:p w14:paraId="306722CA" w14:textId="77777777" w:rsidR="009B19AB" w:rsidRDefault="009B19AB">
            <w:r>
              <w:t>1.000 VNĐ</w:t>
            </w:r>
          </w:p>
        </w:tc>
      </w:tr>
      <w:tr w:rsidR="009B19AB" w14:paraId="39705A61" w14:textId="77777777">
        <w:trPr>
          <w:tblCellSpacing w:w="15" w:type="dxa"/>
        </w:trPr>
        <w:tc>
          <w:tcPr>
            <w:tcW w:w="0" w:type="auto"/>
            <w:vAlign w:val="center"/>
            <w:hideMark/>
          </w:tcPr>
          <w:p w14:paraId="613FAA77" w14:textId="77777777" w:rsidR="009B19AB" w:rsidRDefault="009B19AB">
            <w:r>
              <w:lastRenderedPageBreak/>
              <w:t>1</w:t>
            </w:r>
          </w:p>
        </w:tc>
        <w:tc>
          <w:tcPr>
            <w:tcW w:w="0" w:type="auto"/>
            <w:vAlign w:val="center"/>
            <w:hideMark/>
          </w:tcPr>
          <w:p w14:paraId="627B90D6" w14:textId="77777777" w:rsidR="009B19AB" w:rsidRDefault="009B19AB">
            <w:r>
              <w:t>2.000 VNĐ</w:t>
            </w:r>
          </w:p>
        </w:tc>
      </w:tr>
      <w:tr w:rsidR="009B19AB" w14:paraId="073E90DA" w14:textId="77777777">
        <w:trPr>
          <w:tblCellSpacing w:w="15" w:type="dxa"/>
        </w:trPr>
        <w:tc>
          <w:tcPr>
            <w:tcW w:w="0" w:type="auto"/>
            <w:vAlign w:val="center"/>
            <w:hideMark/>
          </w:tcPr>
          <w:p w14:paraId="2647FFA6" w14:textId="77777777" w:rsidR="009B19AB" w:rsidRDefault="009B19AB">
            <w:r>
              <w:t>2</w:t>
            </w:r>
          </w:p>
        </w:tc>
        <w:tc>
          <w:tcPr>
            <w:tcW w:w="0" w:type="auto"/>
            <w:vAlign w:val="center"/>
            <w:hideMark/>
          </w:tcPr>
          <w:p w14:paraId="332756ED" w14:textId="77777777" w:rsidR="009B19AB" w:rsidRDefault="009B19AB">
            <w:r>
              <w:t>5.000 VNĐ</w:t>
            </w:r>
          </w:p>
        </w:tc>
      </w:tr>
      <w:tr w:rsidR="009B19AB" w14:paraId="42EB6947" w14:textId="77777777">
        <w:trPr>
          <w:tblCellSpacing w:w="15" w:type="dxa"/>
        </w:trPr>
        <w:tc>
          <w:tcPr>
            <w:tcW w:w="0" w:type="auto"/>
            <w:vAlign w:val="center"/>
            <w:hideMark/>
          </w:tcPr>
          <w:p w14:paraId="0647AB01" w14:textId="77777777" w:rsidR="009B19AB" w:rsidRDefault="009B19AB">
            <w:r>
              <w:t>3</w:t>
            </w:r>
          </w:p>
        </w:tc>
        <w:tc>
          <w:tcPr>
            <w:tcW w:w="0" w:type="auto"/>
            <w:vAlign w:val="center"/>
            <w:hideMark/>
          </w:tcPr>
          <w:p w14:paraId="0677F47F" w14:textId="77777777" w:rsidR="009B19AB" w:rsidRDefault="009B19AB">
            <w:r>
              <w:t>10.000 VNĐ</w:t>
            </w:r>
          </w:p>
        </w:tc>
      </w:tr>
      <w:tr w:rsidR="009B19AB" w14:paraId="5B542BD2" w14:textId="77777777">
        <w:trPr>
          <w:tblCellSpacing w:w="15" w:type="dxa"/>
        </w:trPr>
        <w:tc>
          <w:tcPr>
            <w:tcW w:w="0" w:type="auto"/>
            <w:vAlign w:val="center"/>
            <w:hideMark/>
          </w:tcPr>
          <w:p w14:paraId="5C32AB06" w14:textId="77777777" w:rsidR="009B19AB" w:rsidRDefault="009B19AB">
            <w:r>
              <w:t>4</w:t>
            </w:r>
          </w:p>
        </w:tc>
        <w:tc>
          <w:tcPr>
            <w:tcW w:w="0" w:type="auto"/>
            <w:vAlign w:val="center"/>
            <w:hideMark/>
          </w:tcPr>
          <w:p w14:paraId="1ED7E40B" w14:textId="77777777" w:rsidR="009B19AB" w:rsidRDefault="009B19AB">
            <w:r>
              <w:t>20.000 VNĐ</w:t>
            </w:r>
          </w:p>
        </w:tc>
      </w:tr>
      <w:tr w:rsidR="009B19AB" w14:paraId="4084C281" w14:textId="77777777">
        <w:trPr>
          <w:tblCellSpacing w:w="15" w:type="dxa"/>
        </w:trPr>
        <w:tc>
          <w:tcPr>
            <w:tcW w:w="0" w:type="auto"/>
            <w:vAlign w:val="center"/>
            <w:hideMark/>
          </w:tcPr>
          <w:p w14:paraId="47220F79" w14:textId="77777777" w:rsidR="009B19AB" w:rsidRDefault="009B19AB">
            <w:r>
              <w:t>5</w:t>
            </w:r>
          </w:p>
        </w:tc>
        <w:tc>
          <w:tcPr>
            <w:tcW w:w="0" w:type="auto"/>
            <w:vAlign w:val="center"/>
            <w:hideMark/>
          </w:tcPr>
          <w:p w14:paraId="00B87C4A" w14:textId="77777777" w:rsidR="009B19AB" w:rsidRDefault="009B19AB">
            <w:r>
              <w:t>50.000 VNĐ</w:t>
            </w:r>
          </w:p>
        </w:tc>
      </w:tr>
      <w:tr w:rsidR="009B19AB" w14:paraId="75CA11E0" w14:textId="77777777">
        <w:trPr>
          <w:tblCellSpacing w:w="15" w:type="dxa"/>
        </w:trPr>
        <w:tc>
          <w:tcPr>
            <w:tcW w:w="0" w:type="auto"/>
            <w:vAlign w:val="center"/>
            <w:hideMark/>
          </w:tcPr>
          <w:p w14:paraId="40269B5E" w14:textId="77777777" w:rsidR="009B19AB" w:rsidRDefault="009B19AB">
            <w:r>
              <w:t>6</w:t>
            </w:r>
          </w:p>
        </w:tc>
        <w:tc>
          <w:tcPr>
            <w:tcW w:w="0" w:type="auto"/>
            <w:vAlign w:val="center"/>
            <w:hideMark/>
          </w:tcPr>
          <w:p w14:paraId="2423358C" w14:textId="77777777" w:rsidR="009B19AB" w:rsidRDefault="009B19AB">
            <w:r>
              <w:t>100.000 VNĐ</w:t>
            </w:r>
          </w:p>
        </w:tc>
      </w:tr>
      <w:tr w:rsidR="009B19AB" w14:paraId="226B65A1" w14:textId="77777777">
        <w:trPr>
          <w:tblCellSpacing w:w="15" w:type="dxa"/>
        </w:trPr>
        <w:tc>
          <w:tcPr>
            <w:tcW w:w="0" w:type="auto"/>
            <w:vAlign w:val="center"/>
            <w:hideMark/>
          </w:tcPr>
          <w:p w14:paraId="641CAC4B" w14:textId="77777777" w:rsidR="009B19AB" w:rsidRDefault="009B19AB">
            <w:r>
              <w:t>7</w:t>
            </w:r>
          </w:p>
        </w:tc>
        <w:tc>
          <w:tcPr>
            <w:tcW w:w="0" w:type="auto"/>
            <w:vAlign w:val="center"/>
            <w:hideMark/>
          </w:tcPr>
          <w:p w14:paraId="3B0AA512" w14:textId="77777777" w:rsidR="009B19AB" w:rsidRDefault="009B19AB">
            <w:r>
              <w:t>200.000 VNĐ</w:t>
            </w:r>
          </w:p>
        </w:tc>
      </w:tr>
      <w:tr w:rsidR="009B19AB" w14:paraId="49AE2638" w14:textId="77777777">
        <w:trPr>
          <w:tblCellSpacing w:w="15" w:type="dxa"/>
        </w:trPr>
        <w:tc>
          <w:tcPr>
            <w:tcW w:w="0" w:type="auto"/>
            <w:vAlign w:val="center"/>
            <w:hideMark/>
          </w:tcPr>
          <w:p w14:paraId="0D268CE9" w14:textId="77777777" w:rsidR="009B19AB" w:rsidRDefault="009B19AB">
            <w:r>
              <w:t>8</w:t>
            </w:r>
          </w:p>
        </w:tc>
        <w:tc>
          <w:tcPr>
            <w:tcW w:w="0" w:type="auto"/>
            <w:vAlign w:val="center"/>
            <w:hideMark/>
          </w:tcPr>
          <w:p w14:paraId="1AF87BB2" w14:textId="77777777" w:rsidR="009B19AB" w:rsidRDefault="009B19AB">
            <w:r>
              <w:t>500.000 VNĐ</w:t>
            </w:r>
          </w:p>
        </w:tc>
      </w:tr>
    </w:tbl>
    <w:p w14:paraId="5D3F6A76" w14:textId="4E66B9DA" w:rsidR="009B19AB" w:rsidRDefault="009B19AB" w:rsidP="000E02F5">
      <w:pPr>
        <w:pStyle w:val="NormalWeb"/>
      </w:pPr>
      <w:r>
        <w:t>Sau bước này, kết quả nhận diện được chuyển sang dạng mệnh giá có ý nghĩa đối với người dùng.</w:t>
      </w:r>
    </w:p>
    <w:p w14:paraId="64E425C1" w14:textId="77777777" w:rsidR="009B19AB" w:rsidRDefault="009B19AB" w:rsidP="009B19AB">
      <w:pPr>
        <w:pStyle w:val="Heading4"/>
      </w:pPr>
      <w:r>
        <w:t>Bước 7. Ổn định kết quả nhận diện</w:t>
      </w:r>
    </w:p>
    <w:p w14:paraId="1F8944BE" w14:textId="77777777" w:rsidR="009B19AB" w:rsidRDefault="009B19AB" w:rsidP="009B19AB">
      <w:pPr>
        <w:pStyle w:val="NormalWeb"/>
      </w:pPr>
      <w:r>
        <w:t xml:space="preserve">Kết quả được gửi tới </w:t>
      </w:r>
      <w:r>
        <w:rPr>
          <w:rStyle w:val="Strong"/>
        </w:rPr>
        <w:t>MoneyViewModel</w:t>
      </w:r>
      <w:r>
        <w:t xml:space="preserve"> để thực hiện cơ chế ổn định (Detection Stabilization).</w:t>
      </w:r>
    </w:p>
    <w:p w14:paraId="701EE884" w14:textId="77777777" w:rsidR="009B19AB" w:rsidRDefault="009B19AB" w:rsidP="009B19AB">
      <w:pPr>
        <w:pStyle w:val="NormalWeb"/>
      </w:pPr>
      <w:r>
        <w:t>Nguyên tắc:</w:t>
      </w:r>
    </w:p>
    <w:p w14:paraId="6CCAF255" w14:textId="77777777" w:rsidR="009B19AB" w:rsidRDefault="009B19AB" w:rsidP="009B19AB">
      <w:pPr>
        <w:numPr>
          <w:ilvl w:val="0"/>
          <w:numId w:val="16"/>
        </w:numPr>
        <w:spacing w:before="100" w:beforeAutospacing="1" w:after="100" w:afterAutospacing="1" w:line="240" w:lineRule="auto"/>
        <w:jc w:val="left"/>
      </w:pPr>
      <w:r>
        <w:t xml:space="preserve">Một mệnh giá phải xuất hiện liên tiếp trong nhiều khung hình. </w:t>
      </w:r>
    </w:p>
    <w:p w14:paraId="40BF93C0" w14:textId="77777777" w:rsidR="009B19AB" w:rsidRDefault="009B19AB" w:rsidP="009B19AB">
      <w:pPr>
        <w:numPr>
          <w:ilvl w:val="0"/>
          <w:numId w:val="16"/>
        </w:numPr>
        <w:spacing w:before="100" w:beforeAutospacing="1" w:after="100" w:afterAutospacing="1" w:line="240" w:lineRule="auto"/>
        <w:jc w:val="left"/>
      </w:pPr>
      <w:r>
        <w:t xml:space="preserve">Chỉ khi đạt đủ số lần xác nhận mới được coi là kết quả hợp lệ. </w:t>
      </w:r>
    </w:p>
    <w:p w14:paraId="109403BF" w14:textId="77777777" w:rsidR="009B19AB" w:rsidRDefault="009B19AB" w:rsidP="009B19AB">
      <w:pPr>
        <w:pStyle w:val="NormalWeb"/>
      </w:pPr>
      <w: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964"/>
      </w:tblGrid>
      <w:tr w:rsidR="009B19AB" w14:paraId="53586CD8" w14:textId="77777777">
        <w:trPr>
          <w:tblHeader/>
          <w:tblCellSpacing w:w="15" w:type="dxa"/>
        </w:trPr>
        <w:tc>
          <w:tcPr>
            <w:tcW w:w="0" w:type="auto"/>
            <w:vAlign w:val="center"/>
            <w:hideMark/>
          </w:tcPr>
          <w:p w14:paraId="19606572" w14:textId="77777777" w:rsidR="009B19AB" w:rsidRDefault="009B19AB">
            <w:pPr>
              <w:jc w:val="center"/>
              <w:rPr>
                <w:b/>
                <w:bCs/>
              </w:rPr>
            </w:pPr>
            <w:r>
              <w:rPr>
                <w:b/>
                <w:bCs/>
              </w:rPr>
              <w:t>Frame</w:t>
            </w:r>
          </w:p>
        </w:tc>
        <w:tc>
          <w:tcPr>
            <w:tcW w:w="0" w:type="auto"/>
            <w:vAlign w:val="center"/>
            <w:hideMark/>
          </w:tcPr>
          <w:p w14:paraId="22207C97" w14:textId="77777777" w:rsidR="009B19AB" w:rsidRDefault="009B19AB">
            <w:pPr>
              <w:jc w:val="center"/>
              <w:rPr>
                <w:b/>
                <w:bCs/>
              </w:rPr>
            </w:pPr>
            <w:r>
              <w:rPr>
                <w:b/>
                <w:bCs/>
              </w:rPr>
              <w:t>Kết quả</w:t>
            </w:r>
          </w:p>
        </w:tc>
      </w:tr>
      <w:tr w:rsidR="009B19AB" w14:paraId="0B00D721" w14:textId="77777777">
        <w:trPr>
          <w:tblCellSpacing w:w="15" w:type="dxa"/>
        </w:trPr>
        <w:tc>
          <w:tcPr>
            <w:tcW w:w="0" w:type="auto"/>
            <w:vAlign w:val="center"/>
            <w:hideMark/>
          </w:tcPr>
          <w:p w14:paraId="025478F5" w14:textId="77777777" w:rsidR="009B19AB" w:rsidRDefault="009B19AB">
            <w:pPr>
              <w:jc w:val="left"/>
            </w:pPr>
            <w:r>
              <w:t>1</w:t>
            </w:r>
          </w:p>
        </w:tc>
        <w:tc>
          <w:tcPr>
            <w:tcW w:w="0" w:type="auto"/>
            <w:vAlign w:val="center"/>
            <w:hideMark/>
          </w:tcPr>
          <w:p w14:paraId="7DB10459" w14:textId="77777777" w:rsidR="009B19AB" w:rsidRDefault="009B19AB">
            <w:r>
              <w:t>50.000</w:t>
            </w:r>
          </w:p>
        </w:tc>
      </w:tr>
      <w:tr w:rsidR="009B19AB" w14:paraId="6EDCD6C6" w14:textId="77777777">
        <w:trPr>
          <w:tblCellSpacing w:w="15" w:type="dxa"/>
        </w:trPr>
        <w:tc>
          <w:tcPr>
            <w:tcW w:w="0" w:type="auto"/>
            <w:vAlign w:val="center"/>
            <w:hideMark/>
          </w:tcPr>
          <w:p w14:paraId="3A49BCB8" w14:textId="77777777" w:rsidR="009B19AB" w:rsidRDefault="009B19AB">
            <w:r>
              <w:t>2</w:t>
            </w:r>
          </w:p>
        </w:tc>
        <w:tc>
          <w:tcPr>
            <w:tcW w:w="0" w:type="auto"/>
            <w:vAlign w:val="center"/>
            <w:hideMark/>
          </w:tcPr>
          <w:p w14:paraId="39D9AD5F" w14:textId="77777777" w:rsidR="009B19AB" w:rsidRDefault="009B19AB">
            <w:r>
              <w:t>50.000</w:t>
            </w:r>
          </w:p>
        </w:tc>
      </w:tr>
      <w:tr w:rsidR="009B19AB" w14:paraId="60E93597" w14:textId="77777777">
        <w:trPr>
          <w:tblCellSpacing w:w="15" w:type="dxa"/>
        </w:trPr>
        <w:tc>
          <w:tcPr>
            <w:tcW w:w="0" w:type="auto"/>
            <w:vAlign w:val="center"/>
            <w:hideMark/>
          </w:tcPr>
          <w:p w14:paraId="29284BCA" w14:textId="77777777" w:rsidR="009B19AB" w:rsidRDefault="009B19AB">
            <w:r>
              <w:t>3</w:t>
            </w:r>
          </w:p>
        </w:tc>
        <w:tc>
          <w:tcPr>
            <w:tcW w:w="0" w:type="auto"/>
            <w:vAlign w:val="center"/>
            <w:hideMark/>
          </w:tcPr>
          <w:p w14:paraId="09F0408E" w14:textId="77777777" w:rsidR="009B19AB" w:rsidRDefault="009B19AB">
            <w:r>
              <w:t>50.000</w:t>
            </w:r>
          </w:p>
        </w:tc>
      </w:tr>
      <w:tr w:rsidR="009B19AB" w14:paraId="6E4D041C" w14:textId="77777777">
        <w:trPr>
          <w:tblCellSpacing w:w="15" w:type="dxa"/>
        </w:trPr>
        <w:tc>
          <w:tcPr>
            <w:tcW w:w="0" w:type="auto"/>
            <w:vAlign w:val="center"/>
            <w:hideMark/>
          </w:tcPr>
          <w:p w14:paraId="6DB9CFEC" w14:textId="77777777" w:rsidR="009B19AB" w:rsidRDefault="009B19AB">
            <w:r>
              <w:t>4</w:t>
            </w:r>
          </w:p>
        </w:tc>
        <w:tc>
          <w:tcPr>
            <w:tcW w:w="0" w:type="auto"/>
            <w:vAlign w:val="center"/>
            <w:hideMark/>
          </w:tcPr>
          <w:p w14:paraId="0C6A8A6C" w14:textId="77777777" w:rsidR="009B19AB" w:rsidRDefault="009B19AB">
            <w:r>
              <w:t>50.000</w:t>
            </w:r>
          </w:p>
        </w:tc>
      </w:tr>
    </w:tbl>
    <w:p w14:paraId="1BA38CD4" w14:textId="77777777" w:rsidR="009B19AB" w:rsidRDefault="009B19AB" w:rsidP="009B19AB">
      <w:pPr>
        <w:pStyle w:val="NormalWeb"/>
      </w:pPr>
      <w:r>
        <w:lastRenderedPageBreak/>
        <w:t xml:space="preserve">Sau 4 lần liên tiếp, hệ thống xác nhận đây là tờ </w:t>
      </w:r>
      <w:r>
        <w:rPr>
          <w:rStyle w:val="Strong"/>
        </w:rPr>
        <w:t>50.000 VNĐ</w:t>
      </w:r>
      <w:r>
        <w:t>.</w:t>
      </w:r>
    </w:p>
    <w:p w14:paraId="7901C145" w14:textId="04198686" w:rsidR="009B19AB" w:rsidRDefault="009B19AB" w:rsidP="009B19AB">
      <w:pPr>
        <w:pStyle w:val="NormalWeb"/>
      </w:pPr>
      <w:r>
        <w:t>Cơ chế này giúp giảm hiện tượng nhấp nháy hoặc thay đổi kết quả do nhiễu.</w:t>
      </w:r>
    </w:p>
    <w:p w14:paraId="53607A43" w14:textId="77777777" w:rsidR="009B19AB" w:rsidRDefault="009B19AB" w:rsidP="009B19AB">
      <w:pPr>
        <w:pStyle w:val="Heading4"/>
      </w:pPr>
      <w:r>
        <w:t>Bước 8. Đọc mệnh giá bằng Text-To-Speech (TTS)</w:t>
      </w:r>
    </w:p>
    <w:p w14:paraId="373F4278" w14:textId="77777777" w:rsidR="009B19AB" w:rsidRDefault="009B19AB" w:rsidP="009B19AB">
      <w:pPr>
        <w:pStyle w:val="NormalWeb"/>
      </w:pPr>
      <w:r>
        <w:t xml:space="preserve">Khi mệnh giá đã được xác nhận ổn định, hệ thống sử dụng </w:t>
      </w:r>
      <w:r>
        <w:rPr>
          <w:rStyle w:val="Strong"/>
        </w:rPr>
        <w:t>Text-To-Speech (TTS)</w:t>
      </w:r>
      <w:r>
        <w:t xml:space="preserve"> để phát âm thanh.</w:t>
      </w:r>
    </w:p>
    <w:p w14:paraId="10E5BF2D" w14:textId="77777777" w:rsidR="009B19AB" w:rsidRDefault="009B19AB" w:rsidP="009B19AB">
      <w:pPr>
        <w:pStyle w:val="NormalWeb"/>
      </w:pPr>
      <w:r>
        <w:t>Ví dụ:</w:t>
      </w:r>
    </w:p>
    <w:p w14:paraId="58E3E30F" w14:textId="77777777" w:rsidR="009B19AB" w:rsidRDefault="009B19AB" w:rsidP="009B19AB">
      <w:pPr>
        <w:pStyle w:val="NormalWeb"/>
      </w:pPr>
      <w:r>
        <w:t>"Năm mươi nghìn đồng"</w:t>
      </w:r>
    </w:p>
    <w:p w14:paraId="158604C5" w14:textId="55F4C772" w:rsidR="009B19AB" w:rsidRDefault="009B19AB" w:rsidP="000E02F5">
      <w:pPr>
        <w:pStyle w:val="NormalWeb"/>
      </w:pPr>
      <w:r>
        <w:t>Nhờ đó người khiếm thị hoặc người dùng không cần nhìn màn hình vẫn có thể biết được kết quả nhận diện.</w:t>
      </w:r>
    </w:p>
    <w:p w14:paraId="5171C23F" w14:textId="77777777" w:rsidR="009B19AB" w:rsidRDefault="009B19AB" w:rsidP="009B19AB">
      <w:pPr>
        <w:pStyle w:val="Heading4"/>
      </w:pPr>
      <w:r>
        <w:t>Bước 9. Cộng tiền vào tổng bằng thao tác vuốt</w:t>
      </w:r>
    </w:p>
    <w:p w14:paraId="1435CC12" w14:textId="77777777" w:rsidR="009B19AB" w:rsidRDefault="009B19AB" w:rsidP="009B19AB">
      <w:pPr>
        <w:pStyle w:val="NormalWeb"/>
      </w:pPr>
      <w:r>
        <w:t xml:space="preserve">Khi người dùng thực hiện thao tác </w:t>
      </w:r>
      <w:r>
        <w:rPr>
          <w:rStyle w:val="Strong"/>
        </w:rPr>
        <w:t>vuốt xuống màn hình</w:t>
      </w:r>
      <w:r>
        <w:t>, hệ thống:</w:t>
      </w:r>
    </w:p>
    <w:p w14:paraId="6EE29891" w14:textId="77777777" w:rsidR="009B19AB" w:rsidRDefault="009B19AB" w:rsidP="009B19AB">
      <w:pPr>
        <w:numPr>
          <w:ilvl w:val="0"/>
          <w:numId w:val="17"/>
        </w:numPr>
        <w:spacing w:before="100" w:beforeAutospacing="1" w:after="100" w:afterAutospacing="1" w:line="240" w:lineRule="auto"/>
        <w:jc w:val="left"/>
      </w:pPr>
      <w:r>
        <w:t xml:space="preserve">Lấy mệnh giá đang được nhận diện. </w:t>
      </w:r>
    </w:p>
    <w:p w14:paraId="0603DE34" w14:textId="77777777" w:rsidR="009B19AB" w:rsidRDefault="009B19AB" w:rsidP="009B19AB">
      <w:pPr>
        <w:numPr>
          <w:ilvl w:val="0"/>
          <w:numId w:val="17"/>
        </w:numPr>
        <w:spacing w:before="100" w:beforeAutospacing="1" w:after="100" w:afterAutospacing="1" w:line="240" w:lineRule="auto"/>
        <w:jc w:val="left"/>
      </w:pPr>
      <w:r>
        <w:t xml:space="preserve">Cộng vào biến tổng tiền hiện tại. </w:t>
      </w:r>
    </w:p>
    <w:p w14:paraId="5D70172D" w14:textId="77777777" w:rsidR="009B19AB" w:rsidRDefault="009B19AB" w:rsidP="009B19AB">
      <w:pPr>
        <w:numPr>
          <w:ilvl w:val="0"/>
          <w:numId w:val="17"/>
        </w:numPr>
        <w:spacing w:before="100" w:beforeAutospacing="1" w:after="100" w:afterAutospacing="1" w:line="240" w:lineRule="auto"/>
        <w:jc w:val="left"/>
      </w:pPr>
      <w:r>
        <w:t xml:space="preserve">Cập nhật giao diện. </w:t>
      </w:r>
    </w:p>
    <w:p w14:paraId="30361295" w14:textId="77777777" w:rsidR="009B19AB" w:rsidRDefault="009B19AB" w:rsidP="009B19AB">
      <w:pPr>
        <w:numPr>
          <w:ilvl w:val="0"/>
          <w:numId w:val="17"/>
        </w:numPr>
        <w:spacing w:before="100" w:beforeAutospacing="1" w:after="100" w:afterAutospacing="1" w:line="240" w:lineRule="auto"/>
        <w:jc w:val="left"/>
      </w:pPr>
      <w:r>
        <w:t xml:space="preserve">Đọc tổng tiền mới bằng TTS. </w:t>
      </w:r>
    </w:p>
    <w:p w14:paraId="2573B3EC" w14:textId="77777777" w:rsidR="009B19AB" w:rsidRDefault="009B19AB" w:rsidP="009B19AB">
      <w:pPr>
        <w:pStyle w:val="NormalWeb"/>
      </w:pPr>
      <w: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1108"/>
        <w:gridCol w:w="920"/>
      </w:tblGrid>
      <w:tr w:rsidR="009B19AB" w14:paraId="17E4DA3E" w14:textId="77777777">
        <w:trPr>
          <w:tblHeader/>
          <w:tblCellSpacing w:w="15" w:type="dxa"/>
        </w:trPr>
        <w:tc>
          <w:tcPr>
            <w:tcW w:w="0" w:type="auto"/>
            <w:vAlign w:val="center"/>
            <w:hideMark/>
          </w:tcPr>
          <w:p w14:paraId="62CA3DBF" w14:textId="77777777" w:rsidR="009B19AB" w:rsidRDefault="009B19AB">
            <w:pPr>
              <w:jc w:val="center"/>
              <w:rPr>
                <w:b/>
                <w:bCs/>
              </w:rPr>
            </w:pPr>
            <w:r>
              <w:rPr>
                <w:b/>
                <w:bCs/>
              </w:rPr>
              <w:t>Lần quét</w:t>
            </w:r>
          </w:p>
        </w:tc>
        <w:tc>
          <w:tcPr>
            <w:tcW w:w="0" w:type="auto"/>
            <w:vAlign w:val="center"/>
            <w:hideMark/>
          </w:tcPr>
          <w:p w14:paraId="03AFC080" w14:textId="77777777" w:rsidR="009B19AB" w:rsidRDefault="009B19AB">
            <w:pPr>
              <w:jc w:val="center"/>
              <w:rPr>
                <w:b/>
                <w:bCs/>
              </w:rPr>
            </w:pPr>
            <w:r>
              <w:rPr>
                <w:b/>
                <w:bCs/>
              </w:rPr>
              <w:t>Mệnh giá</w:t>
            </w:r>
          </w:p>
        </w:tc>
        <w:tc>
          <w:tcPr>
            <w:tcW w:w="0" w:type="auto"/>
            <w:vAlign w:val="center"/>
            <w:hideMark/>
          </w:tcPr>
          <w:p w14:paraId="0878A880" w14:textId="77777777" w:rsidR="009B19AB" w:rsidRDefault="009B19AB">
            <w:pPr>
              <w:jc w:val="center"/>
              <w:rPr>
                <w:b/>
                <w:bCs/>
              </w:rPr>
            </w:pPr>
            <w:r>
              <w:rPr>
                <w:b/>
                <w:bCs/>
              </w:rPr>
              <w:t>Tổng</w:t>
            </w:r>
          </w:p>
        </w:tc>
      </w:tr>
      <w:tr w:rsidR="009B19AB" w14:paraId="78AA3E4F" w14:textId="77777777">
        <w:trPr>
          <w:tblCellSpacing w:w="15" w:type="dxa"/>
        </w:trPr>
        <w:tc>
          <w:tcPr>
            <w:tcW w:w="0" w:type="auto"/>
            <w:vAlign w:val="center"/>
            <w:hideMark/>
          </w:tcPr>
          <w:p w14:paraId="419548A7" w14:textId="77777777" w:rsidR="009B19AB" w:rsidRDefault="009B19AB">
            <w:pPr>
              <w:jc w:val="left"/>
            </w:pPr>
            <w:r>
              <w:t>1</w:t>
            </w:r>
          </w:p>
        </w:tc>
        <w:tc>
          <w:tcPr>
            <w:tcW w:w="0" w:type="auto"/>
            <w:vAlign w:val="center"/>
            <w:hideMark/>
          </w:tcPr>
          <w:p w14:paraId="1710F720" w14:textId="77777777" w:rsidR="009B19AB" w:rsidRDefault="009B19AB">
            <w:r>
              <w:t>50.000</w:t>
            </w:r>
          </w:p>
        </w:tc>
        <w:tc>
          <w:tcPr>
            <w:tcW w:w="0" w:type="auto"/>
            <w:vAlign w:val="center"/>
            <w:hideMark/>
          </w:tcPr>
          <w:p w14:paraId="00E552E8" w14:textId="77777777" w:rsidR="009B19AB" w:rsidRDefault="009B19AB">
            <w:r>
              <w:t>50.000</w:t>
            </w:r>
          </w:p>
        </w:tc>
      </w:tr>
      <w:tr w:rsidR="009B19AB" w14:paraId="127E0C46" w14:textId="77777777">
        <w:trPr>
          <w:tblCellSpacing w:w="15" w:type="dxa"/>
        </w:trPr>
        <w:tc>
          <w:tcPr>
            <w:tcW w:w="0" w:type="auto"/>
            <w:vAlign w:val="center"/>
            <w:hideMark/>
          </w:tcPr>
          <w:p w14:paraId="36254719" w14:textId="77777777" w:rsidR="009B19AB" w:rsidRDefault="009B19AB">
            <w:r>
              <w:t>2</w:t>
            </w:r>
          </w:p>
        </w:tc>
        <w:tc>
          <w:tcPr>
            <w:tcW w:w="0" w:type="auto"/>
            <w:vAlign w:val="center"/>
            <w:hideMark/>
          </w:tcPr>
          <w:p w14:paraId="4F256CC3" w14:textId="77777777" w:rsidR="009B19AB" w:rsidRDefault="009B19AB">
            <w:r>
              <w:t>20.000</w:t>
            </w:r>
          </w:p>
        </w:tc>
        <w:tc>
          <w:tcPr>
            <w:tcW w:w="0" w:type="auto"/>
            <w:vAlign w:val="center"/>
            <w:hideMark/>
          </w:tcPr>
          <w:p w14:paraId="69CA5725" w14:textId="77777777" w:rsidR="009B19AB" w:rsidRDefault="009B19AB">
            <w:r>
              <w:t>70.000</w:t>
            </w:r>
          </w:p>
        </w:tc>
      </w:tr>
      <w:tr w:rsidR="009B19AB" w14:paraId="7CD61C84" w14:textId="77777777">
        <w:trPr>
          <w:tblCellSpacing w:w="15" w:type="dxa"/>
        </w:trPr>
        <w:tc>
          <w:tcPr>
            <w:tcW w:w="0" w:type="auto"/>
            <w:vAlign w:val="center"/>
            <w:hideMark/>
          </w:tcPr>
          <w:p w14:paraId="08A98724" w14:textId="77777777" w:rsidR="009B19AB" w:rsidRDefault="009B19AB">
            <w:r>
              <w:t>3</w:t>
            </w:r>
          </w:p>
        </w:tc>
        <w:tc>
          <w:tcPr>
            <w:tcW w:w="0" w:type="auto"/>
            <w:vAlign w:val="center"/>
            <w:hideMark/>
          </w:tcPr>
          <w:p w14:paraId="6AB21BE9" w14:textId="77777777" w:rsidR="009B19AB" w:rsidRDefault="009B19AB">
            <w:r>
              <w:t>100.000</w:t>
            </w:r>
          </w:p>
        </w:tc>
        <w:tc>
          <w:tcPr>
            <w:tcW w:w="0" w:type="auto"/>
            <w:vAlign w:val="center"/>
            <w:hideMark/>
          </w:tcPr>
          <w:p w14:paraId="4DE59D73" w14:textId="77777777" w:rsidR="009B19AB" w:rsidRDefault="009B19AB">
            <w:r>
              <w:t>170.000</w:t>
            </w:r>
          </w:p>
        </w:tc>
      </w:tr>
    </w:tbl>
    <w:p w14:paraId="3D10E8B1" w14:textId="2A9445CB" w:rsidR="009B19AB" w:rsidRDefault="009B19AB" w:rsidP="009B19AB"/>
    <w:p w14:paraId="4CBBA824" w14:textId="77777777" w:rsidR="009B19AB" w:rsidRDefault="009B19AB" w:rsidP="009B19AB">
      <w:pPr>
        <w:pStyle w:val="Heading4"/>
      </w:pPr>
      <w:r>
        <w:t>Bước 10. Thông báo tổng tiền</w:t>
      </w:r>
    </w:p>
    <w:p w14:paraId="562E3EC0" w14:textId="77777777" w:rsidR="009B19AB" w:rsidRDefault="009B19AB" w:rsidP="009B19AB">
      <w:pPr>
        <w:pStyle w:val="NormalWeb"/>
      </w:pPr>
      <w:r>
        <w:t>Sau mỗi lần cộng tiền thành công, hệ thống đọc kết quả:</w:t>
      </w:r>
    </w:p>
    <w:p w14:paraId="472A2524" w14:textId="77777777" w:rsidR="009B19AB" w:rsidRDefault="009B19AB" w:rsidP="009B19AB">
      <w:pPr>
        <w:pStyle w:val="NormalWeb"/>
      </w:pPr>
      <w:r>
        <w:t>"Tổng hiện tại là một trăm bảy mươi nghìn đồng"</w:t>
      </w:r>
    </w:p>
    <w:p w14:paraId="36DFA44E" w14:textId="77777777" w:rsidR="009B19AB" w:rsidRDefault="009B19AB" w:rsidP="009B19AB">
      <w:pPr>
        <w:pStyle w:val="NormalWeb"/>
      </w:pPr>
      <w:r>
        <w:t>Điều này giúp người dùng theo dõi tổng số tiền đã quét mà không cần quan sát màn hình.</w:t>
      </w:r>
    </w:p>
    <w:p w14:paraId="2F8D0C22" w14:textId="77777777" w:rsidR="009B19AB" w:rsidRPr="009B19AB" w:rsidRDefault="009B19AB" w:rsidP="009B19AB"/>
    <w:p w14:paraId="7435A008" w14:textId="77777777" w:rsidR="003D020F" w:rsidRDefault="00000000">
      <w:pPr>
        <w:spacing w:after="200"/>
        <w:jc w:val="center"/>
      </w:pPr>
      <w:r>
        <w:rPr>
          <w:i/>
          <w:color w:val="404040"/>
          <w:sz w:val="23"/>
        </w:rPr>
        <w:t>Hình 3.3. Luồng xử lý nhận diện và đếm tiền</w:t>
      </w:r>
    </w:p>
    <w:p w14:paraId="48495535" w14:textId="77777777" w:rsidR="003D020F" w:rsidRDefault="00000000">
      <w:pPr>
        <w:pStyle w:val="Heading3"/>
        <w:spacing w:before="160" w:after="80"/>
        <w:jc w:val="left"/>
      </w:pPr>
      <w:bookmarkStart w:id="21" w:name="_Toc231468792"/>
      <w:r>
        <w:rPr>
          <w:rFonts w:ascii="Times New Roman" w:eastAsia="Times New Roman" w:hAnsi="Times New Roman"/>
          <w:i/>
          <w:color w:val="404040"/>
        </w:rPr>
        <w:t>3.3.2. Luồng đọc thực đơn</w:t>
      </w:r>
      <w:bookmarkEnd w:id="21"/>
    </w:p>
    <w:p w14:paraId="4056A74C" w14:textId="77777777" w:rsidR="003D020F" w:rsidRDefault="00000000">
      <w:pPr>
        <w:shd w:val="clear" w:color="auto" w:fill="F2F2F2"/>
        <w:spacing w:line="240" w:lineRule="auto"/>
        <w:ind w:left="340"/>
      </w:pPr>
      <w:r>
        <w:rPr>
          <w:rFonts w:ascii="Consolas" w:eastAsia="Consolas" w:hAnsi="Consolas"/>
          <w:sz w:val="21"/>
        </w:rPr>
        <w:t>Người dùng hướng camera vào menu → tự chụp (đếm lùi 3-2-1)</w:t>
      </w:r>
      <w:r>
        <w:rPr>
          <w:rFonts w:ascii="Consolas" w:eastAsia="Consolas" w:hAnsi="Consolas"/>
          <w:sz w:val="21"/>
        </w:rPr>
        <w:br/>
        <w:t xml:space="preserve">   → thu nhỏ ảnh ≤ 1024px, nén JPEG, mã hóa base64</w:t>
      </w:r>
      <w:r>
        <w:rPr>
          <w:rFonts w:ascii="Consolas" w:eastAsia="Consolas" w:hAnsi="Consolas"/>
          <w:sz w:val="21"/>
        </w:rPr>
        <w:br/>
        <w:t xml:space="preserve">   → gửi Groq VLM (Llama 4 Scout) kèm prompt</w:t>
      </w:r>
      <w:r>
        <w:rPr>
          <w:rFonts w:ascii="Consolas" w:eastAsia="Consolas" w:hAnsi="Consolas"/>
          <w:sz w:val="21"/>
        </w:rPr>
        <w:br/>
        <w:t xml:space="preserve">   → nhận JSON {danh sách món, giá} → chuẩn hóa giá</w:t>
      </w:r>
      <w:r>
        <w:rPr>
          <w:rFonts w:ascii="Consolas" w:eastAsia="Consolas" w:hAnsi="Consolas"/>
          <w:sz w:val="21"/>
        </w:rPr>
        <w:br/>
        <w:t xml:space="preserve">   → TTS đọc lần lượt; vuốt phải/trái duyệt món; vuốt xuống chọn</w:t>
      </w:r>
      <w:r>
        <w:rPr>
          <w:rFonts w:ascii="Consolas" w:eastAsia="Consolas" w:hAnsi="Consolas"/>
          <w:sz w:val="21"/>
        </w:rPr>
        <w:br/>
      </w:r>
    </w:p>
    <w:p w14:paraId="575CEEAB" w14:textId="77777777" w:rsidR="003D020F" w:rsidRDefault="00000000">
      <w:pPr>
        <w:spacing w:after="200"/>
        <w:jc w:val="center"/>
      </w:pPr>
      <w:r>
        <w:rPr>
          <w:i/>
          <w:color w:val="404040"/>
          <w:sz w:val="23"/>
        </w:rPr>
        <w:t>Hình 3.4. Luồng xử lý đọc thực đơn</w:t>
      </w:r>
    </w:p>
    <w:p w14:paraId="233CEAB8" w14:textId="77777777" w:rsidR="003D020F" w:rsidRDefault="00000000">
      <w:r>
        <w:br w:type="page"/>
      </w:r>
    </w:p>
    <w:p w14:paraId="73054B17" w14:textId="77777777" w:rsidR="003D020F" w:rsidRDefault="00000000">
      <w:pPr>
        <w:pStyle w:val="Heading1"/>
        <w:spacing w:before="120" w:after="240"/>
        <w:jc w:val="left"/>
      </w:pPr>
      <w:bookmarkStart w:id="22" w:name="_Toc231468793"/>
      <w:r>
        <w:rPr>
          <w:rFonts w:ascii="Times New Roman" w:eastAsia="Times New Roman" w:hAnsi="Times New Roman"/>
          <w:color w:val="1F3864"/>
          <w:sz w:val="32"/>
        </w:rPr>
        <w:lastRenderedPageBreak/>
        <w:t>IV. TRIỂN KHAI VÀ THỰC NGHIỆM</w:t>
      </w:r>
      <w:bookmarkEnd w:id="22"/>
    </w:p>
    <w:p w14:paraId="2D1E9EAD" w14:textId="77777777" w:rsidR="003D020F" w:rsidRDefault="00000000">
      <w:pPr>
        <w:pStyle w:val="Heading2"/>
        <w:spacing w:after="120"/>
        <w:jc w:val="left"/>
      </w:pPr>
      <w:bookmarkStart w:id="23" w:name="_Toc231468794"/>
      <w:r>
        <w:rPr>
          <w:rFonts w:ascii="Times New Roman" w:eastAsia="Times New Roman" w:hAnsi="Times New Roman"/>
          <w:color w:val="2E5496"/>
          <w:sz w:val="28"/>
        </w:rPr>
        <w:t>4.1. Chuẩn bị</w:t>
      </w:r>
      <w:bookmarkEnd w:id="23"/>
    </w:p>
    <w:p w14:paraId="0ABA2D4A" w14:textId="77777777" w:rsidR="003D020F" w:rsidRDefault="00000000">
      <w:r>
        <w:t>Môi trường phát triển: Android Studio, JDK 17, Gradle 8.9, thiết bị Android thật (API 26 trở lên) có camera sau. Mô hình AI được huấn luyện trên Google Colab (GPU T4). Khóa API (Groq, FPT.AI) lưu trong tệp local.properties (không đưa vào mã nguồn) và được nạp vào BuildConfig khi biên dịch.</w:t>
      </w:r>
    </w:p>
    <w:p w14:paraId="23682C94" w14:textId="77777777" w:rsidR="003D020F" w:rsidRDefault="00000000">
      <w:r>
        <w:t>Một đặc điểm đáng chú ý của đề tài là kiến trúc được điều chỉnh qua nhiều phiên bản dựa trên kết quả thực nghiệm:</w:t>
      </w:r>
    </w:p>
    <w:p w14:paraId="6E82E22F" w14:textId="77777777" w:rsidR="003D020F" w:rsidRDefault="00000000">
      <w:pPr>
        <w:spacing w:after="200"/>
        <w:jc w:val="center"/>
      </w:pPr>
      <w:r>
        <w:rPr>
          <w:i/>
          <w:color w:val="404040"/>
          <w:sz w:val="23"/>
        </w:rPr>
        <w:t>Bảng 4.1. Các mốc tiến hóa kiến trúc của Mắt AI</w:t>
      </w:r>
    </w:p>
    <w:tbl>
      <w:tblPr>
        <w:tblStyle w:val="LightGrid-Accent1"/>
        <w:tblW w:w="0" w:type="auto"/>
        <w:jc w:val="center"/>
        <w:tblLook w:val="04A0" w:firstRow="1" w:lastRow="0" w:firstColumn="1" w:lastColumn="0" w:noHBand="0" w:noVBand="1"/>
      </w:tblPr>
      <w:tblGrid>
        <w:gridCol w:w="1361"/>
        <w:gridCol w:w="2268"/>
        <w:gridCol w:w="2324"/>
        <w:gridCol w:w="2268"/>
      </w:tblGrid>
      <w:tr w:rsidR="003D020F" w14:paraId="0F834EF9"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2E2C1CA9" w14:textId="77777777" w:rsidR="003D020F" w:rsidRDefault="00000000">
            <w:pPr>
              <w:jc w:val="center"/>
            </w:pPr>
            <w:r>
              <w:rPr>
                <w:color w:val="FFFFFF"/>
                <w:sz w:val="24"/>
              </w:rPr>
              <w:t>Phiên bản</w:t>
            </w:r>
          </w:p>
        </w:tc>
        <w:tc>
          <w:tcPr>
            <w:tcW w:w="2268" w:type="dxa"/>
          </w:tcPr>
          <w:p w14:paraId="6D545556"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Mô-đun tiền</w:t>
            </w:r>
          </w:p>
        </w:tc>
        <w:tc>
          <w:tcPr>
            <w:tcW w:w="2324" w:type="dxa"/>
          </w:tcPr>
          <w:p w14:paraId="575AAB31"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Mô-đun menu</w:t>
            </w:r>
          </w:p>
        </w:tc>
        <w:tc>
          <w:tcPr>
            <w:tcW w:w="2268" w:type="dxa"/>
          </w:tcPr>
          <w:p w14:paraId="4C6666D1"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Lý do thay đổi</w:t>
            </w:r>
          </w:p>
        </w:tc>
      </w:tr>
      <w:tr w:rsidR="003D020F" w14:paraId="288855FB"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3B796147" w14:textId="77777777" w:rsidR="003D020F" w:rsidRDefault="00000000">
            <w:pPr>
              <w:spacing w:after="40"/>
              <w:jc w:val="left"/>
            </w:pPr>
            <w:r>
              <w:rPr>
                <w:b w:val="0"/>
                <w:sz w:val="23"/>
              </w:rPr>
              <w:t>v0.3</w:t>
            </w:r>
          </w:p>
        </w:tc>
        <w:tc>
          <w:tcPr>
            <w:tcW w:w="2268" w:type="dxa"/>
          </w:tcPr>
          <w:p w14:paraId="3A95AAD3"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MobileNetV3 (phân loại)</w:t>
            </w:r>
          </w:p>
        </w:tc>
        <w:tc>
          <w:tcPr>
            <w:tcW w:w="2324" w:type="dxa"/>
          </w:tcPr>
          <w:p w14:paraId="1AC725D0"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ML Kit OCR + regex</w:t>
            </w:r>
          </w:p>
        </w:tc>
        <w:tc>
          <w:tcPr>
            <w:tcW w:w="2268" w:type="dxa"/>
          </w:tcPr>
          <w:p w14:paraId="65026923"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Giải pháp khởi đầu</w:t>
            </w:r>
          </w:p>
        </w:tc>
      </w:tr>
      <w:tr w:rsidR="003D020F" w14:paraId="076E6CF8"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1157581A" w14:textId="77777777" w:rsidR="003D020F" w:rsidRDefault="00000000">
            <w:pPr>
              <w:spacing w:after="40"/>
              <w:jc w:val="left"/>
            </w:pPr>
            <w:r>
              <w:rPr>
                <w:b w:val="0"/>
                <w:sz w:val="23"/>
              </w:rPr>
              <w:t>v0.4</w:t>
            </w:r>
          </w:p>
        </w:tc>
        <w:tc>
          <w:tcPr>
            <w:tcW w:w="2268" w:type="dxa"/>
          </w:tcPr>
          <w:p w14:paraId="5EDB8FB8"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YOLOv10n (phát hiện)</w:t>
            </w:r>
          </w:p>
        </w:tc>
        <w:tc>
          <w:tcPr>
            <w:tcW w:w="2324" w:type="dxa"/>
          </w:tcPr>
          <w:p w14:paraId="2825817A"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Gemini 1.5 Flash (VLM)</w:t>
            </w:r>
          </w:p>
        </w:tc>
        <w:tc>
          <w:tcPr>
            <w:tcW w:w="2268" w:type="dxa"/>
          </w:tcPr>
          <w:p w14:paraId="41E4F3EC"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OCR mất bố cục cột; phân loại khó với tiền gấp/che</w:t>
            </w:r>
          </w:p>
        </w:tc>
      </w:tr>
      <w:tr w:rsidR="003D020F" w14:paraId="48A5AC15"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32571D78" w14:textId="77777777" w:rsidR="003D020F" w:rsidRDefault="00000000">
            <w:pPr>
              <w:spacing w:after="40"/>
              <w:jc w:val="left"/>
            </w:pPr>
            <w:r>
              <w:rPr>
                <w:b w:val="0"/>
                <w:sz w:val="23"/>
              </w:rPr>
              <w:t>v0.5–0.6</w:t>
            </w:r>
          </w:p>
        </w:tc>
        <w:tc>
          <w:tcPr>
            <w:tcW w:w="2268" w:type="dxa"/>
          </w:tcPr>
          <w:p w14:paraId="531240FC"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YOLOv10n</w:t>
            </w:r>
          </w:p>
        </w:tc>
        <w:tc>
          <w:tcPr>
            <w:tcW w:w="2324" w:type="dxa"/>
          </w:tcPr>
          <w:p w14:paraId="7E53ECD1"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Groq Llama 4 Scout (Vision)</w:t>
            </w:r>
          </w:p>
        </w:tc>
        <w:tc>
          <w:tcPr>
            <w:tcW w:w="2268" w:type="dxa"/>
          </w:tcPr>
          <w:p w14:paraId="74B115FE"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VLM nhìn ảnh trực tiếp ghép “món–giá” chính xác hơn</w:t>
            </w:r>
          </w:p>
        </w:tc>
      </w:tr>
      <w:tr w:rsidR="003D020F" w14:paraId="11E3C0EE"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16C77062" w14:textId="77777777" w:rsidR="003D020F" w:rsidRDefault="00000000">
            <w:pPr>
              <w:spacing w:after="40"/>
              <w:jc w:val="left"/>
            </w:pPr>
            <w:r>
              <w:rPr>
                <w:b w:val="0"/>
                <w:sz w:val="23"/>
              </w:rPr>
              <w:t>v0.7–0.9</w:t>
            </w:r>
          </w:p>
        </w:tc>
        <w:tc>
          <w:tcPr>
            <w:tcW w:w="2268" w:type="dxa"/>
          </w:tcPr>
          <w:p w14:paraId="7C2F0F67"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YOLOv10n + đếm cộng dồn</w:t>
            </w:r>
          </w:p>
        </w:tc>
        <w:tc>
          <w:tcPr>
            <w:tcW w:w="2324" w:type="dxa"/>
          </w:tcPr>
          <w:p w14:paraId="346EDE47"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Điều hướng + chọn món</w:t>
            </w:r>
          </w:p>
        </w:tc>
        <w:tc>
          <w:tcPr>
            <w:tcW w:w="2268" w:type="dxa"/>
          </w:tcPr>
          <w:p w14:paraId="1C520703"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Hoàn thiện trải nghiệm cho người khiếm thị</w:t>
            </w:r>
          </w:p>
        </w:tc>
      </w:tr>
    </w:tbl>
    <w:p w14:paraId="696D1ED5" w14:textId="77777777" w:rsidR="003D020F" w:rsidRDefault="003D020F">
      <w:pPr>
        <w:spacing w:after="40"/>
      </w:pPr>
    </w:p>
    <w:p w14:paraId="1A44D04F" w14:textId="77777777" w:rsidR="003D020F" w:rsidRDefault="00000000">
      <w:pPr>
        <w:pStyle w:val="Heading2"/>
        <w:spacing w:after="120"/>
        <w:jc w:val="left"/>
      </w:pPr>
      <w:bookmarkStart w:id="24" w:name="_Toc231468795"/>
      <w:r>
        <w:rPr>
          <w:rFonts w:ascii="Times New Roman" w:eastAsia="Times New Roman" w:hAnsi="Times New Roman"/>
          <w:color w:val="2E5496"/>
          <w:sz w:val="28"/>
        </w:rPr>
        <w:t>4.2. Mô-đun nhận diện tiền</w:t>
      </w:r>
      <w:bookmarkEnd w:id="24"/>
    </w:p>
    <w:p w14:paraId="5CF834FF" w14:textId="77777777" w:rsidR="003D020F" w:rsidRDefault="00000000">
      <w:r>
        <w:t>(Mục này thay cho phần “đăng ký khuôn mặt” trong mẫu.) Mô-đun nhận diện tiền là một trong hai chức năng lõi của ứng dụng.</w:t>
      </w:r>
    </w:p>
    <w:p w14:paraId="391613B9" w14:textId="77777777" w:rsidR="003D020F" w:rsidRDefault="00000000">
      <w:pPr>
        <w:pStyle w:val="Heading3"/>
        <w:spacing w:before="160" w:after="80"/>
        <w:jc w:val="left"/>
      </w:pPr>
      <w:bookmarkStart w:id="25" w:name="_Toc231468796"/>
      <w:r>
        <w:rPr>
          <w:rFonts w:ascii="Times New Roman" w:eastAsia="Times New Roman" w:hAnsi="Times New Roman"/>
          <w:i/>
          <w:color w:val="404040"/>
        </w:rPr>
        <w:lastRenderedPageBreak/>
        <w:t>4.2.1. Dữ liệu và huấn luyện</w:t>
      </w:r>
      <w:bookmarkEnd w:id="25"/>
    </w:p>
    <w:p w14:paraId="1EFF6811" w14:textId="77777777" w:rsidR="003D020F" w:rsidRDefault="00000000">
      <w:r>
        <w:t>Bộ dữ liệu chính lấy từ Roboflow Universe, gồm ảnh tiền VND ở nhiều trạng thái thực tế (phẳng, gấp, vò nhàu, bị che một phần), gán nhãn theo định dạng phát hiện đối tượng cho 9 mệnh giá. Quy trình huấn luyện đóng gói trong notebook Colab.</w:t>
      </w:r>
    </w:p>
    <w:p w14:paraId="47480F12" w14:textId="77777777" w:rsidR="003D020F" w:rsidRDefault="00000000">
      <w:pPr>
        <w:spacing w:after="200"/>
        <w:jc w:val="center"/>
      </w:pPr>
      <w:r>
        <w:rPr>
          <w:i/>
          <w:color w:val="404040"/>
          <w:sz w:val="23"/>
        </w:rPr>
        <w:t>Bảng 4.2. Cấu hình huấn luyện mô hình YOLOv10n</w:t>
      </w:r>
    </w:p>
    <w:tbl>
      <w:tblPr>
        <w:tblStyle w:val="LightGrid-Accent1"/>
        <w:tblW w:w="0" w:type="auto"/>
        <w:jc w:val="center"/>
        <w:tblLook w:val="04A0" w:firstRow="1" w:lastRow="0" w:firstColumn="1" w:lastColumn="0" w:noHBand="0" w:noVBand="1"/>
      </w:tblPr>
      <w:tblGrid>
        <w:gridCol w:w="3402"/>
        <w:gridCol w:w="4819"/>
      </w:tblGrid>
      <w:tr w:rsidR="003D020F" w14:paraId="69B7DDEF"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276F68A" w14:textId="77777777" w:rsidR="003D020F" w:rsidRDefault="00000000">
            <w:pPr>
              <w:jc w:val="center"/>
            </w:pPr>
            <w:r>
              <w:rPr>
                <w:color w:val="FFFFFF"/>
                <w:sz w:val="24"/>
              </w:rPr>
              <w:t>Tham số</w:t>
            </w:r>
          </w:p>
        </w:tc>
        <w:tc>
          <w:tcPr>
            <w:tcW w:w="4819" w:type="dxa"/>
          </w:tcPr>
          <w:p w14:paraId="18DCCD2C"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Giá trị</w:t>
            </w:r>
          </w:p>
        </w:tc>
      </w:tr>
      <w:tr w:rsidR="003D020F" w14:paraId="4EDCC6D8"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DCA0891" w14:textId="77777777" w:rsidR="003D020F" w:rsidRDefault="00000000">
            <w:pPr>
              <w:spacing w:after="40"/>
              <w:jc w:val="left"/>
            </w:pPr>
            <w:r>
              <w:rPr>
                <w:b w:val="0"/>
                <w:sz w:val="23"/>
              </w:rPr>
              <w:t>Kiến trúc</w:t>
            </w:r>
          </w:p>
        </w:tc>
        <w:tc>
          <w:tcPr>
            <w:tcW w:w="4819" w:type="dxa"/>
          </w:tcPr>
          <w:p w14:paraId="5AB78E59"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YOLOv10n (nano)</w:t>
            </w:r>
          </w:p>
        </w:tc>
      </w:tr>
      <w:tr w:rsidR="003D020F" w14:paraId="5F424C48"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6C5367F" w14:textId="77777777" w:rsidR="003D020F" w:rsidRDefault="00000000">
            <w:pPr>
              <w:spacing w:after="40"/>
              <w:jc w:val="left"/>
            </w:pPr>
            <w:r>
              <w:rPr>
                <w:b w:val="0"/>
                <w:sz w:val="23"/>
              </w:rPr>
              <w:t>Trọng số khởi tạo</w:t>
            </w:r>
          </w:p>
        </w:tc>
        <w:tc>
          <w:tcPr>
            <w:tcW w:w="4819" w:type="dxa"/>
          </w:tcPr>
          <w:p w14:paraId="56C85A70"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yolov10n.pt (tiền huấn luyện COCO)</w:t>
            </w:r>
          </w:p>
        </w:tc>
      </w:tr>
      <w:tr w:rsidR="003D020F" w14:paraId="18FCE3EF"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D755EF2" w14:textId="77777777" w:rsidR="003D020F" w:rsidRDefault="00000000">
            <w:pPr>
              <w:spacing w:after="40"/>
              <w:jc w:val="left"/>
            </w:pPr>
            <w:r>
              <w:rPr>
                <w:b w:val="0"/>
                <w:sz w:val="23"/>
              </w:rPr>
              <w:t>Số epoch</w:t>
            </w:r>
          </w:p>
        </w:tc>
        <w:tc>
          <w:tcPr>
            <w:tcW w:w="4819" w:type="dxa"/>
          </w:tcPr>
          <w:p w14:paraId="6AC815E5"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100</w:t>
            </w:r>
          </w:p>
        </w:tc>
      </w:tr>
      <w:tr w:rsidR="003D020F" w14:paraId="55C03C38"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8C11779" w14:textId="77777777" w:rsidR="003D020F" w:rsidRDefault="00000000">
            <w:pPr>
              <w:spacing w:after="40"/>
              <w:jc w:val="left"/>
            </w:pPr>
            <w:r>
              <w:rPr>
                <w:b w:val="0"/>
                <w:sz w:val="23"/>
              </w:rPr>
              <w:t>Kích thước ảnh đầu vào</w:t>
            </w:r>
          </w:p>
        </w:tc>
        <w:tc>
          <w:tcPr>
            <w:tcW w:w="4819" w:type="dxa"/>
          </w:tcPr>
          <w:p w14:paraId="62AE5A04"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640 × 640</w:t>
            </w:r>
          </w:p>
        </w:tc>
      </w:tr>
      <w:tr w:rsidR="003D020F" w14:paraId="52196C1C"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AD31858" w14:textId="77777777" w:rsidR="003D020F" w:rsidRDefault="00000000">
            <w:pPr>
              <w:spacing w:after="40"/>
              <w:jc w:val="left"/>
            </w:pPr>
            <w:r>
              <w:rPr>
                <w:b w:val="0"/>
                <w:sz w:val="23"/>
              </w:rPr>
              <w:t>Batch size</w:t>
            </w:r>
          </w:p>
        </w:tc>
        <w:tc>
          <w:tcPr>
            <w:tcW w:w="4819" w:type="dxa"/>
          </w:tcPr>
          <w:p w14:paraId="1F59C64E"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Tự động (auto-batch)</w:t>
            </w:r>
          </w:p>
        </w:tc>
      </w:tr>
      <w:tr w:rsidR="003D020F" w14:paraId="6CA84BD5"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4555CD8" w14:textId="77777777" w:rsidR="003D020F" w:rsidRDefault="00000000">
            <w:pPr>
              <w:spacing w:after="40"/>
              <w:jc w:val="left"/>
            </w:pPr>
            <w:r>
              <w:rPr>
                <w:b w:val="0"/>
                <w:sz w:val="23"/>
              </w:rPr>
              <w:t>Số lớp</w:t>
            </w:r>
          </w:p>
        </w:tc>
        <w:tc>
          <w:tcPr>
            <w:tcW w:w="4819" w:type="dxa"/>
          </w:tcPr>
          <w:p w14:paraId="49D788CF"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9 mệnh giá VND</w:t>
            </w:r>
          </w:p>
        </w:tc>
      </w:tr>
      <w:tr w:rsidR="003D020F" w14:paraId="454E3B84"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F721408" w14:textId="77777777" w:rsidR="003D020F" w:rsidRDefault="00000000">
            <w:pPr>
              <w:spacing w:after="40"/>
              <w:jc w:val="left"/>
            </w:pPr>
            <w:r>
              <w:rPr>
                <w:b w:val="0"/>
                <w:sz w:val="23"/>
              </w:rPr>
              <w:t>Định dạng xuất</w:t>
            </w:r>
          </w:p>
        </w:tc>
        <w:tc>
          <w:tcPr>
            <w:tcW w:w="4819" w:type="dxa"/>
          </w:tcPr>
          <w:p w14:paraId="26772EE1"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TensorFlow Lite, FP32, tích hợp NMS</w:t>
            </w:r>
          </w:p>
        </w:tc>
      </w:tr>
    </w:tbl>
    <w:p w14:paraId="654DFF42" w14:textId="77777777" w:rsidR="003D020F" w:rsidRDefault="003D020F">
      <w:pPr>
        <w:spacing w:after="40"/>
      </w:pPr>
    </w:p>
    <w:p w14:paraId="7C466BAD" w14:textId="77777777" w:rsidR="003D020F" w:rsidRDefault="00000000">
      <w:pPr>
        <w:pStyle w:val="Heading3"/>
        <w:spacing w:before="160" w:after="80"/>
        <w:jc w:val="left"/>
      </w:pPr>
      <w:bookmarkStart w:id="26" w:name="_Toc231468797"/>
      <w:r>
        <w:rPr>
          <w:rFonts w:ascii="Times New Roman" w:eastAsia="Times New Roman" w:hAnsi="Times New Roman"/>
          <w:i/>
          <w:color w:val="404040"/>
        </w:rPr>
        <w:t>4.2.2. Suy luận trên thiết bị và cơ chế dự phòng</w:t>
      </w:r>
      <w:bookmarkEnd w:id="26"/>
    </w:p>
    <w:p w14:paraId="349DD0D9" w14:textId="77777777" w:rsidR="003D020F" w:rsidRDefault="00000000">
      <w:r>
        <w:t>Lớp Yolov10MoneyDetector nạp mô hình bằng ánh xạ bộ nhớ (memory-map) để tăng tốc, chuẩn hóa khung hình về 640×640 và giá trị điểm ảnh về [0,1], lấy phát hiện có độ tin cậy cao nhất, lọc theo ngưỡng 0,70 rồi ánh xạ sang mệnh giá. Mô-đun thiết kế dự phòng nhiều tầng để luôn chạy được: YOLOv10n (chính) → MobileNetV3 (dự phòng) → bộ giả lập (kiểm thử giao diện). Mọi bộ nhận diện đều cài giao diện MoneyClassifier nên có thể thay mô hình mà không sửa tầng trên.</w:t>
      </w:r>
    </w:p>
    <w:p w14:paraId="2561D832" w14:textId="77777777" w:rsidR="003D020F" w:rsidRDefault="00000000">
      <w:pPr>
        <w:pStyle w:val="Heading3"/>
        <w:spacing w:before="160" w:after="80"/>
        <w:jc w:val="left"/>
      </w:pPr>
      <w:bookmarkStart w:id="27" w:name="_Toc231468798"/>
      <w:r>
        <w:rPr>
          <w:rFonts w:ascii="Times New Roman" w:eastAsia="Times New Roman" w:hAnsi="Times New Roman"/>
          <w:i/>
          <w:color w:val="404040"/>
        </w:rPr>
        <w:t>4.2.3. Đếm cộng dồn và đọc số thành chữ</w:t>
      </w:r>
      <w:bookmarkEnd w:id="27"/>
    </w:p>
    <w:p w14:paraId="35AFB4F4" w14:textId="77777777" w:rsidR="003D020F" w:rsidRDefault="00000000">
      <w:r>
        <w:t>MoneyViewModel hiện thực logic “đếm cộng dồn”: khi một tờ tiền được nhận diện ổn định, ứng dụng đọc mệnh giá nhưng chưa cộng; người dùng vuốt xuống để xác nhận cộng vào tổng; sau đó hệ thống yêu cầu nhấc tờ tiền ra trước khi đếm tờ kế tiếp để tránh đếm trùng. Hàm NumberToVietnamese tự xây xử lý đầy đủ các đặc thù tiếng Việt: “mốt” (21), “lăm” (25), “linh” (101), nhóm số 0 ở giữa (1.000.001 → một triệu không trăm linh một).</w:t>
      </w:r>
    </w:p>
    <w:p w14:paraId="30BDD6B9" w14:textId="77777777" w:rsidR="003D020F" w:rsidRDefault="00000000">
      <w:pPr>
        <w:pStyle w:val="Heading2"/>
        <w:spacing w:after="120"/>
        <w:jc w:val="left"/>
      </w:pPr>
      <w:bookmarkStart w:id="28" w:name="_Toc231468799"/>
      <w:r>
        <w:rPr>
          <w:rFonts w:ascii="Times New Roman" w:eastAsia="Times New Roman" w:hAnsi="Times New Roman"/>
          <w:color w:val="2E5496"/>
          <w:sz w:val="28"/>
        </w:rPr>
        <w:lastRenderedPageBreak/>
        <w:t>4.3. Mô-đun đọc thực đơn</w:t>
      </w:r>
      <w:bookmarkEnd w:id="28"/>
    </w:p>
    <w:p w14:paraId="7DE34820" w14:textId="77777777" w:rsidR="003D020F" w:rsidRDefault="00000000">
      <w:r>
        <w:t>(Mục này thay cho phần “nhận diện và điểm danh” trong mẫu.) MenuViewModel điều phối luồng đọc menu. Sau khi chụp, ứng dụng gửi thẳng ảnh tới Groq Vision (Llama 4 Scout) — bỏ qua OCR vì OCR làm phẳng bố cục cột khiến ghép món–giá kém chính xác. Ảnh được thu nhỏ về tối đa 1024px, nén JPEG, mã hóa base64 và gửi kèm prompt yêu cầu trả về JSON danh sách {tên món, giá} đã chuẩn hóa.</w:t>
      </w:r>
    </w:p>
    <w:p w14:paraId="1352FA6D" w14:textId="77777777" w:rsidR="003D020F" w:rsidRDefault="00000000">
      <w:pPr>
        <w:shd w:val="clear" w:color="auto" w:fill="F2F2F2"/>
        <w:spacing w:line="240" w:lineRule="auto"/>
        <w:ind w:left="340"/>
      </w:pPr>
      <w:r>
        <w:rPr>
          <w:rFonts w:ascii="Consolas" w:eastAsia="Consolas" w:hAnsi="Consolas"/>
          <w:sz w:val="21"/>
        </w:rPr>
        <w:t>{"items":[{"name":"Phở Bò","price":"50000"},</w:t>
      </w:r>
      <w:r>
        <w:rPr>
          <w:rFonts w:ascii="Consolas" w:eastAsia="Consolas" w:hAnsi="Consolas"/>
          <w:sz w:val="21"/>
        </w:rPr>
        <w:br/>
        <w:t xml:space="preserve">          {"name":"Bún Chả","price":"45000"}]}</w:t>
      </w:r>
      <w:r>
        <w:rPr>
          <w:rFonts w:ascii="Consolas" w:eastAsia="Consolas" w:hAnsi="Consolas"/>
          <w:sz w:val="21"/>
        </w:rPr>
        <w:br/>
      </w:r>
    </w:p>
    <w:p w14:paraId="715DD261" w14:textId="77777777" w:rsidR="003D020F" w:rsidRDefault="00000000">
      <w:pPr>
        <w:spacing w:after="200"/>
        <w:jc w:val="center"/>
      </w:pPr>
      <w:r>
        <w:rPr>
          <w:i/>
          <w:color w:val="404040"/>
          <w:sz w:val="23"/>
        </w:rPr>
        <w:t>Hình 4.1. Định dạng JSON do VLM trả về cho mô-đun đọc menu</w:t>
      </w:r>
    </w:p>
    <w:p w14:paraId="375CC894" w14:textId="77777777" w:rsidR="003D020F" w:rsidRDefault="00000000">
      <w:r>
        <w:t>Lớp GroqMenuAnalyzer xử lý gọi API có cơ chế thử lại với độ trễ tăng dần cho lỗi tạm thời (HTTP 429/503), tách JSON khỏi văn bản thừa và chuẩn hóa giá (“50k”, “50.000”, “1.5tr” đều quy về số nguyên VND). Trải nghiệm đọc menu cho phép vuốt phải/trái duyệt món, vuốt xuống chọn món, đọc tổng tiền các món đã chọn — đối xứng với mô-đun đếm tiền để người dùng dễ ghi nhớ.</w:t>
      </w:r>
    </w:p>
    <w:p w14:paraId="7D879A9F" w14:textId="77777777" w:rsidR="003D020F" w:rsidRDefault="00000000">
      <w:pPr>
        <w:pStyle w:val="Heading2"/>
        <w:spacing w:after="120"/>
        <w:jc w:val="left"/>
      </w:pPr>
      <w:bookmarkStart w:id="29" w:name="_Toc231468800"/>
      <w:r>
        <w:rPr>
          <w:rFonts w:ascii="Times New Roman" w:eastAsia="Times New Roman" w:hAnsi="Times New Roman"/>
          <w:color w:val="2E5496"/>
          <w:sz w:val="28"/>
        </w:rPr>
        <w:t>4.4. Kết quả thực nghiệm</w:t>
      </w:r>
      <w:bookmarkEnd w:id="29"/>
    </w:p>
    <w:p w14:paraId="5643C331" w14:textId="77777777" w:rsidR="003D020F" w:rsidRDefault="00000000">
      <w:r>
        <w:t>Ứng dụng đã chạy thông suốt hai luồng lõi trên thiết bị thật (phiên bản 0.9.0). Phần logic trọng yếu (đọc số tiền) được phủ kiểm thử đơn vị đầy đủ. Các bảng dưới là khuôn kết quả; các ô “[…]” cần điền số đo thực tế sau khi đánh giá cuối cùng.</w:t>
      </w:r>
    </w:p>
    <w:p w14:paraId="00A40B57" w14:textId="77777777" w:rsidR="003D020F" w:rsidRDefault="00000000">
      <w:pPr>
        <w:spacing w:after="200"/>
        <w:jc w:val="center"/>
      </w:pPr>
      <w:r>
        <w:rPr>
          <w:i/>
          <w:color w:val="404040"/>
          <w:sz w:val="23"/>
        </w:rPr>
        <w:t>Bảng 4.3. Khuôn đánh giá mô-đun nhận diện tiền</w:t>
      </w:r>
    </w:p>
    <w:tbl>
      <w:tblPr>
        <w:tblStyle w:val="LightGrid-Accent1"/>
        <w:tblW w:w="0" w:type="auto"/>
        <w:jc w:val="center"/>
        <w:tblLook w:val="04A0" w:firstRow="1" w:lastRow="0" w:firstColumn="1" w:lastColumn="0" w:noHBand="0" w:noVBand="1"/>
      </w:tblPr>
      <w:tblGrid>
        <w:gridCol w:w="3402"/>
        <w:gridCol w:w="2268"/>
        <w:gridCol w:w="2551"/>
      </w:tblGrid>
      <w:tr w:rsidR="003D020F" w14:paraId="5C90DE05"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053C898" w14:textId="77777777" w:rsidR="003D020F" w:rsidRDefault="00000000">
            <w:pPr>
              <w:jc w:val="center"/>
            </w:pPr>
            <w:r>
              <w:rPr>
                <w:color w:val="FFFFFF"/>
                <w:sz w:val="24"/>
              </w:rPr>
              <w:t>Chỉ số (nhận diện tiền)</w:t>
            </w:r>
          </w:p>
        </w:tc>
        <w:tc>
          <w:tcPr>
            <w:tcW w:w="2268" w:type="dxa"/>
          </w:tcPr>
          <w:p w14:paraId="19434DB5"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Mục tiêu</w:t>
            </w:r>
          </w:p>
        </w:tc>
        <w:tc>
          <w:tcPr>
            <w:tcW w:w="2551" w:type="dxa"/>
          </w:tcPr>
          <w:p w14:paraId="4608D99B"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Kết quả đo (điền sau)</w:t>
            </w:r>
          </w:p>
        </w:tc>
      </w:tr>
      <w:tr w:rsidR="003D020F" w14:paraId="318A2A87"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CA24BB8" w14:textId="77777777" w:rsidR="003D020F" w:rsidRDefault="00000000">
            <w:pPr>
              <w:spacing w:after="40"/>
              <w:jc w:val="left"/>
            </w:pPr>
            <w:r>
              <w:rPr>
                <w:b w:val="0"/>
                <w:sz w:val="23"/>
              </w:rPr>
              <w:t>mAP@0.5 (phát hiện)</w:t>
            </w:r>
          </w:p>
        </w:tc>
        <w:tc>
          <w:tcPr>
            <w:tcW w:w="2268" w:type="dxa"/>
          </w:tcPr>
          <w:p w14:paraId="393FACE2"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 0,90</w:t>
            </w:r>
          </w:p>
        </w:tc>
        <w:tc>
          <w:tcPr>
            <w:tcW w:w="2551" w:type="dxa"/>
          </w:tcPr>
          <w:p w14:paraId="5AD8282D"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w:t>
            </w:r>
          </w:p>
        </w:tc>
      </w:tr>
      <w:tr w:rsidR="003D020F" w14:paraId="55BFFECE"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C8E5144" w14:textId="77777777" w:rsidR="003D020F" w:rsidRDefault="00000000">
            <w:pPr>
              <w:spacing w:after="40"/>
              <w:jc w:val="left"/>
            </w:pPr>
            <w:r>
              <w:rPr>
                <w:b w:val="0"/>
                <w:sz w:val="23"/>
              </w:rPr>
              <w:t>Độ chính xác mệnh giá (top-1)</w:t>
            </w:r>
          </w:p>
        </w:tc>
        <w:tc>
          <w:tcPr>
            <w:tcW w:w="2268" w:type="dxa"/>
          </w:tcPr>
          <w:p w14:paraId="1AD0577A"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&gt; 92%</w:t>
            </w:r>
          </w:p>
        </w:tc>
        <w:tc>
          <w:tcPr>
            <w:tcW w:w="2551" w:type="dxa"/>
          </w:tcPr>
          <w:p w14:paraId="45B89885"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w:t>
            </w:r>
          </w:p>
        </w:tc>
      </w:tr>
      <w:tr w:rsidR="003D020F" w14:paraId="43D562B6"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19F1288" w14:textId="77777777" w:rsidR="003D020F" w:rsidRDefault="00000000">
            <w:pPr>
              <w:spacing w:after="40"/>
              <w:jc w:val="left"/>
            </w:pPr>
            <w:r>
              <w:rPr>
                <w:b w:val="0"/>
                <w:sz w:val="23"/>
              </w:rPr>
              <w:t>Độ trễ suy luận / khung</w:t>
            </w:r>
          </w:p>
        </w:tc>
        <w:tc>
          <w:tcPr>
            <w:tcW w:w="2268" w:type="dxa"/>
          </w:tcPr>
          <w:p w14:paraId="0E96C240"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&lt; 200 ms</w:t>
            </w:r>
          </w:p>
        </w:tc>
        <w:tc>
          <w:tcPr>
            <w:tcW w:w="2551" w:type="dxa"/>
          </w:tcPr>
          <w:p w14:paraId="48A6D8BB"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w:t>
            </w:r>
          </w:p>
        </w:tc>
      </w:tr>
      <w:tr w:rsidR="003D020F" w14:paraId="0B4F5518"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C38C5B8" w14:textId="77777777" w:rsidR="003D020F" w:rsidRDefault="00000000">
            <w:pPr>
              <w:spacing w:after="40"/>
              <w:jc w:val="left"/>
            </w:pPr>
            <w:r>
              <w:rPr>
                <w:b w:val="0"/>
                <w:sz w:val="23"/>
              </w:rPr>
              <w:t>Nhận diện tiền gấp/che</w:t>
            </w:r>
          </w:p>
        </w:tc>
        <w:tc>
          <w:tcPr>
            <w:tcW w:w="2268" w:type="dxa"/>
          </w:tcPr>
          <w:p w14:paraId="5906095F"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Ổn định</w:t>
            </w:r>
          </w:p>
        </w:tc>
        <w:tc>
          <w:tcPr>
            <w:tcW w:w="2551" w:type="dxa"/>
          </w:tcPr>
          <w:p w14:paraId="57A26025"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w:t>
            </w:r>
          </w:p>
        </w:tc>
      </w:tr>
    </w:tbl>
    <w:p w14:paraId="7D803189" w14:textId="77777777" w:rsidR="003D020F" w:rsidRDefault="003D020F">
      <w:pPr>
        <w:spacing w:after="40"/>
      </w:pPr>
    </w:p>
    <w:p w14:paraId="39F96156" w14:textId="77777777" w:rsidR="003D020F" w:rsidRDefault="00000000">
      <w:pPr>
        <w:spacing w:after="200"/>
        <w:jc w:val="center"/>
      </w:pPr>
      <w:r>
        <w:rPr>
          <w:i/>
          <w:color w:val="404040"/>
          <w:sz w:val="23"/>
        </w:rPr>
        <w:t>Bảng 4.4. Khuôn đánh giá mô-đun đọc thực đơn</w:t>
      </w:r>
    </w:p>
    <w:tbl>
      <w:tblPr>
        <w:tblStyle w:val="LightGrid-Accent1"/>
        <w:tblW w:w="0" w:type="auto"/>
        <w:jc w:val="center"/>
        <w:tblLook w:val="04A0" w:firstRow="1" w:lastRow="0" w:firstColumn="1" w:lastColumn="0" w:noHBand="0" w:noVBand="1"/>
      </w:tblPr>
      <w:tblGrid>
        <w:gridCol w:w="4252"/>
        <w:gridCol w:w="3969"/>
      </w:tblGrid>
      <w:tr w:rsidR="003D020F" w14:paraId="17D91DEC"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2F17F0CB" w14:textId="77777777" w:rsidR="003D020F" w:rsidRDefault="00000000">
            <w:pPr>
              <w:jc w:val="center"/>
            </w:pPr>
            <w:r>
              <w:rPr>
                <w:color w:val="FFFFFF"/>
                <w:sz w:val="24"/>
              </w:rPr>
              <w:lastRenderedPageBreak/>
              <w:t>Chỉ số (đọc menu)</w:t>
            </w:r>
          </w:p>
        </w:tc>
        <w:tc>
          <w:tcPr>
            <w:tcW w:w="3969" w:type="dxa"/>
          </w:tcPr>
          <w:p w14:paraId="447D5956"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Giá trị (điền sau)</w:t>
            </w:r>
          </w:p>
        </w:tc>
      </w:tr>
      <w:tr w:rsidR="003D020F" w14:paraId="4FF37E1F"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7F5DACDD" w14:textId="77777777" w:rsidR="003D020F" w:rsidRDefault="00000000">
            <w:pPr>
              <w:spacing w:after="40"/>
              <w:jc w:val="left"/>
            </w:pPr>
            <w:r>
              <w:rPr>
                <w:b w:val="0"/>
                <w:sz w:val="23"/>
              </w:rPr>
              <w:t>Số ảnh menu đánh giá</w:t>
            </w:r>
          </w:p>
        </w:tc>
        <w:tc>
          <w:tcPr>
            <w:tcW w:w="3969" w:type="dxa"/>
          </w:tcPr>
          <w:p w14:paraId="47BD9B16"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840</w:t>
            </w:r>
          </w:p>
        </w:tc>
      </w:tr>
      <w:tr w:rsidR="003D020F" w14:paraId="79BAC4E6"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4B3A5104" w14:textId="77777777" w:rsidR="003D020F" w:rsidRDefault="00000000">
            <w:pPr>
              <w:spacing w:after="40"/>
              <w:jc w:val="left"/>
            </w:pPr>
            <w:r>
              <w:rPr>
                <w:b w:val="0"/>
                <w:sz w:val="23"/>
              </w:rPr>
              <w:t>Precision phát hiện món</w:t>
            </w:r>
          </w:p>
        </w:tc>
        <w:tc>
          <w:tcPr>
            <w:tcW w:w="3969" w:type="dxa"/>
          </w:tcPr>
          <w:p w14:paraId="1742D38F"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w:t>
            </w:r>
          </w:p>
        </w:tc>
      </w:tr>
      <w:tr w:rsidR="003D020F" w14:paraId="563F7412"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0D20B55A" w14:textId="77777777" w:rsidR="003D020F" w:rsidRDefault="00000000">
            <w:pPr>
              <w:spacing w:after="40"/>
              <w:jc w:val="left"/>
            </w:pPr>
            <w:r>
              <w:rPr>
                <w:b w:val="0"/>
                <w:sz w:val="23"/>
              </w:rPr>
              <w:t>Recall phát hiện món</w:t>
            </w:r>
          </w:p>
        </w:tc>
        <w:tc>
          <w:tcPr>
            <w:tcW w:w="3969" w:type="dxa"/>
          </w:tcPr>
          <w:p w14:paraId="3AD9F2AC"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w:t>
            </w:r>
          </w:p>
        </w:tc>
      </w:tr>
      <w:tr w:rsidR="003D020F" w14:paraId="3C5BBB00"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5B54AA3C" w14:textId="77777777" w:rsidR="003D020F" w:rsidRDefault="00000000">
            <w:pPr>
              <w:spacing w:after="40"/>
              <w:jc w:val="left"/>
            </w:pPr>
            <w:r>
              <w:rPr>
                <w:b w:val="0"/>
                <w:sz w:val="23"/>
              </w:rPr>
              <w:t>F1 phát hiện món</w:t>
            </w:r>
          </w:p>
        </w:tc>
        <w:tc>
          <w:tcPr>
            <w:tcW w:w="3969" w:type="dxa"/>
          </w:tcPr>
          <w:p w14:paraId="5A139583"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w:t>
            </w:r>
          </w:p>
        </w:tc>
      </w:tr>
      <w:tr w:rsidR="003D020F" w14:paraId="6E770C7A"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52" w:type="dxa"/>
          </w:tcPr>
          <w:p w14:paraId="2621C4DF" w14:textId="77777777" w:rsidR="003D020F" w:rsidRDefault="00000000">
            <w:pPr>
              <w:spacing w:after="40"/>
              <w:jc w:val="left"/>
            </w:pPr>
            <w:r>
              <w:rPr>
                <w:b w:val="0"/>
                <w:sz w:val="23"/>
              </w:rPr>
              <w:t>Độ chính xác trích xuất giá</w:t>
            </w:r>
          </w:p>
        </w:tc>
        <w:tc>
          <w:tcPr>
            <w:tcW w:w="3969" w:type="dxa"/>
          </w:tcPr>
          <w:p w14:paraId="788A58A1"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w:t>
            </w:r>
          </w:p>
        </w:tc>
      </w:tr>
    </w:tbl>
    <w:p w14:paraId="6826850D" w14:textId="77777777" w:rsidR="003D020F" w:rsidRDefault="003D020F">
      <w:pPr>
        <w:spacing w:after="40"/>
      </w:pPr>
    </w:p>
    <w:p w14:paraId="28CB30BF" w14:textId="77777777" w:rsidR="003D020F" w:rsidRDefault="00000000">
      <w:r>
        <w:t>Phần kiểm thử đơn vị cho hàm đọc số thành chữ (NumberToVietnameseTest) đã chạy đạt toàn bộ, phủ các nhóm: 9 mệnh giá, hàng chục “mốt/lăm”, hàng trăm “linh”, nhóm 0 ở giữa, hàng triệu/tỷ, tổng đếm thực tế và các trường hợp biên.</w:t>
      </w:r>
    </w:p>
    <w:p w14:paraId="1619CDE1" w14:textId="77777777" w:rsidR="003D020F" w:rsidRDefault="00000000">
      <w:r>
        <w:br w:type="page"/>
      </w:r>
    </w:p>
    <w:p w14:paraId="76FBF6F1" w14:textId="77777777" w:rsidR="003D020F" w:rsidRDefault="00000000">
      <w:pPr>
        <w:pStyle w:val="Heading1"/>
        <w:spacing w:before="120" w:after="240"/>
        <w:jc w:val="left"/>
      </w:pPr>
      <w:bookmarkStart w:id="30" w:name="_Toc231468801"/>
      <w:r>
        <w:rPr>
          <w:rFonts w:ascii="Times New Roman" w:eastAsia="Times New Roman" w:hAnsi="Times New Roman"/>
          <w:color w:val="1F3864"/>
          <w:sz w:val="32"/>
        </w:rPr>
        <w:lastRenderedPageBreak/>
        <w:t>V. MÔ HÌNH TRIỂN KHAI (DEPLOYMENT MODEL)</w:t>
      </w:r>
      <w:bookmarkEnd w:id="30"/>
    </w:p>
    <w:p w14:paraId="3B3D8352" w14:textId="77777777" w:rsidR="003D020F" w:rsidRDefault="00000000">
      <w:r>
        <w:t>Mắt AI là ứng dụng di động nên mô hình triển khai khác với hệ thống máy chủ truyền thống. Đề tài phân tích ba phương án triển khai theo mức độ phụ thuộc hạ tầng, từ chạy ngay trên máy đến mở rộng đám mây.</w:t>
      </w:r>
    </w:p>
    <w:p w14:paraId="41E3BFB9" w14:textId="77777777" w:rsidR="003D020F" w:rsidRDefault="00000000">
      <w:pPr>
        <w:pStyle w:val="Heading2"/>
        <w:spacing w:after="120"/>
        <w:jc w:val="left"/>
      </w:pPr>
      <w:bookmarkStart w:id="31" w:name="_Toc231468802"/>
      <w:r>
        <w:rPr>
          <w:rFonts w:ascii="Times New Roman" w:eastAsia="Times New Roman" w:hAnsi="Times New Roman"/>
          <w:color w:val="2E5496"/>
          <w:sz w:val="28"/>
        </w:rPr>
        <w:t>5.1. Triển khai cục bộ (Local / On-device)</w:t>
      </w:r>
      <w:bookmarkEnd w:id="31"/>
    </w:p>
    <w:p w14:paraId="593EFB5D" w14:textId="77777777" w:rsidR="003D020F" w:rsidRDefault="00000000">
      <w:r>
        <w:t>Đây là phương án triển khai chính của đề tài. Mô-đun nhận diện tiền (YOLOv10n, TFLite) chạy hoàn toàn trên điện thoại, không cần mạng. Toàn bộ giao diện, logic đếm tiền, TTS Android dự phòng, cơ sở dữ liệu lịch sử (Room) và cài đặt (DataStore) đều nằm cục bộ. Ưu điểm: hoạt động ngoại tuyến, độ trễ thấp, bảo mật dữ liệu người dùng (ảnh không rời khỏi máy đối với chức năng tiền). Việc cài đặt chỉ cần một tệp APK.</w:t>
      </w:r>
    </w:p>
    <w:p w14:paraId="603E12D9" w14:textId="77777777" w:rsidR="003D020F" w:rsidRDefault="00000000">
      <w:pPr>
        <w:spacing w:after="200"/>
        <w:jc w:val="center"/>
      </w:pPr>
      <w:r>
        <w:rPr>
          <w:i/>
          <w:color w:val="404040"/>
          <w:sz w:val="23"/>
        </w:rPr>
        <w:t>Bảng 5.1. Đặc điểm triển khai cục bộ</w:t>
      </w:r>
    </w:p>
    <w:tbl>
      <w:tblPr>
        <w:tblStyle w:val="LightGrid-Accent1"/>
        <w:tblW w:w="0" w:type="auto"/>
        <w:jc w:val="center"/>
        <w:tblLook w:val="04A0" w:firstRow="1" w:lastRow="0" w:firstColumn="1" w:lastColumn="0" w:noHBand="0" w:noVBand="1"/>
      </w:tblPr>
      <w:tblGrid>
        <w:gridCol w:w="3118"/>
        <w:gridCol w:w="5102"/>
      </w:tblGrid>
      <w:tr w:rsidR="003D020F" w14:paraId="0FD5BDB2"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865F688" w14:textId="77777777" w:rsidR="003D020F" w:rsidRDefault="00000000">
            <w:pPr>
              <w:jc w:val="center"/>
            </w:pPr>
            <w:r>
              <w:rPr>
                <w:color w:val="FFFFFF"/>
                <w:sz w:val="24"/>
              </w:rPr>
              <w:t>Tiêu chí</w:t>
            </w:r>
          </w:p>
        </w:tc>
        <w:tc>
          <w:tcPr>
            <w:tcW w:w="5102" w:type="dxa"/>
          </w:tcPr>
          <w:p w14:paraId="0AAFA83C"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Triển khai cục bộ</w:t>
            </w:r>
          </w:p>
        </w:tc>
      </w:tr>
      <w:tr w:rsidR="003D020F" w14:paraId="5D6105EE"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5DB1C79" w14:textId="77777777" w:rsidR="003D020F" w:rsidRDefault="00000000">
            <w:pPr>
              <w:spacing w:after="40"/>
              <w:jc w:val="left"/>
            </w:pPr>
            <w:r>
              <w:rPr>
                <w:b w:val="0"/>
                <w:sz w:val="23"/>
              </w:rPr>
              <w:t>Yêu cầu mạng</w:t>
            </w:r>
          </w:p>
        </w:tc>
        <w:tc>
          <w:tcPr>
            <w:tcW w:w="5102" w:type="dxa"/>
          </w:tcPr>
          <w:p w14:paraId="11E01A63"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Không (mô-đun tiền)</w:t>
            </w:r>
          </w:p>
        </w:tc>
      </w:tr>
      <w:tr w:rsidR="003D020F" w14:paraId="45614945"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6E2D5D9D" w14:textId="77777777" w:rsidR="003D020F" w:rsidRDefault="00000000">
            <w:pPr>
              <w:spacing w:after="40"/>
              <w:jc w:val="left"/>
            </w:pPr>
            <w:r>
              <w:rPr>
                <w:b w:val="0"/>
                <w:sz w:val="23"/>
              </w:rPr>
              <w:t>Độ trễ</w:t>
            </w:r>
          </w:p>
        </w:tc>
        <w:tc>
          <w:tcPr>
            <w:tcW w:w="5102" w:type="dxa"/>
          </w:tcPr>
          <w:p w14:paraId="5D6D4E4A"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Thấp (suy luận tại chỗ)</w:t>
            </w:r>
          </w:p>
        </w:tc>
      </w:tr>
      <w:tr w:rsidR="003D020F" w14:paraId="16F1CC1C"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044B47B" w14:textId="77777777" w:rsidR="003D020F" w:rsidRDefault="00000000">
            <w:pPr>
              <w:spacing w:after="40"/>
              <w:jc w:val="left"/>
            </w:pPr>
            <w:r>
              <w:rPr>
                <w:b w:val="0"/>
                <w:sz w:val="23"/>
              </w:rPr>
              <w:t>Bảo mật dữ liệu</w:t>
            </w:r>
          </w:p>
        </w:tc>
        <w:tc>
          <w:tcPr>
            <w:tcW w:w="5102" w:type="dxa"/>
          </w:tcPr>
          <w:p w14:paraId="26CCB96A"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Cao (xử lý ngay trên máy)</w:t>
            </w:r>
          </w:p>
        </w:tc>
      </w:tr>
      <w:tr w:rsidR="003D020F" w14:paraId="7EA7C58F"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5301547" w14:textId="77777777" w:rsidR="003D020F" w:rsidRDefault="00000000">
            <w:pPr>
              <w:spacing w:after="40"/>
              <w:jc w:val="left"/>
            </w:pPr>
            <w:r>
              <w:rPr>
                <w:b w:val="0"/>
                <w:sz w:val="23"/>
              </w:rPr>
              <w:t>Phù hợp với</w:t>
            </w:r>
          </w:p>
        </w:tc>
        <w:tc>
          <w:tcPr>
            <w:tcW w:w="5102" w:type="dxa"/>
          </w:tcPr>
          <w:p w14:paraId="30AD2D18"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Người dùng cá nhân, dùng hằng ngày</w:t>
            </w:r>
          </w:p>
        </w:tc>
      </w:tr>
    </w:tbl>
    <w:p w14:paraId="055308F9" w14:textId="77777777" w:rsidR="003D020F" w:rsidRDefault="003D020F">
      <w:pPr>
        <w:spacing w:after="40"/>
      </w:pPr>
    </w:p>
    <w:p w14:paraId="5D8BDC0C" w14:textId="77777777" w:rsidR="003D020F" w:rsidRDefault="00000000">
      <w:pPr>
        <w:pStyle w:val="Heading2"/>
        <w:spacing w:after="120"/>
        <w:jc w:val="left"/>
      </w:pPr>
      <w:bookmarkStart w:id="32" w:name="_Toc231468803"/>
      <w:r>
        <w:rPr>
          <w:rFonts w:ascii="Times New Roman" w:eastAsia="Times New Roman" w:hAnsi="Times New Roman"/>
          <w:color w:val="2E5496"/>
          <w:sz w:val="28"/>
        </w:rPr>
        <w:t>5.2. Triển khai mạng nội bộ (LAN)</w:t>
      </w:r>
      <w:bookmarkEnd w:id="32"/>
    </w:p>
    <w:p w14:paraId="59859CE9" w14:textId="77777777" w:rsidR="003D020F" w:rsidRDefault="00000000">
      <w:r>
        <w:t>Phương án này hướng tới các tổ chức như Hội Người mù, trung tâm bảo trợ, nơi nhiều người dùng chung một hạ tầng và muốn dùng được cả khi không có Internet công cộng. Khi đó, mô-đun đọc menu (vốn cần mô hình ngôn ngữ – thị giác) có thể được phục vụ bởi một máy chủ suy luận đặt trong mạng nội bộ: triển khai một VLM mã nguồn mở (ví dụ Llama Vision/LLaVA) trên một máy trạm có GPU, các điện thoại trong cùng mạng LAN gọi tới máy chủ này thay vì gọi ra đám mây. Tương tự, có thể tự dựng máy chủ TTS tiếng Việt nội bộ.</w:t>
      </w:r>
    </w:p>
    <w:p w14:paraId="75E18DB4" w14:textId="77777777" w:rsidR="003D020F" w:rsidRDefault="00000000">
      <w:r>
        <w:lastRenderedPageBreak/>
        <w:t>Ưu điểm: không phụ thuộc dịch vụ bên thứ ba, dữ liệu menu không ra ngoài tổ chức, chi phí vận hành ổn định. Nhược điểm: cần đầu tư phần cứng GPU và nhân lực quản trị; chỉ dùng được trong phạm vi phủ sóng của mạng nội bộ.</w:t>
      </w:r>
    </w:p>
    <w:p w14:paraId="69062448" w14:textId="77777777" w:rsidR="003D020F" w:rsidRDefault="00000000">
      <w:pPr>
        <w:spacing w:after="200"/>
        <w:jc w:val="center"/>
      </w:pPr>
      <w:r>
        <w:rPr>
          <w:i/>
          <w:color w:val="404040"/>
          <w:sz w:val="23"/>
        </w:rPr>
        <w:t>Hình 5.1. Mô hình triển khai LAN: điện thoại ↔ máy chủ suy luận nội bộ (chèn sơ đồ)</w:t>
      </w:r>
    </w:p>
    <w:p w14:paraId="2BAABB98" w14:textId="77777777" w:rsidR="003D020F" w:rsidRDefault="00000000">
      <w:pPr>
        <w:pStyle w:val="Heading2"/>
        <w:spacing w:after="120"/>
        <w:jc w:val="left"/>
      </w:pPr>
      <w:bookmarkStart w:id="33" w:name="_Toc231468804"/>
      <w:r>
        <w:rPr>
          <w:rFonts w:ascii="Times New Roman" w:eastAsia="Times New Roman" w:hAnsi="Times New Roman"/>
          <w:color w:val="2E5496"/>
          <w:sz w:val="28"/>
        </w:rPr>
        <w:t>5.3. Triển khai đám mây (phát triển nâng cao)</w:t>
      </w:r>
      <w:bookmarkEnd w:id="33"/>
    </w:p>
    <w:p w14:paraId="4FEB7D1A" w14:textId="77777777" w:rsidR="003D020F" w:rsidRDefault="00000000">
      <w:r>
        <w:t>Ở quy mô lớn, mô-đun đọc menu và TTS có thể đặt sau một dịch vụ đám mây do nhóm phát triển vận hành, đứng giữa ứng dụng và các nhà cung cấp AI. Cách này cho phép: quản lý tập trung khóa API và hạn mức; cân bằng tải, tự co giãn theo số người dùng; ghi nhận thống kê ẩn danh để cải thiện mô hình; cập nhật mô hình mà không cần phát hành lại APK. Hiện tại đề tài đang dùng trực tiếp dịch vụ Groq cho mô-đun menu — đây chính là một hình thức triển khai đám mây ở mức cơ bản; bước nâng cao là bổ sung lớp dịch vụ trung gian (backend) của riêng ứng dụng.</w:t>
      </w:r>
    </w:p>
    <w:p w14:paraId="182B21D8" w14:textId="77777777" w:rsidR="003D020F" w:rsidRDefault="00000000">
      <w:pPr>
        <w:spacing w:after="200"/>
        <w:jc w:val="center"/>
      </w:pPr>
      <w:r>
        <w:rPr>
          <w:i/>
          <w:color w:val="404040"/>
          <w:sz w:val="23"/>
        </w:rPr>
        <w:t>Bảng 5.2. So sánh ba mô hình triển khai</w:t>
      </w:r>
    </w:p>
    <w:tbl>
      <w:tblPr>
        <w:tblStyle w:val="LightGrid-Accent1"/>
        <w:tblW w:w="0" w:type="auto"/>
        <w:jc w:val="center"/>
        <w:tblLook w:val="04A0" w:firstRow="1" w:lastRow="0" w:firstColumn="1" w:lastColumn="0" w:noHBand="0" w:noVBand="1"/>
      </w:tblPr>
      <w:tblGrid>
        <w:gridCol w:w="2268"/>
        <w:gridCol w:w="1701"/>
        <w:gridCol w:w="2154"/>
        <w:gridCol w:w="2098"/>
      </w:tblGrid>
      <w:tr w:rsidR="003D020F" w14:paraId="072962A3"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BE1550" w14:textId="77777777" w:rsidR="003D020F" w:rsidRDefault="00000000">
            <w:pPr>
              <w:jc w:val="center"/>
            </w:pPr>
            <w:r>
              <w:rPr>
                <w:color w:val="FFFFFF"/>
                <w:sz w:val="24"/>
              </w:rPr>
              <w:t>Phương án</w:t>
            </w:r>
          </w:p>
        </w:tc>
        <w:tc>
          <w:tcPr>
            <w:tcW w:w="1701" w:type="dxa"/>
          </w:tcPr>
          <w:p w14:paraId="1C448099"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Mạng</w:t>
            </w:r>
          </w:p>
        </w:tc>
        <w:tc>
          <w:tcPr>
            <w:tcW w:w="2154" w:type="dxa"/>
          </w:tcPr>
          <w:p w14:paraId="0B061B97"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Chi phí hạ tầng</w:t>
            </w:r>
          </w:p>
        </w:tc>
        <w:tc>
          <w:tcPr>
            <w:tcW w:w="2098" w:type="dxa"/>
          </w:tcPr>
          <w:p w14:paraId="045D3791"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Phù hợp</w:t>
            </w:r>
          </w:p>
        </w:tc>
      </w:tr>
      <w:tr w:rsidR="003D020F" w14:paraId="2CAC3540"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B9BA17" w14:textId="77777777" w:rsidR="003D020F" w:rsidRDefault="00000000">
            <w:pPr>
              <w:spacing w:after="40"/>
              <w:jc w:val="left"/>
            </w:pPr>
            <w:r>
              <w:rPr>
                <w:b w:val="0"/>
                <w:sz w:val="23"/>
              </w:rPr>
              <w:t>Cục bộ (on-device)</w:t>
            </w:r>
          </w:p>
        </w:tc>
        <w:tc>
          <w:tcPr>
            <w:tcW w:w="1701" w:type="dxa"/>
          </w:tcPr>
          <w:p w14:paraId="4524EB02"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Không bắt buộc</w:t>
            </w:r>
          </w:p>
        </w:tc>
        <w:tc>
          <w:tcPr>
            <w:tcW w:w="2154" w:type="dxa"/>
          </w:tcPr>
          <w:p w14:paraId="34587FB9"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Thấp</w:t>
            </w:r>
          </w:p>
        </w:tc>
        <w:tc>
          <w:tcPr>
            <w:tcW w:w="2098" w:type="dxa"/>
          </w:tcPr>
          <w:p w14:paraId="4228A76F"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Cá nhân, dùng thường ngày</w:t>
            </w:r>
          </w:p>
        </w:tc>
      </w:tr>
      <w:tr w:rsidR="003D020F" w14:paraId="1924314D"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583AF9D" w14:textId="77777777" w:rsidR="003D020F" w:rsidRDefault="00000000">
            <w:pPr>
              <w:spacing w:after="40"/>
              <w:jc w:val="left"/>
            </w:pPr>
            <w:r>
              <w:rPr>
                <w:b w:val="0"/>
                <w:sz w:val="23"/>
              </w:rPr>
              <w:t>Mạng nội bộ (LAN)</w:t>
            </w:r>
          </w:p>
        </w:tc>
        <w:tc>
          <w:tcPr>
            <w:tcW w:w="1701" w:type="dxa"/>
          </w:tcPr>
          <w:p w14:paraId="07F5124C"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Nội bộ</w:t>
            </w:r>
          </w:p>
        </w:tc>
        <w:tc>
          <w:tcPr>
            <w:tcW w:w="2154" w:type="dxa"/>
          </w:tcPr>
          <w:p w14:paraId="5FCBB58A"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Trung bình (GPU)</w:t>
            </w:r>
          </w:p>
        </w:tc>
        <w:tc>
          <w:tcPr>
            <w:tcW w:w="2098" w:type="dxa"/>
          </w:tcPr>
          <w:p w14:paraId="2500575C"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Tổ chức, trung tâm</w:t>
            </w:r>
          </w:p>
        </w:tc>
      </w:tr>
      <w:tr w:rsidR="003D020F" w14:paraId="29119638"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841863" w14:textId="77777777" w:rsidR="003D020F" w:rsidRDefault="00000000">
            <w:pPr>
              <w:spacing w:after="40"/>
              <w:jc w:val="left"/>
            </w:pPr>
            <w:r>
              <w:rPr>
                <w:b w:val="0"/>
                <w:sz w:val="23"/>
              </w:rPr>
              <w:t>Đám mây</w:t>
            </w:r>
          </w:p>
        </w:tc>
        <w:tc>
          <w:tcPr>
            <w:tcW w:w="1701" w:type="dxa"/>
          </w:tcPr>
          <w:p w14:paraId="12A85766"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Bắt buộc</w:t>
            </w:r>
          </w:p>
        </w:tc>
        <w:tc>
          <w:tcPr>
            <w:tcW w:w="2154" w:type="dxa"/>
          </w:tcPr>
          <w:p w14:paraId="5F2D97D4"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Theo lưu lượng</w:t>
            </w:r>
          </w:p>
        </w:tc>
        <w:tc>
          <w:tcPr>
            <w:tcW w:w="2098" w:type="dxa"/>
          </w:tcPr>
          <w:p w14:paraId="73268D8F"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Quy mô lớn, nhiều người dùng</w:t>
            </w:r>
          </w:p>
        </w:tc>
      </w:tr>
    </w:tbl>
    <w:p w14:paraId="22BCB225" w14:textId="77777777" w:rsidR="003D020F" w:rsidRDefault="003D020F">
      <w:pPr>
        <w:spacing w:after="40"/>
      </w:pPr>
    </w:p>
    <w:p w14:paraId="3C0AFA14" w14:textId="77777777" w:rsidR="003D020F" w:rsidRDefault="00000000">
      <w:r>
        <w:br w:type="page"/>
      </w:r>
    </w:p>
    <w:p w14:paraId="0C28936E" w14:textId="77777777" w:rsidR="003D020F" w:rsidRDefault="00000000">
      <w:pPr>
        <w:pStyle w:val="Heading1"/>
        <w:spacing w:before="120" w:after="240"/>
        <w:jc w:val="left"/>
      </w:pPr>
      <w:bookmarkStart w:id="34" w:name="_Toc231468805"/>
      <w:r>
        <w:rPr>
          <w:rFonts w:ascii="Times New Roman" w:eastAsia="Times New Roman" w:hAnsi="Times New Roman"/>
          <w:color w:val="1F3864"/>
          <w:sz w:val="32"/>
        </w:rPr>
        <w:lastRenderedPageBreak/>
        <w:t>VI. GIAO DIỆN NGƯỜI DÙNG (UI MOCKUP)</w:t>
      </w:r>
      <w:bookmarkEnd w:id="34"/>
    </w:p>
    <w:p w14:paraId="0BACA55A" w14:textId="77777777" w:rsidR="003D020F" w:rsidRDefault="00000000">
      <w:r>
        <w:t>Vì người dùng mục tiêu là người khiếm thị, giao diện được thiết kế tối giản, tương phản cao, nút lớn (≥ 96dp) và quan trọng nhất là vận hành chủ yếu qua âm thanh và cử chỉ. Giao diện đồ họa chủ yếu phục vụ người khiếm thị nhẹ còn nhìn được và người hỗ trợ. Ứng dụng có các màn hình chính sau:</w:t>
      </w:r>
    </w:p>
    <w:p w14:paraId="79501E9F" w14:textId="77777777" w:rsidR="003D020F" w:rsidRDefault="00000000">
      <w:pPr>
        <w:pStyle w:val="ListBullet"/>
        <w:spacing w:after="60"/>
      </w:pPr>
      <w:r>
        <w:rPr>
          <w:b/>
        </w:rPr>
        <w:t xml:space="preserve">Màn hình chính: </w:t>
      </w:r>
      <w:r>
        <w:t>Màn hình chính: bốn nút lớn xếp dọc — Đọc tiền, Đọc menu, Lịch sử, Cài đặt; chạm một lần để chọn (đọc tên), chạm đôi để kích hoạt.</w:t>
      </w:r>
    </w:p>
    <w:p w14:paraId="11B3AB0E" w14:textId="77777777" w:rsidR="003D020F" w:rsidRDefault="00000000">
      <w:pPr>
        <w:pStyle w:val="ListBullet"/>
        <w:spacing w:after="60"/>
      </w:pPr>
      <w:r>
        <w:rPr>
          <w:b/>
        </w:rPr>
        <w:t xml:space="preserve">Màn hình đếm tiền: </w:t>
      </w:r>
      <w:r>
        <w:t>camera toàn màn hình, dải trạng thái ở dưới, đọc mệnh giá tờ đang thấy và tổng đã chọn.</w:t>
      </w:r>
    </w:p>
    <w:p w14:paraId="34B60424" w14:textId="77777777" w:rsidR="003D020F" w:rsidRDefault="00000000">
      <w:pPr>
        <w:pStyle w:val="ListBullet"/>
        <w:spacing w:after="60"/>
      </w:pPr>
      <w:r>
        <w:rPr>
          <w:b/>
        </w:rPr>
        <w:t xml:space="preserve">Màn hình đọc menu: </w:t>
      </w:r>
      <w:r>
        <w:t>camera với đếm lùi âm thanh, sau khi có kết quả hiển thị món hiện tại và danh sách đã chọn.</w:t>
      </w:r>
    </w:p>
    <w:p w14:paraId="45C99A91" w14:textId="77777777" w:rsidR="003D020F" w:rsidRDefault="00000000">
      <w:pPr>
        <w:pStyle w:val="ListBullet"/>
        <w:spacing w:after="60"/>
      </w:pPr>
      <w:r>
        <w:rPr>
          <w:b/>
        </w:rPr>
        <w:t xml:space="preserve">Màn hình lịch sử: </w:t>
      </w:r>
      <w:r>
        <w:t>danh sách 20 lần quét gần nhất, mỗi mục có nút nghe lại.</w:t>
      </w:r>
    </w:p>
    <w:p w14:paraId="623B7D12" w14:textId="77777777" w:rsidR="003D020F" w:rsidRDefault="00000000">
      <w:pPr>
        <w:pStyle w:val="ListBullet"/>
        <w:spacing w:after="60"/>
      </w:pPr>
      <w:r>
        <w:rPr>
          <w:b/>
        </w:rPr>
        <w:t xml:space="preserve">Màn hình cài đặt: </w:t>
      </w:r>
      <w:r>
        <w:t>tốc độ đọc, giọng đọc, độ tương phản, rung, tự động chụp, điều khiển bằng giọng nói.</w:t>
      </w:r>
    </w:p>
    <w:p w14:paraId="1F3A17EC" w14:textId="77777777" w:rsidR="003D020F" w:rsidRDefault="00000000">
      <w:r>
        <w:t>Bộ cử chỉ điều khiển được thống nhất giữa hai chế độ chính để người dùng chỉ cần ghi nhớ một lần:</w:t>
      </w:r>
    </w:p>
    <w:p w14:paraId="12B4804B" w14:textId="77777777" w:rsidR="003D020F" w:rsidRDefault="00000000">
      <w:pPr>
        <w:spacing w:after="200"/>
        <w:jc w:val="center"/>
      </w:pPr>
      <w:r>
        <w:rPr>
          <w:i/>
          <w:color w:val="404040"/>
          <w:sz w:val="23"/>
        </w:rPr>
        <w:t>Bảng 6.1. Bộ cử chỉ điều khiển thống nhất</w:t>
      </w:r>
    </w:p>
    <w:tbl>
      <w:tblPr>
        <w:tblStyle w:val="LightGrid-Accent1"/>
        <w:tblW w:w="0" w:type="auto"/>
        <w:jc w:val="center"/>
        <w:tblLook w:val="04A0" w:firstRow="1" w:lastRow="0" w:firstColumn="1" w:lastColumn="0" w:noHBand="0" w:noVBand="1"/>
      </w:tblPr>
      <w:tblGrid>
        <w:gridCol w:w="1814"/>
        <w:gridCol w:w="3175"/>
        <w:gridCol w:w="3231"/>
      </w:tblGrid>
      <w:tr w:rsidR="003D020F" w14:paraId="1F4BD7AD" w14:textId="77777777" w:rsidTr="003D02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1AA82A2" w14:textId="77777777" w:rsidR="003D020F" w:rsidRDefault="00000000">
            <w:pPr>
              <w:jc w:val="center"/>
            </w:pPr>
            <w:r>
              <w:rPr>
                <w:color w:val="FFFFFF"/>
                <w:sz w:val="24"/>
              </w:rPr>
              <w:t>Cử chỉ</w:t>
            </w:r>
          </w:p>
        </w:tc>
        <w:tc>
          <w:tcPr>
            <w:tcW w:w="3175" w:type="dxa"/>
          </w:tcPr>
          <w:p w14:paraId="75623BF8"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Chế độ đếm tiền</w:t>
            </w:r>
          </w:p>
        </w:tc>
        <w:tc>
          <w:tcPr>
            <w:tcW w:w="3231" w:type="dxa"/>
          </w:tcPr>
          <w:p w14:paraId="54A37EFF" w14:textId="77777777" w:rsidR="003D020F"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4"/>
              </w:rPr>
              <w:t>Chế độ đọc menu</w:t>
            </w:r>
          </w:p>
        </w:tc>
      </w:tr>
      <w:tr w:rsidR="003D020F" w14:paraId="16D6F435"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B9DD5EC" w14:textId="77777777" w:rsidR="003D020F" w:rsidRDefault="00000000">
            <w:pPr>
              <w:spacing w:after="40"/>
              <w:jc w:val="left"/>
            </w:pPr>
            <w:r>
              <w:rPr>
                <w:b w:val="0"/>
                <w:sz w:val="23"/>
              </w:rPr>
              <w:t>Vuốt xuống</w:t>
            </w:r>
          </w:p>
        </w:tc>
        <w:tc>
          <w:tcPr>
            <w:tcW w:w="3175" w:type="dxa"/>
          </w:tcPr>
          <w:p w14:paraId="3124A2EA"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Chọn (cộng) tờ tiền đang thấy</w:t>
            </w:r>
          </w:p>
        </w:tc>
        <w:tc>
          <w:tcPr>
            <w:tcW w:w="3231" w:type="dxa"/>
          </w:tcPr>
          <w:p w14:paraId="658ABF3A"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Chọn món hiện tại</w:t>
            </w:r>
          </w:p>
        </w:tc>
      </w:tr>
      <w:tr w:rsidR="003D020F" w14:paraId="75EBF3EA"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F634A74" w14:textId="77777777" w:rsidR="003D020F" w:rsidRDefault="00000000">
            <w:pPr>
              <w:spacing w:after="40"/>
              <w:jc w:val="left"/>
            </w:pPr>
            <w:r>
              <w:rPr>
                <w:b w:val="0"/>
                <w:sz w:val="23"/>
              </w:rPr>
              <w:t>Vuốt phải / trái</w:t>
            </w:r>
          </w:p>
        </w:tc>
        <w:tc>
          <w:tcPr>
            <w:tcW w:w="3175" w:type="dxa"/>
          </w:tcPr>
          <w:p w14:paraId="2F2C1CA2"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w:t>
            </w:r>
          </w:p>
        </w:tc>
        <w:tc>
          <w:tcPr>
            <w:tcW w:w="3231" w:type="dxa"/>
          </w:tcPr>
          <w:p w14:paraId="4A533A2F"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Món tiếp theo / món trước</w:t>
            </w:r>
          </w:p>
        </w:tc>
      </w:tr>
      <w:tr w:rsidR="003D020F" w14:paraId="6BFF16A0"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7F945DA" w14:textId="77777777" w:rsidR="003D020F" w:rsidRDefault="00000000">
            <w:pPr>
              <w:spacing w:after="40"/>
              <w:jc w:val="left"/>
            </w:pPr>
            <w:r>
              <w:rPr>
                <w:b w:val="0"/>
                <w:sz w:val="23"/>
              </w:rPr>
              <w:t>Vuốt lên</w:t>
            </w:r>
          </w:p>
        </w:tc>
        <w:tc>
          <w:tcPr>
            <w:tcW w:w="3175" w:type="dxa"/>
          </w:tcPr>
          <w:p w14:paraId="30F9A120"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Chuyển sang đọc menu</w:t>
            </w:r>
          </w:p>
        </w:tc>
        <w:tc>
          <w:tcPr>
            <w:tcW w:w="3231" w:type="dxa"/>
          </w:tcPr>
          <w:p w14:paraId="73A715E0"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Chuyển sang đếm tiền</w:t>
            </w:r>
          </w:p>
        </w:tc>
      </w:tr>
      <w:tr w:rsidR="003D020F" w14:paraId="420B6356"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413F9D4" w14:textId="77777777" w:rsidR="003D020F" w:rsidRDefault="00000000">
            <w:pPr>
              <w:spacing w:after="40"/>
              <w:jc w:val="left"/>
            </w:pPr>
            <w:r>
              <w:rPr>
                <w:b w:val="0"/>
                <w:sz w:val="23"/>
              </w:rPr>
              <w:t>Chạm đôi</w:t>
            </w:r>
          </w:p>
        </w:tc>
        <w:tc>
          <w:tcPr>
            <w:tcW w:w="3175" w:type="dxa"/>
          </w:tcPr>
          <w:p w14:paraId="7D63FDAC"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Đọc tổng đã chọn</w:t>
            </w:r>
          </w:p>
        </w:tc>
        <w:tc>
          <w:tcPr>
            <w:tcW w:w="3231" w:type="dxa"/>
          </w:tcPr>
          <w:p w14:paraId="0007B084"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Đọc lại danh sách đã chọn</w:t>
            </w:r>
          </w:p>
        </w:tc>
      </w:tr>
      <w:tr w:rsidR="003D020F" w14:paraId="32D4B1C1"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9EEBA9A" w14:textId="77777777" w:rsidR="003D020F" w:rsidRDefault="00000000">
            <w:pPr>
              <w:spacing w:after="40"/>
              <w:jc w:val="left"/>
            </w:pPr>
            <w:r>
              <w:rPr>
                <w:b w:val="0"/>
                <w:sz w:val="23"/>
              </w:rPr>
              <w:t>Giữ lâu</w:t>
            </w:r>
          </w:p>
        </w:tc>
        <w:tc>
          <w:tcPr>
            <w:tcW w:w="3175" w:type="dxa"/>
          </w:tcPr>
          <w:p w14:paraId="66797DAF"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Xóa hết, đếm lại</w:t>
            </w:r>
          </w:p>
        </w:tc>
        <w:tc>
          <w:tcPr>
            <w:tcW w:w="3231" w:type="dxa"/>
          </w:tcPr>
          <w:p w14:paraId="5DD79750"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Quét lại menu mới</w:t>
            </w:r>
          </w:p>
        </w:tc>
      </w:tr>
      <w:tr w:rsidR="003D020F" w14:paraId="7EABCE8C" w14:textId="77777777" w:rsidTr="003D020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B3FCDA" w14:textId="77777777" w:rsidR="003D020F" w:rsidRDefault="00000000">
            <w:pPr>
              <w:spacing w:after="40"/>
              <w:jc w:val="left"/>
            </w:pPr>
            <w:r>
              <w:rPr>
                <w:b w:val="0"/>
                <w:sz w:val="23"/>
              </w:rPr>
              <w:t>Lắc máy / Vol−</w:t>
            </w:r>
          </w:p>
        </w:tc>
        <w:tc>
          <w:tcPr>
            <w:tcW w:w="3175" w:type="dxa"/>
          </w:tcPr>
          <w:p w14:paraId="27F7F277"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Dừng đọc (panic stop)</w:t>
            </w:r>
          </w:p>
        </w:tc>
        <w:tc>
          <w:tcPr>
            <w:tcW w:w="3231" w:type="dxa"/>
          </w:tcPr>
          <w:p w14:paraId="6E1D8CB4" w14:textId="77777777" w:rsidR="003D020F" w:rsidRDefault="00000000">
            <w:pPr>
              <w:spacing w:after="40"/>
              <w:jc w:val="left"/>
              <w:cnfStyle w:val="000000010000" w:firstRow="0" w:lastRow="0" w:firstColumn="0" w:lastColumn="0" w:oddVBand="0" w:evenVBand="0" w:oddHBand="0" w:evenHBand="1" w:firstRowFirstColumn="0" w:firstRowLastColumn="0" w:lastRowFirstColumn="0" w:lastRowLastColumn="0"/>
            </w:pPr>
            <w:r>
              <w:rPr>
                <w:sz w:val="23"/>
              </w:rPr>
              <w:t>Dừng đọc (panic stop)</w:t>
            </w:r>
          </w:p>
        </w:tc>
      </w:tr>
      <w:tr w:rsidR="003D020F" w14:paraId="6F117D32" w14:textId="77777777" w:rsidTr="003D02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01FC620" w14:textId="77777777" w:rsidR="003D020F" w:rsidRDefault="00000000">
            <w:pPr>
              <w:spacing w:after="40"/>
              <w:jc w:val="left"/>
            </w:pPr>
            <w:r>
              <w:rPr>
                <w:b w:val="0"/>
                <w:sz w:val="23"/>
              </w:rPr>
              <w:t>Giữ Vol+</w:t>
            </w:r>
          </w:p>
        </w:tc>
        <w:tc>
          <w:tcPr>
            <w:tcW w:w="3175" w:type="dxa"/>
          </w:tcPr>
          <w:p w14:paraId="7E007770"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Kích hoạt lệnh giọng nói</w:t>
            </w:r>
          </w:p>
        </w:tc>
        <w:tc>
          <w:tcPr>
            <w:tcW w:w="3231" w:type="dxa"/>
          </w:tcPr>
          <w:p w14:paraId="72F2FE44" w14:textId="77777777" w:rsidR="003D020F" w:rsidRDefault="00000000">
            <w:pPr>
              <w:spacing w:after="40"/>
              <w:jc w:val="left"/>
              <w:cnfStyle w:val="000000100000" w:firstRow="0" w:lastRow="0" w:firstColumn="0" w:lastColumn="0" w:oddVBand="0" w:evenVBand="0" w:oddHBand="1" w:evenHBand="0" w:firstRowFirstColumn="0" w:firstRowLastColumn="0" w:lastRowFirstColumn="0" w:lastRowLastColumn="0"/>
            </w:pPr>
            <w:r>
              <w:rPr>
                <w:sz w:val="23"/>
              </w:rPr>
              <w:t>Kích hoạt lệnh giọng nói</w:t>
            </w:r>
          </w:p>
        </w:tc>
      </w:tr>
    </w:tbl>
    <w:p w14:paraId="0CFCE92B" w14:textId="77777777" w:rsidR="003D020F" w:rsidRDefault="003D020F">
      <w:pPr>
        <w:spacing w:after="40"/>
      </w:pPr>
    </w:p>
    <w:p w14:paraId="5D89CFCA" w14:textId="77777777" w:rsidR="003D020F" w:rsidRDefault="00000000">
      <w:pPr>
        <w:spacing w:after="200"/>
        <w:jc w:val="center"/>
      </w:pPr>
      <w:r>
        <w:rPr>
          <w:i/>
          <w:color w:val="404040"/>
          <w:sz w:val="23"/>
        </w:rPr>
        <w:t>Hình 6.1. Mockup màn hình chính (chèn ảnh thiết kế/ảnh chụp màn hình)</w:t>
      </w:r>
    </w:p>
    <w:p w14:paraId="0AF568EE" w14:textId="77777777" w:rsidR="003D020F" w:rsidRDefault="00000000">
      <w:pPr>
        <w:spacing w:after="200"/>
        <w:jc w:val="center"/>
      </w:pPr>
      <w:r>
        <w:rPr>
          <w:i/>
          <w:color w:val="404040"/>
          <w:sz w:val="23"/>
        </w:rPr>
        <w:lastRenderedPageBreak/>
        <w:t>Hình 6.2. Mockup màn hình đếm tiền và đọc menu (chèn ảnh)</w:t>
      </w:r>
    </w:p>
    <w:p w14:paraId="03C71F32" w14:textId="77777777" w:rsidR="003D020F" w:rsidRDefault="00000000">
      <w:r>
        <w:rPr>
          <w:i/>
        </w:rPr>
        <w:t>(Ghi chú: chèn ảnh mockup hoặc ảnh chụp màn hình thực tế của ứng dụng vào các vị trí trên trước khi nộp báo cáo.)</w:t>
      </w:r>
    </w:p>
    <w:p w14:paraId="09048581" w14:textId="77777777" w:rsidR="003D020F" w:rsidRDefault="00000000">
      <w:r>
        <w:br w:type="page"/>
      </w:r>
    </w:p>
    <w:p w14:paraId="0D824C28" w14:textId="77777777" w:rsidR="003D020F" w:rsidRDefault="00000000">
      <w:pPr>
        <w:pStyle w:val="Heading1"/>
        <w:spacing w:before="120" w:after="240"/>
        <w:jc w:val="left"/>
      </w:pPr>
      <w:bookmarkStart w:id="35" w:name="_Toc231468806"/>
      <w:r>
        <w:rPr>
          <w:rFonts w:ascii="Times New Roman" w:eastAsia="Times New Roman" w:hAnsi="Times New Roman"/>
          <w:color w:val="1F3864"/>
          <w:sz w:val="32"/>
        </w:rPr>
        <w:lastRenderedPageBreak/>
        <w:t>VII. ỨNG DỤNG THỰC TẾ VÀ KHẢ NĂNG MỞ RỘNG</w:t>
      </w:r>
      <w:bookmarkEnd w:id="35"/>
    </w:p>
    <w:p w14:paraId="5AB0470A" w14:textId="77777777" w:rsidR="003D020F" w:rsidRDefault="00000000">
      <w:pPr>
        <w:pStyle w:val="Heading2"/>
        <w:spacing w:after="120"/>
        <w:jc w:val="left"/>
      </w:pPr>
      <w:bookmarkStart w:id="36" w:name="_Toc231468807"/>
      <w:r>
        <w:rPr>
          <w:rFonts w:ascii="Times New Roman" w:eastAsia="Times New Roman" w:hAnsi="Times New Roman"/>
          <w:color w:val="2E5496"/>
          <w:sz w:val="28"/>
        </w:rPr>
        <w:t>7.1. Ứng dụng thực tế</w:t>
      </w:r>
      <w:bookmarkEnd w:id="36"/>
    </w:p>
    <w:p w14:paraId="37A2206D" w14:textId="77777777" w:rsidR="003D020F" w:rsidRDefault="00000000">
      <w:pPr>
        <w:pStyle w:val="ListBullet"/>
        <w:spacing w:after="60"/>
      </w:pPr>
      <w:r>
        <w:t>Giúp người khiếm thị tự kiểm tra mệnh giá tiền khi mua bán, nhận tiền thừa, hạn chế rủi ro bị nhầm hoặc lừa.</w:t>
      </w:r>
    </w:p>
    <w:p w14:paraId="61C2CE9C" w14:textId="77777777" w:rsidR="003D020F" w:rsidRDefault="00000000">
      <w:pPr>
        <w:pStyle w:val="ListBullet"/>
        <w:spacing w:after="60"/>
      </w:pPr>
      <w:r>
        <w:t>Giúp người khiếm thị tự đọc thực đơn, chủ động gọi món tại quán ăn, nhà hàng.</w:t>
      </w:r>
    </w:p>
    <w:p w14:paraId="097D2EC9" w14:textId="77777777" w:rsidR="003D020F" w:rsidRDefault="00000000">
      <w:pPr>
        <w:pStyle w:val="ListBullet"/>
        <w:spacing w:after="60"/>
      </w:pPr>
      <w:r>
        <w:t>Là công cụ hỗ trợ học tập và sinh hoạt cho học sinh, người cao tuổi suy giảm thị lực.</w:t>
      </w:r>
    </w:p>
    <w:p w14:paraId="22788F04" w14:textId="77777777" w:rsidR="003D020F" w:rsidRDefault="00000000">
      <w:pPr>
        <w:pStyle w:val="ListBullet"/>
        <w:spacing w:after="60"/>
      </w:pPr>
      <w:r>
        <w:t>Có thể triển khai tại Hội Người mù, trung tâm bảo trợ xã hội như một công cụ trợ năng miễn phí.</w:t>
      </w:r>
    </w:p>
    <w:p w14:paraId="06135690" w14:textId="77777777" w:rsidR="003D020F" w:rsidRDefault="00000000">
      <w:pPr>
        <w:pStyle w:val="Heading2"/>
        <w:spacing w:after="120"/>
        <w:jc w:val="left"/>
      </w:pPr>
      <w:bookmarkStart w:id="37" w:name="_Toc231468808"/>
      <w:r>
        <w:rPr>
          <w:rFonts w:ascii="Times New Roman" w:eastAsia="Times New Roman" w:hAnsi="Times New Roman"/>
          <w:color w:val="2E5496"/>
          <w:sz w:val="28"/>
        </w:rPr>
        <w:t>7.2. Khả năng mở rộng</w:t>
      </w:r>
      <w:bookmarkEnd w:id="37"/>
    </w:p>
    <w:p w14:paraId="2EEC7814" w14:textId="77777777" w:rsidR="003D020F" w:rsidRDefault="00000000">
      <w:pPr>
        <w:pStyle w:val="ListNumber"/>
        <w:spacing w:after="60"/>
      </w:pPr>
      <w:r>
        <w:t>Đưa mô-đun đọc menu chạy on-device bằng VLM gọn nhẹ để hoạt động ngoại tuyến.</w:t>
      </w:r>
    </w:p>
    <w:p w14:paraId="40C75FB9" w14:textId="77777777" w:rsidR="003D020F" w:rsidRDefault="00000000">
      <w:pPr>
        <w:pStyle w:val="ListNumber"/>
        <w:spacing w:after="60"/>
      </w:pPr>
      <w:r>
        <w:t>Bổ sung phát hiện tiền giả qua đặc điểm bảo an; mở rộng nhận diện tiền nước ngoài.</w:t>
      </w:r>
    </w:p>
    <w:p w14:paraId="3BB0087C" w14:textId="77777777" w:rsidR="003D020F" w:rsidRDefault="00000000">
      <w:pPr>
        <w:pStyle w:val="ListNumber"/>
        <w:spacing w:after="60"/>
      </w:pPr>
      <w:r>
        <w:t>Thêm mô tả khung cảnh xung quanh (đối tượng, chướng ngại) hỗ trợ di chuyển an toàn.</w:t>
      </w:r>
    </w:p>
    <w:p w14:paraId="6B425370" w14:textId="77777777" w:rsidR="003D020F" w:rsidRDefault="00000000">
      <w:pPr>
        <w:pStyle w:val="ListNumber"/>
        <w:spacing w:after="60"/>
      </w:pPr>
      <w:r>
        <w:t>Mở rộng đọc văn bản tổng quát (hóa đơn, biển hiệu, hướng dẫn thuốc).</w:t>
      </w:r>
    </w:p>
    <w:p w14:paraId="6A87DA15" w14:textId="77777777" w:rsidR="003D020F" w:rsidRDefault="00000000">
      <w:pPr>
        <w:pStyle w:val="ListNumber"/>
        <w:spacing w:after="60"/>
      </w:pPr>
      <w:r>
        <w:t>Hoàn thiện trợ lý hội thoại điều khiển rảnh tay hoàn toàn bằng giọng nói.</w:t>
      </w:r>
    </w:p>
    <w:p w14:paraId="78C65521" w14:textId="77777777" w:rsidR="003D020F" w:rsidRDefault="00000000">
      <w:pPr>
        <w:pStyle w:val="ListNumber"/>
        <w:spacing w:after="60"/>
      </w:pPr>
      <w:r>
        <w:t>Phát hành trên Google Play, hỗ trợ đa nền tảng (iOS) và đa ngôn ngữ.</w:t>
      </w:r>
    </w:p>
    <w:p w14:paraId="6BBCDCB4" w14:textId="77777777" w:rsidR="003D020F" w:rsidRDefault="00000000">
      <w:r>
        <w:br w:type="page"/>
      </w:r>
    </w:p>
    <w:p w14:paraId="476BE033" w14:textId="77777777" w:rsidR="003D020F" w:rsidRDefault="00000000">
      <w:pPr>
        <w:pStyle w:val="Heading1"/>
        <w:spacing w:before="120" w:after="240"/>
        <w:jc w:val="left"/>
      </w:pPr>
      <w:bookmarkStart w:id="38" w:name="_Toc231468809"/>
      <w:r>
        <w:rPr>
          <w:rFonts w:ascii="Times New Roman" w:eastAsia="Times New Roman" w:hAnsi="Times New Roman"/>
          <w:color w:val="1F3864"/>
          <w:sz w:val="32"/>
        </w:rPr>
        <w:lastRenderedPageBreak/>
        <w:t>VIII. NHỮNG KHÓ KHĂN TRONG QUÁ TRÌNH THỰC HIỆN</w:t>
      </w:r>
      <w:bookmarkEnd w:id="38"/>
    </w:p>
    <w:p w14:paraId="1084D348" w14:textId="77777777" w:rsidR="003D020F" w:rsidRDefault="00000000">
      <w:pPr>
        <w:pStyle w:val="ListBullet"/>
        <w:spacing w:after="60"/>
      </w:pPr>
      <w:r>
        <w:rPr>
          <w:b/>
        </w:rPr>
        <w:t xml:space="preserve">Dữ liệu: </w:t>
      </w:r>
      <w:r>
        <w:t>Dữ liệu tiền VND đa dạng, thực tế (gấp, vò, che, thiếu sáng) khó thu thập và gán nhãn đủ phong phú; lớp “không phải tiền” khó cân bằng.</w:t>
      </w:r>
    </w:p>
    <w:p w14:paraId="52AA20F6" w14:textId="77777777" w:rsidR="003D020F" w:rsidRDefault="00000000">
      <w:pPr>
        <w:pStyle w:val="ListBullet"/>
        <w:spacing w:after="60"/>
      </w:pPr>
      <w:r>
        <w:rPr>
          <w:b/>
        </w:rPr>
        <w:t xml:space="preserve">Bài toán menu: </w:t>
      </w:r>
      <w:r>
        <w:t>Bố cục menu rất đa dạng (nhiều cột, món xuống dòng, giá theo khoảng) khiến cách OCR + phân tích cú pháp ban đầu thất bại, buộc phải chuyển sang mô hình ngôn ngữ – thị giác.</w:t>
      </w:r>
    </w:p>
    <w:p w14:paraId="63BF52DC" w14:textId="77777777" w:rsidR="003D020F" w:rsidRDefault="00000000">
      <w:pPr>
        <w:pStyle w:val="ListBullet"/>
        <w:spacing w:after="60"/>
      </w:pPr>
      <w:r>
        <w:rPr>
          <w:b/>
        </w:rPr>
        <w:t xml:space="preserve">Chuyển đổi mô hình: </w:t>
      </w:r>
      <w:r>
        <w:t>Đưa mô hình từ PyTorch sang TensorFlow Lite, đồng bộ thứ tự lớp giữa notebook và mã Kotlin, tối ưu tốc độ suy luận trên thiết bị thật.</w:t>
      </w:r>
    </w:p>
    <w:p w14:paraId="3DDAA56D" w14:textId="77777777" w:rsidR="003D020F" w:rsidRDefault="00000000">
      <w:pPr>
        <w:pStyle w:val="ListBullet"/>
        <w:spacing w:after="60"/>
      </w:pPr>
      <w:r>
        <w:rPr>
          <w:b/>
        </w:rPr>
        <w:t xml:space="preserve">Trải nghiệm cho người khiếm thị: </w:t>
      </w:r>
      <w:r>
        <w:t>Thiết kế trải nghiệm “dùng được khi nhắm mắt” đòi hỏi tư duy khác biệt: phản hồi âm thanh tức thì, chống đếm trùng, tránh thao tác nhầm, kiểm thử bằng TalkBack.</w:t>
      </w:r>
    </w:p>
    <w:p w14:paraId="080928D5" w14:textId="77777777" w:rsidR="003D020F" w:rsidRDefault="00000000">
      <w:pPr>
        <w:pStyle w:val="ListBullet"/>
        <w:spacing w:after="60"/>
      </w:pPr>
      <w:r>
        <w:rPr>
          <w:b/>
        </w:rPr>
        <w:t xml:space="preserve">Chất lượng TTS: </w:t>
      </w:r>
      <w:r>
        <w:t>Giọng đọc Android cho tiếng Việt thiếu tự nhiên; phải tích hợp FPT.AI và xây bộ định tuyến TTS có dự phòng.</w:t>
      </w:r>
    </w:p>
    <w:p w14:paraId="62702BE0" w14:textId="77777777" w:rsidR="003D020F" w:rsidRDefault="00000000">
      <w:pPr>
        <w:pStyle w:val="ListBullet"/>
        <w:spacing w:after="60"/>
      </w:pPr>
      <w:r>
        <w:rPr>
          <w:b/>
        </w:rPr>
        <w:t xml:space="preserve">Kiểm thử người dùng: </w:t>
      </w:r>
      <w:r>
        <w:t>Khó tiếp cận đủ số lượng người khiếm thị để kiểm thử trải nghiệm quy mô lớn trong thời gian làm đồ án.</w:t>
      </w:r>
    </w:p>
    <w:p w14:paraId="04500892" w14:textId="77777777" w:rsidR="003D020F" w:rsidRDefault="00000000">
      <w:r>
        <w:br w:type="page"/>
      </w:r>
    </w:p>
    <w:p w14:paraId="0D657480" w14:textId="77777777" w:rsidR="003D020F" w:rsidRDefault="00000000">
      <w:pPr>
        <w:pStyle w:val="Heading1"/>
        <w:spacing w:before="120" w:after="240"/>
        <w:jc w:val="left"/>
      </w:pPr>
      <w:bookmarkStart w:id="39" w:name="_Toc231468810"/>
      <w:r>
        <w:rPr>
          <w:rFonts w:ascii="Times New Roman" w:eastAsia="Times New Roman" w:hAnsi="Times New Roman"/>
          <w:color w:val="1F3864"/>
          <w:sz w:val="32"/>
        </w:rPr>
        <w:lastRenderedPageBreak/>
        <w:t>IX. KẾT LUẬN VÀ HƯỚNG PHÁT TRIỂN</w:t>
      </w:r>
      <w:bookmarkEnd w:id="39"/>
    </w:p>
    <w:p w14:paraId="08331377" w14:textId="77777777" w:rsidR="003D020F" w:rsidRDefault="00000000">
      <w:pPr>
        <w:pStyle w:val="Heading2"/>
        <w:spacing w:after="120"/>
        <w:jc w:val="left"/>
      </w:pPr>
      <w:bookmarkStart w:id="40" w:name="_Toc231468811"/>
      <w:r>
        <w:rPr>
          <w:rFonts w:ascii="Times New Roman" w:eastAsia="Times New Roman" w:hAnsi="Times New Roman"/>
          <w:color w:val="2E5496"/>
          <w:sz w:val="28"/>
        </w:rPr>
        <w:t>9.1. Kết luận</w:t>
      </w:r>
      <w:bookmarkEnd w:id="40"/>
    </w:p>
    <w:p w14:paraId="2A7E8237" w14:textId="77777777" w:rsidR="003D020F" w:rsidRDefault="00000000">
      <w:r>
        <w:t>Đề tài đã hoàn thành các mục tiêu đặt ra: xây dựng hoàn chỉnh ứng dụng Android “Mắt AI” (phiên bản 0.9.0) chạy được trên thiết bị thật; triển khai mô-đun nhận diện tiền VND theo thời gian thực bằng YOLOv10n on-device có đếm cộng dồn; triển khai mô-đun đọc thực đơn bằng mô hình ngôn ngữ – thị giác; thiết kế mô hình tương tác accessibility-first nhất quán; và xây dựng quy trình huấn luyện tái lập được kèm kiểm thử đơn vị cho logic trọng yếu. Kết quả cho thấy việc kết hợp AI on-device với AI đám mây, đặt trong thiết kế lấy người khiếm thị làm trung tâm, là hướng đi khả thi và hữu ích.</w:t>
      </w:r>
    </w:p>
    <w:p w14:paraId="5256447B" w14:textId="77777777" w:rsidR="003D020F" w:rsidRDefault="00000000">
      <w:pPr>
        <w:pStyle w:val="Heading2"/>
        <w:spacing w:after="120"/>
        <w:jc w:val="left"/>
      </w:pPr>
      <w:bookmarkStart w:id="41" w:name="_Toc231468812"/>
      <w:r>
        <w:rPr>
          <w:rFonts w:ascii="Times New Roman" w:eastAsia="Times New Roman" w:hAnsi="Times New Roman"/>
          <w:color w:val="2E5496"/>
          <w:sz w:val="28"/>
        </w:rPr>
        <w:t>9.2. Hạn chế</w:t>
      </w:r>
      <w:bookmarkEnd w:id="41"/>
    </w:p>
    <w:p w14:paraId="528E0DFB" w14:textId="77777777" w:rsidR="003D020F" w:rsidRDefault="00000000">
      <w:pPr>
        <w:pStyle w:val="ListBullet"/>
        <w:spacing w:after="60"/>
      </w:pPr>
      <w:r>
        <w:t>Mô-đun đọc menu phụ thuộc kết nối mạng và dịch vụ đám mây bên thứ ba.</w:t>
      </w:r>
    </w:p>
    <w:p w14:paraId="2EBB3438" w14:textId="77777777" w:rsidR="003D020F" w:rsidRDefault="00000000">
      <w:pPr>
        <w:pStyle w:val="ListBullet"/>
        <w:spacing w:after="60"/>
      </w:pPr>
      <w:r>
        <w:t>Số liệu đánh giá định lượng (độ chính xác, độ trễ, điểm khả dụng) cần đo và hoàn thiện với người khiếm thị thật.</w:t>
      </w:r>
    </w:p>
    <w:p w14:paraId="5ECF209C" w14:textId="77777777" w:rsidR="003D020F" w:rsidRDefault="00000000">
      <w:pPr>
        <w:pStyle w:val="ListBullet"/>
        <w:spacing w:after="60"/>
      </w:pPr>
      <w:r>
        <w:t>Bộ dữ liệu tiền còn hạn chế về đa dạng điều kiện thực tế.</w:t>
      </w:r>
    </w:p>
    <w:p w14:paraId="4B22D976" w14:textId="77777777" w:rsidR="003D020F" w:rsidRDefault="00000000">
      <w:pPr>
        <w:pStyle w:val="ListBullet"/>
        <w:spacing w:after="60"/>
      </w:pPr>
      <w:r>
        <w:t>Chưa hỗ trợ phát hiện tiền giả và mô tả vật thể xung quanh.</w:t>
      </w:r>
    </w:p>
    <w:p w14:paraId="12FD6713" w14:textId="77777777" w:rsidR="003D020F" w:rsidRDefault="00000000">
      <w:pPr>
        <w:pStyle w:val="Heading2"/>
        <w:spacing w:after="120"/>
        <w:jc w:val="left"/>
      </w:pPr>
      <w:bookmarkStart w:id="42" w:name="_Toc231468813"/>
      <w:r>
        <w:rPr>
          <w:rFonts w:ascii="Times New Roman" w:eastAsia="Times New Roman" w:hAnsi="Times New Roman"/>
          <w:color w:val="2E5496"/>
          <w:sz w:val="28"/>
        </w:rPr>
        <w:t>9.3. Hướng phát triển</w:t>
      </w:r>
      <w:bookmarkEnd w:id="42"/>
    </w:p>
    <w:p w14:paraId="1E680A43" w14:textId="77777777" w:rsidR="003D020F" w:rsidRDefault="00000000">
      <w:pPr>
        <w:pStyle w:val="ListNumber"/>
        <w:spacing w:after="60"/>
      </w:pPr>
      <w:r>
        <w:t>Đưa mô-đun menu chạy on-device để hoạt động ngoại tuyến hoàn toàn.</w:t>
      </w:r>
    </w:p>
    <w:p w14:paraId="185E7553" w14:textId="77777777" w:rsidR="003D020F" w:rsidRDefault="00000000">
      <w:pPr>
        <w:pStyle w:val="ListNumber"/>
        <w:spacing w:after="60"/>
      </w:pPr>
      <w:r>
        <w:t>Mở rộng dữ liệu và bổ sung phát hiện tiền giả.</w:t>
      </w:r>
    </w:p>
    <w:p w14:paraId="7AC7A17A" w14:textId="77777777" w:rsidR="003D020F" w:rsidRDefault="00000000">
      <w:pPr>
        <w:pStyle w:val="ListNumber"/>
        <w:spacing w:after="60"/>
      </w:pPr>
      <w:r>
        <w:t>Thêm mô tả khung cảnh xung quanh hỗ trợ di chuyển.</w:t>
      </w:r>
    </w:p>
    <w:p w14:paraId="578ACB97" w14:textId="77777777" w:rsidR="003D020F" w:rsidRDefault="00000000">
      <w:pPr>
        <w:pStyle w:val="ListNumber"/>
        <w:spacing w:after="60"/>
      </w:pPr>
      <w:r>
        <w:t>Hoàn thiện điều khiển bằng giọng nói và trợ lý hội thoại.</w:t>
      </w:r>
    </w:p>
    <w:p w14:paraId="02B14CE1" w14:textId="77777777" w:rsidR="003D020F" w:rsidRDefault="00000000">
      <w:pPr>
        <w:pStyle w:val="ListNumber"/>
        <w:spacing w:after="60"/>
      </w:pPr>
      <w:r>
        <w:t>Tối ưu hiệu năng (INT8, GPU delegate) và phát hành lên Google Play.</w:t>
      </w:r>
    </w:p>
    <w:p w14:paraId="66DF123A" w14:textId="77777777" w:rsidR="003D020F" w:rsidRDefault="00000000">
      <w:pPr>
        <w:pStyle w:val="ListNumber"/>
        <w:spacing w:after="60"/>
      </w:pPr>
      <w:r>
        <w:t>Tổ chức đánh giá người dùng quy mô lớn cùng Hội Người mù.</w:t>
      </w:r>
    </w:p>
    <w:p w14:paraId="16CB27A6" w14:textId="77777777" w:rsidR="003D020F" w:rsidRDefault="00000000">
      <w:r>
        <w:br w:type="page"/>
      </w:r>
    </w:p>
    <w:p w14:paraId="0ABCB6FE" w14:textId="77777777" w:rsidR="003D020F" w:rsidRDefault="00000000">
      <w:pPr>
        <w:pStyle w:val="Heading1"/>
        <w:spacing w:before="120" w:after="240"/>
        <w:jc w:val="left"/>
      </w:pPr>
      <w:bookmarkStart w:id="43" w:name="_Toc231468814"/>
      <w:r>
        <w:rPr>
          <w:rFonts w:ascii="Times New Roman" w:eastAsia="Times New Roman" w:hAnsi="Times New Roman"/>
          <w:color w:val="1F3864"/>
          <w:sz w:val="32"/>
        </w:rPr>
        <w:lastRenderedPageBreak/>
        <w:t>X. TÀI LIỆU VÀ NGUỒN THAM KHẢO</w:t>
      </w:r>
      <w:bookmarkEnd w:id="43"/>
    </w:p>
    <w:p w14:paraId="04C4DDC8" w14:textId="77777777" w:rsidR="003D020F" w:rsidRDefault="00000000">
      <w:pPr>
        <w:ind w:left="454" w:hanging="454"/>
      </w:pPr>
      <w:r>
        <w:rPr>
          <w:sz w:val="24"/>
        </w:rPr>
        <w:t>[1] A. Wang, et al., “YOLOv10: Real-Time End-to-End Object Detection,” arXiv:2405.14458, 2024.</w:t>
      </w:r>
    </w:p>
    <w:p w14:paraId="0F7CFB48" w14:textId="77777777" w:rsidR="003D020F" w:rsidRDefault="00000000">
      <w:pPr>
        <w:ind w:left="454" w:hanging="454"/>
      </w:pPr>
      <w:r>
        <w:rPr>
          <w:sz w:val="24"/>
        </w:rPr>
        <w:t>[2] A. Howard, et al., “Searching for MobileNetV3,” Proc. IEEE/CVF ICCV, 2019.</w:t>
      </w:r>
    </w:p>
    <w:p w14:paraId="48C0A06B" w14:textId="77777777" w:rsidR="003D020F" w:rsidRDefault="00000000">
      <w:pPr>
        <w:ind w:left="454" w:hanging="454"/>
      </w:pPr>
      <w:r>
        <w:rPr>
          <w:sz w:val="24"/>
        </w:rPr>
        <w:t>[3] Meta AI, “The Llama 4 herd: native multimodal models,” 2025. https://ai.meta.com/blog/llama-4/</w:t>
      </w:r>
    </w:p>
    <w:p w14:paraId="20D7099B" w14:textId="77777777" w:rsidR="003D020F" w:rsidRDefault="00000000">
      <w:pPr>
        <w:ind w:left="454" w:hanging="454"/>
      </w:pPr>
      <w:r>
        <w:rPr>
          <w:sz w:val="24"/>
        </w:rPr>
        <w:t>[4] Google, “TensorFlow Lite – On-device machine learning,” https://www.tensorflow.org/lite</w:t>
      </w:r>
    </w:p>
    <w:p w14:paraId="749845E3" w14:textId="77777777" w:rsidR="003D020F" w:rsidRDefault="00000000">
      <w:pPr>
        <w:ind w:left="454" w:hanging="454"/>
      </w:pPr>
      <w:r>
        <w:rPr>
          <w:sz w:val="24"/>
        </w:rPr>
        <w:t>[5] Google, “ML Kit Text Recognition v2,” https://developers.google.com/ml-kit/vision/text-recognition/v2</w:t>
      </w:r>
    </w:p>
    <w:p w14:paraId="10BE19B7" w14:textId="77777777" w:rsidR="003D020F" w:rsidRDefault="00000000">
      <w:pPr>
        <w:ind w:left="454" w:hanging="454"/>
      </w:pPr>
      <w:r>
        <w:rPr>
          <w:sz w:val="24"/>
        </w:rPr>
        <w:t>[6] Google, “Android Developers – Jetpack Compose, CameraX, Room, Hilt,” https://developer.android.com</w:t>
      </w:r>
    </w:p>
    <w:p w14:paraId="67ED4BE2" w14:textId="77777777" w:rsidR="003D020F" w:rsidRDefault="00000000">
      <w:pPr>
        <w:ind w:left="454" w:hanging="454"/>
      </w:pPr>
      <w:r>
        <w:rPr>
          <w:sz w:val="24"/>
        </w:rPr>
        <w:t>[7] Groq, “GroqCloud Documentation,” https://console.groq.com/docs</w:t>
      </w:r>
    </w:p>
    <w:p w14:paraId="1585051B" w14:textId="77777777" w:rsidR="003D020F" w:rsidRDefault="00000000">
      <w:pPr>
        <w:ind w:left="454" w:hanging="454"/>
      </w:pPr>
      <w:r>
        <w:rPr>
          <w:sz w:val="24"/>
        </w:rPr>
        <w:t>[8] FPT.AI, “Text to Speech API,” https://fpt.ai/tts</w:t>
      </w:r>
    </w:p>
    <w:p w14:paraId="2B2194C8" w14:textId="77777777" w:rsidR="003D020F" w:rsidRDefault="00000000">
      <w:pPr>
        <w:ind w:left="454" w:hanging="454"/>
      </w:pPr>
      <w:r>
        <w:rPr>
          <w:sz w:val="24"/>
        </w:rPr>
        <w:t>[9] Ultralytics, “YOLO Documentation,” https://docs.ultralytics.com</w:t>
      </w:r>
    </w:p>
    <w:p w14:paraId="42558A6F" w14:textId="77777777" w:rsidR="003D020F" w:rsidRDefault="00000000">
      <w:pPr>
        <w:ind w:left="454" w:hanging="454"/>
      </w:pPr>
      <w:r>
        <w:rPr>
          <w:sz w:val="24"/>
        </w:rPr>
        <w:t>[10] World Health Organization, “Blindness and vision impairment,” 2023. https://www.who.int</w:t>
      </w:r>
    </w:p>
    <w:p w14:paraId="66AC8CA1" w14:textId="77777777" w:rsidR="003D020F" w:rsidRDefault="00000000">
      <w:pPr>
        <w:ind w:left="454" w:hanging="454"/>
      </w:pPr>
      <w:r>
        <w:rPr>
          <w:sz w:val="24"/>
        </w:rPr>
        <w:t>[11] J. Brooke, “SUS: A quick and dirty usability scale,” Usability Evaluation in Industry, 1996.</w:t>
      </w:r>
    </w:p>
    <w:sectPr w:rsidR="003D020F"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204013"/>
      <w:docPartObj>
        <w:docPartGallery w:val="Page Numbers (Bottom of Page)"/>
        <w:docPartUnique/>
      </w:docPartObj>
    </w:sdtPr>
    <w:sdtEndPr>
      <w:rPr>
        <w:noProof/>
      </w:rPr>
    </w:sdtEndPr>
    <w:sdtContent>
      <w:p w14:paraId="0B27E1FE" w14:textId="77777777" w:rsidR="00E574D2" w:rsidRDefault="00E574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15938F" w14:textId="77777777" w:rsidR="00E574D2" w:rsidRDefault="00E574D2">
    <w:pPr>
      <w:pStyle w:val="Footer"/>
      <w:jc w:val="right"/>
      <w:rPr>
        <w:sz w:val="28"/>
        <w:szCs w:val="28"/>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8037A"/>
    <w:multiLevelType w:val="multilevel"/>
    <w:tmpl w:val="22C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D2B68"/>
    <w:multiLevelType w:val="multilevel"/>
    <w:tmpl w:val="CC46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A3BE2"/>
    <w:multiLevelType w:val="multilevel"/>
    <w:tmpl w:val="1D6C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07D56"/>
    <w:multiLevelType w:val="multilevel"/>
    <w:tmpl w:val="50D8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253B6"/>
    <w:multiLevelType w:val="multilevel"/>
    <w:tmpl w:val="550C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673F8"/>
    <w:multiLevelType w:val="multilevel"/>
    <w:tmpl w:val="5E8240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7014E7"/>
    <w:multiLevelType w:val="multilevel"/>
    <w:tmpl w:val="2C16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9E0AC5"/>
    <w:multiLevelType w:val="multilevel"/>
    <w:tmpl w:val="BE461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9156971">
    <w:abstractNumId w:val="8"/>
  </w:num>
  <w:num w:numId="2" w16cid:durableId="643237053">
    <w:abstractNumId w:val="6"/>
  </w:num>
  <w:num w:numId="3" w16cid:durableId="841117134">
    <w:abstractNumId w:val="5"/>
  </w:num>
  <w:num w:numId="4" w16cid:durableId="1215779370">
    <w:abstractNumId w:val="4"/>
  </w:num>
  <w:num w:numId="5" w16cid:durableId="904993861">
    <w:abstractNumId w:val="7"/>
  </w:num>
  <w:num w:numId="6" w16cid:durableId="2124765935">
    <w:abstractNumId w:val="3"/>
  </w:num>
  <w:num w:numId="7" w16cid:durableId="1315184045">
    <w:abstractNumId w:val="2"/>
  </w:num>
  <w:num w:numId="8" w16cid:durableId="132216324">
    <w:abstractNumId w:val="1"/>
  </w:num>
  <w:num w:numId="9" w16cid:durableId="1276714486">
    <w:abstractNumId w:val="0"/>
  </w:num>
  <w:num w:numId="10" w16cid:durableId="1789275295">
    <w:abstractNumId w:val="12"/>
  </w:num>
  <w:num w:numId="11" w16cid:durableId="883713945">
    <w:abstractNumId w:val="9"/>
  </w:num>
  <w:num w:numId="12" w16cid:durableId="963803829">
    <w:abstractNumId w:val="11"/>
  </w:num>
  <w:num w:numId="13" w16cid:durableId="1780563889">
    <w:abstractNumId w:val="15"/>
  </w:num>
  <w:num w:numId="14" w16cid:durableId="218984089">
    <w:abstractNumId w:val="14"/>
  </w:num>
  <w:num w:numId="15" w16cid:durableId="1444576020">
    <w:abstractNumId w:val="13"/>
  </w:num>
  <w:num w:numId="16" w16cid:durableId="752818855">
    <w:abstractNumId w:val="10"/>
  </w:num>
  <w:num w:numId="17" w16cid:durableId="3344549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2F5"/>
    <w:rsid w:val="0015074B"/>
    <w:rsid w:val="0029639D"/>
    <w:rsid w:val="0030334D"/>
    <w:rsid w:val="00326F90"/>
    <w:rsid w:val="00372C4E"/>
    <w:rsid w:val="00393B9F"/>
    <w:rsid w:val="003D020F"/>
    <w:rsid w:val="007A0453"/>
    <w:rsid w:val="009B19AB"/>
    <w:rsid w:val="00AA1D8D"/>
    <w:rsid w:val="00B47730"/>
    <w:rsid w:val="00B93EEC"/>
    <w:rsid w:val="00C31F59"/>
    <w:rsid w:val="00CB0664"/>
    <w:rsid w:val="00E32471"/>
    <w:rsid w:val="00E574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F78CB"/>
  <w14:defaultImageDpi w14:val="300"/>
  <w15:docId w15:val="{BD44BCC8-80ED-451A-9844-365F65B78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574D2"/>
    <w:pPr>
      <w:spacing w:after="100"/>
    </w:pPr>
  </w:style>
  <w:style w:type="paragraph" w:styleId="TOC2">
    <w:name w:val="toc 2"/>
    <w:basedOn w:val="Normal"/>
    <w:next w:val="Normal"/>
    <w:autoRedefine/>
    <w:uiPriority w:val="39"/>
    <w:unhideWhenUsed/>
    <w:rsid w:val="00E574D2"/>
    <w:pPr>
      <w:spacing w:after="100"/>
      <w:ind w:left="260"/>
    </w:pPr>
  </w:style>
  <w:style w:type="paragraph" w:styleId="TOC3">
    <w:name w:val="toc 3"/>
    <w:basedOn w:val="Normal"/>
    <w:next w:val="Normal"/>
    <w:autoRedefine/>
    <w:uiPriority w:val="39"/>
    <w:unhideWhenUsed/>
    <w:rsid w:val="00E574D2"/>
    <w:pPr>
      <w:spacing w:after="100"/>
      <w:ind w:left="520"/>
    </w:pPr>
  </w:style>
  <w:style w:type="character" w:styleId="Hyperlink">
    <w:name w:val="Hyperlink"/>
    <w:basedOn w:val="DefaultParagraphFont"/>
    <w:uiPriority w:val="99"/>
    <w:unhideWhenUsed/>
    <w:rsid w:val="00E574D2"/>
    <w:rPr>
      <w:color w:val="0000FF" w:themeColor="hyperlink"/>
      <w:u w:val="single"/>
    </w:rPr>
  </w:style>
  <w:style w:type="paragraph" w:styleId="NormalWeb">
    <w:name w:val="Normal (Web)"/>
    <w:basedOn w:val="Normal"/>
    <w:uiPriority w:val="99"/>
    <w:unhideWhenUsed/>
    <w:rsid w:val="009B19AB"/>
    <w:pPr>
      <w:spacing w:before="100" w:beforeAutospacing="1" w:after="100" w:afterAutospacing="1" w:line="240" w:lineRule="auto"/>
      <w:jc w:val="left"/>
    </w:pPr>
    <w:rPr>
      <w:rFonts w:cs="Times New Roman"/>
      <w:sz w:val="24"/>
      <w:szCs w:val="24"/>
    </w:rPr>
  </w:style>
  <w:style w:type="character" w:styleId="HTMLCode">
    <w:name w:val="HTML Code"/>
    <w:basedOn w:val="DefaultParagraphFont"/>
    <w:uiPriority w:val="99"/>
    <w:semiHidden/>
    <w:unhideWhenUsed/>
    <w:rsid w:val="009B19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4718</Words>
  <Characters>26899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vu</cp:lastModifiedBy>
  <cp:revision>10</cp:revision>
  <dcterms:created xsi:type="dcterms:W3CDTF">2026-06-04T05:32:00Z</dcterms:created>
  <dcterms:modified xsi:type="dcterms:W3CDTF">2026-06-04T05:36:00Z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-17412344</vt:i4>
  </property>
</Properties>
</file>