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F159" w14:textId="35ABB2DC" w:rsidR="00BD0888" w:rsidRDefault="00A20AFA" w:rsidP="00BD0888">
      <w:pPr>
        <w:tabs>
          <w:tab w:val="left" w:pos="2490"/>
        </w:tabs>
        <w:jc w:val="center"/>
        <w:rPr>
          <w:b/>
          <w:bCs/>
          <w:sz w:val="30"/>
          <w:szCs w:val="30"/>
        </w:rPr>
      </w:pPr>
      <w:r>
        <w:rPr>
          <w:noProof/>
        </w:rPr>
        <w:drawing>
          <wp:anchor distT="0" distB="0" distL="0" distR="0" simplePos="0" relativeHeight="251653120" behindDoc="1" locked="0" layoutInCell="1" allowOverlap="1" wp14:anchorId="2EDB1AD6" wp14:editId="3F7E218A">
            <wp:simplePos x="0" y="0"/>
            <wp:positionH relativeFrom="margin">
              <wp:posOffset>-419081</wp:posOffset>
            </wp:positionH>
            <wp:positionV relativeFrom="paragraph">
              <wp:posOffset>167091</wp:posOffset>
            </wp:positionV>
            <wp:extent cx="6592603" cy="9165893"/>
            <wp:effectExtent l="19050" t="19050" r="17780" b="16510"/>
            <wp:wrapNone/>
            <wp:docPr id="9" name="image3.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2603" cy="9165893"/>
                    </a:xfrm>
                    <a:prstGeom prst="rect">
                      <a:avLst/>
                    </a:prstGeom>
                    <a:noFill/>
                    <a:ln w="9525" cmpd="sng">
                      <a:solidFill>
                        <a:srgbClr val="4472C4"/>
                      </a:solidFill>
                      <a:miter lim="800000"/>
                      <a:headEnd/>
                      <a:tailEnd/>
                    </a:ln>
                  </pic:spPr>
                </pic:pic>
              </a:graphicData>
            </a:graphic>
            <wp14:sizeRelH relativeFrom="margin">
              <wp14:pctWidth>0</wp14:pctWidth>
            </wp14:sizeRelH>
            <wp14:sizeRelV relativeFrom="margin">
              <wp14:pctHeight>0</wp14:pctHeight>
            </wp14:sizeRelV>
          </wp:anchor>
        </w:drawing>
      </w:r>
    </w:p>
    <w:p w14:paraId="281ED14D" w14:textId="3B61E56F" w:rsidR="00BD0888" w:rsidRDefault="00BD0888" w:rsidP="00BD0888">
      <w:pPr>
        <w:tabs>
          <w:tab w:val="left" w:pos="2490"/>
        </w:tabs>
        <w:jc w:val="center"/>
        <w:rPr>
          <w:b/>
          <w:bCs/>
          <w:sz w:val="30"/>
          <w:szCs w:val="30"/>
        </w:rPr>
      </w:pPr>
    </w:p>
    <w:p w14:paraId="41504CB1" w14:textId="77777777" w:rsidR="00BD0888" w:rsidRDefault="00BD0888" w:rsidP="00BD0888">
      <w:pPr>
        <w:tabs>
          <w:tab w:val="left" w:pos="2490"/>
        </w:tabs>
        <w:jc w:val="center"/>
        <w:rPr>
          <w:b/>
          <w:bCs/>
          <w:sz w:val="12"/>
          <w:szCs w:val="30"/>
        </w:rPr>
      </w:pPr>
    </w:p>
    <w:p w14:paraId="409AF459" w14:textId="77777777" w:rsidR="00BD0888" w:rsidRPr="00BE13A1" w:rsidRDefault="00BD0888" w:rsidP="00BD0888">
      <w:pPr>
        <w:tabs>
          <w:tab w:val="left" w:pos="2490"/>
        </w:tabs>
        <w:jc w:val="center"/>
        <w:rPr>
          <w:b/>
          <w:bCs/>
          <w:sz w:val="24"/>
          <w:szCs w:val="24"/>
        </w:rPr>
      </w:pPr>
      <w:r w:rsidRPr="00BE13A1">
        <w:rPr>
          <w:b/>
          <w:bCs/>
          <w:sz w:val="24"/>
          <w:szCs w:val="24"/>
        </w:rPr>
        <w:t xml:space="preserve">TRƯỜNG ĐẠI HỌC CÔNG NGHỆ GIAO THÔNG VẬN TẢI </w:t>
      </w:r>
    </w:p>
    <w:p w14:paraId="139CD034" w14:textId="77777777" w:rsidR="00BD0888" w:rsidRPr="00AB42D8" w:rsidRDefault="00BD0888" w:rsidP="00BD0888">
      <w:pPr>
        <w:tabs>
          <w:tab w:val="left" w:pos="2490"/>
        </w:tabs>
        <w:jc w:val="center"/>
        <w:rPr>
          <w:b/>
          <w:bCs/>
          <w:sz w:val="30"/>
          <w:szCs w:val="30"/>
        </w:rPr>
      </w:pPr>
      <w:r w:rsidRPr="00AB42D8">
        <w:rPr>
          <w:noProof/>
          <w:sz w:val="24"/>
          <w:szCs w:val="24"/>
        </w:rPr>
        <mc:AlternateContent>
          <mc:Choice Requires="wps">
            <w:drawing>
              <wp:anchor distT="4294967295" distB="4294967295" distL="114300" distR="114300" simplePos="0" relativeHeight="251656192" behindDoc="0" locked="0" layoutInCell="1" allowOverlap="1" wp14:anchorId="15960591" wp14:editId="37603B1B">
                <wp:simplePos x="0" y="0"/>
                <wp:positionH relativeFrom="column">
                  <wp:posOffset>1781175</wp:posOffset>
                </wp:positionH>
                <wp:positionV relativeFrom="paragraph">
                  <wp:posOffset>227964</wp:posOffset>
                </wp:positionV>
                <wp:extent cx="2108200" cy="0"/>
                <wp:effectExtent l="0" t="0" r="0" b="0"/>
                <wp:wrapNone/>
                <wp:docPr id="12180205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8200" cy="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A807B50" id="_x0000_t32" coordsize="21600,21600" o:spt="32" o:oned="t" path="m,l21600,21600e" filled="f">
                <v:path arrowok="t" fillok="f" o:connecttype="none"/>
                <o:lock v:ext="edit" shapetype="t"/>
              </v:shapetype>
              <v:shape id="Straight Arrow Connector 1" o:spid="_x0000_s1026" type="#_x0000_t32" style="position:absolute;margin-left:140.25pt;margin-top:17.95pt;width:166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" strokecolor="windowText" strokeweight="1pt">
                <v:stroke startarrowwidth="narrow" startarrowlength="short" endarrowwidth="narrow" endarrowlength="short" joinstyle="miter"/>
                <o:lock v:ext="edit" shapetype="f"/>
              </v:shape>
            </w:pict>
          </mc:Fallback>
        </mc:AlternateContent>
      </w:r>
      <w:r w:rsidRPr="00AB42D8">
        <w:rPr>
          <w:b/>
          <w:bCs/>
          <w:sz w:val="24"/>
          <w:szCs w:val="24"/>
        </w:rPr>
        <w:t>KHOA CÔNG NGHỆ THÔNG T</w:t>
      </w:r>
      <w:r>
        <w:rPr>
          <w:b/>
          <w:bCs/>
          <w:sz w:val="24"/>
          <w:szCs w:val="24"/>
        </w:rPr>
        <w:t>IN</w:t>
      </w:r>
    </w:p>
    <w:p w14:paraId="01EC1484" w14:textId="77777777" w:rsidR="00BD0888" w:rsidRDefault="00BD0888" w:rsidP="00BD0888">
      <w:pPr>
        <w:spacing w:before="60" w:after="60"/>
        <w:rPr>
          <w:sz w:val="28"/>
          <w:szCs w:val="28"/>
        </w:rPr>
      </w:pPr>
      <w:r w:rsidRPr="00AB42D8">
        <w:rPr>
          <w:noProof/>
          <w:sz w:val="24"/>
          <w:szCs w:val="24"/>
        </w:rPr>
        <w:drawing>
          <wp:anchor distT="0" distB="0" distL="114300" distR="114300" simplePos="0" relativeHeight="251659264" behindDoc="0" locked="0" layoutInCell="1" allowOverlap="1" wp14:anchorId="01C853D4" wp14:editId="7D449765">
            <wp:simplePos x="0" y="0"/>
            <wp:positionH relativeFrom="margin">
              <wp:align>center</wp:align>
            </wp:positionH>
            <wp:positionV relativeFrom="paragraph">
              <wp:posOffset>491830</wp:posOffset>
            </wp:positionV>
            <wp:extent cx="2058670" cy="1408430"/>
            <wp:effectExtent l="0" t="0" r="0" b="1270"/>
            <wp:wrapTopAndBottom/>
            <wp:docPr id="8" name="image2.jpg"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A logo of a university of transport technolog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8670" cy="1408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BB337" w14:textId="77777777" w:rsidR="00BD0888" w:rsidRPr="000F070B" w:rsidRDefault="00BD0888" w:rsidP="00BD0888">
      <w:pPr>
        <w:tabs>
          <w:tab w:val="left" w:pos="5717"/>
        </w:tabs>
        <w:spacing w:before="60" w:after="60"/>
        <w:rPr>
          <w:b/>
          <w:bCs/>
          <w:sz w:val="30"/>
          <w:szCs w:val="30"/>
        </w:rPr>
      </w:pPr>
      <w:r>
        <w:rPr>
          <w:b/>
          <w:bCs/>
          <w:sz w:val="30"/>
          <w:szCs w:val="30"/>
        </w:rPr>
        <w:tab/>
      </w:r>
    </w:p>
    <w:p w14:paraId="7F7725B6" w14:textId="51407E4E" w:rsidR="00BD0888" w:rsidRPr="00BE13A1" w:rsidRDefault="00A20AFA" w:rsidP="00BD0888">
      <w:pPr>
        <w:tabs>
          <w:tab w:val="left" w:pos="3969"/>
        </w:tabs>
        <w:spacing w:after="240"/>
        <w:ind w:firstLine="284"/>
        <w:jc w:val="center"/>
        <w:rPr>
          <w:b/>
          <w:bCs/>
          <w:sz w:val="28"/>
          <w:szCs w:val="28"/>
          <w:u w:val="single"/>
        </w:rPr>
      </w:pPr>
      <w:r>
        <w:rPr>
          <w:b/>
          <w:bCs/>
          <w:sz w:val="28"/>
          <w:szCs w:val="28"/>
        </w:rPr>
        <w:t>NGUYỄN VĂN TRẬN</w:t>
      </w:r>
    </w:p>
    <w:p w14:paraId="198B5012" w14:textId="1C4624D9" w:rsidR="00BD0888" w:rsidRDefault="003E0236" w:rsidP="00CB19B8">
      <w:pPr>
        <w:ind w:right="61"/>
        <w:jc w:val="center"/>
        <w:rPr>
          <w:b/>
          <w:bCs/>
          <w:sz w:val="36"/>
          <w:szCs w:val="36"/>
        </w:rPr>
      </w:pPr>
      <w:r w:rsidRPr="00EA285C">
        <w:rPr>
          <w:b/>
          <w:bCs/>
          <w:sz w:val="36"/>
          <w:szCs w:val="36"/>
        </w:rPr>
        <w:t xml:space="preserve">XÂY DỰNG HỆ THỐNG ĐỌC THỰC ĐƠN VÀ NHẬN DIỆN MỆNH GIÁ TIỀN </w:t>
      </w:r>
      <w:r w:rsidR="00CB19B8" w:rsidRPr="00EA285C">
        <w:rPr>
          <w:b/>
          <w:bCs/>
          <w:sz w:val="36"/>
          <w:szCs w:val="36"/>
        </w:rPr>
        <w:t>HỖ TRỢ NGƯỜI KHIẾM THỊ</w:t>
      </w:r>
    </w:p>
    <w:p w14:paraId="7465148C" w14:textId="77777777" w:rsidR="007D5757" w:rsidRPr="00EA285C" w:rsidRDefault="007D5757" w:rsidP="00CB19B8">
      <w:pPr>
        <w:ind w:right="61"/>
        <w:jc w:val="center"/>
        <w:rPr>
          <w:b/>
          <w:bCs/>
          <w:sz w:val="36"/>
          <w:szCs w:val="36"/>
        </w:rPr>
      </w:pPr>
    </w:p>
    <w:p w14:paraId="108B94AA" w14:textId="205D92FC" w:rsidR="00BD0888" w:rsidRPr="00BE13A1" w:rsidRDefault="00BD0888" w:rsidP="00BD0888">
      <w:pPr>
        <w:spacing w:before="40"/>
        <w:ind w:left="1440"/>
        <w:rPr>
          <w:b/>
          <w:bCs/>
          <w:sz w:val="28"/>
          <w:szCs w:val="28"/>
        </w:rPr>
      </w:pPr>
      <w:r w:rsidRPr="00BE13A1">
        <w:rPr>
          <w:b/>
          <w:bCs/>
          <w:sz w:val="28"/>
          <w:szCs w:val="28"/>
        </w:rPr>
        <w:t>ĐỒ ÁN TỐT NGHIỆP ĐẠI HỌC HỆ CHÍNH QU</w:t>
      </w:r>
      <w:r w:rsidR="007D5757">
        <w:rPr>
          <w:b/>
          <w:bCs/>
          <w:sz w:val="28"/>
          <w:szCs w:val="28"/>
        </w:rPr>
        <w:t>Y</w:t>
      </w:r>
    </w:p>
    <w:p w14:paraId="55D2F43B" w14:textId="77777777" w:rsidR="00BD0888" w:rsidRPr="009015C4" w:rsidRDefault="00BD0888" w:rsidP="00BD0888">
      <w:pPr>
        <w:tabs>
          <w:tab w:val="left" w:pos="2618"/>
          <w:tab w:val="left" w:pos="3848"/>
          <w:tab w:val="center" w:pos="4536"/>
        </w:tabs>
        <w:spacing w:before="60" w:after="60"/>
        <w:jc w:val="center"/>
        <w:rPr>
          <w:b/>
          <w:bCs/>
          <w:sz w:val="28"/>
          <w:szCs w:val="28"/>
        </w:rPr>
      </w:pPr>
      <w:r w:rsidRPr="009015C4">
        <w:rPr>
          <w:b/>
          <w:bCs/>
          <w:sz w:val="28"/>
          <w:szCs w:val="28"/>
        </w:rPr>
        <w:t>Ngành: Công nghệ thông tin</w:t>
      </w:r>
    </w:p>
    <w:p w14:paraId="18F0574C" w14:textId="77777777" w:rsidR="00BD0888" w:rsidRDefault="00BD0888" w:rsidP="00BD0888">
      <w:pPr>
        <w:tabs>
          <w:tab w:val="left" w:pos="3525"/>
          <w:tab w:val="left" w:pos="3848"/>
          <w:tab w:val="center" w:pos="4536"/>
        </w:tabs>
        <w:spacing w:before="60" w:after="60"/>
        <w:rPr>
          <w:b/>
          <w:bCs/>
          <w:sz w:val="28"/>
          <w:szCs w:val="28"/>
        </w:rPr>
      </w:pPr>
      <w:r>
        <w:rPr>
          <w:b/>
          <w:bCs/>
          <w:sz w:val="28"/>
          <w:szCs w:val="28"/>
        </w:rPr>
        <w:tab/>
      </w:r>
    </w:p>
    <w:p w14:paraId="2032D990" w14:textId="77777777" w:rsidR="00BD0888" w:rsidRDefault="00BD0888" w:rsidP="00BD0888">
      <w:pPr>
        <w:tabs>
          <w:tab w:val="left" w:pos="3525"/>
          <w:tab w:val="left" w:pos="3848"/>
          <w:tab w:val="center" w:pos="4536"/>
        </w:tabs>
        <w:spacing w:before="60" w:after="60"/>
        <w:rPr>
          <w:b/>
          <w:bCs/>
          <w:sz w:val="28"/>
          <w:szCs w:val="28"/>
        </w:rPr>
      </w:pPr>
    </w:p>
    <w:p w14:paraId="59D132F7" w14:textId="77777777" w:rsidR="00BD0888" w:rsidRDefault="00BD0888" w:rsidP="00BD0888">
      <w:pPr>
        <w:spacing w:before="60" w:after="60"/>
        <w:rPr>
          <w:b/>
          <w:bCs/>
          <w:sz w:val="28"/>
          <w:szCs w:val="28"/>
        </w:rPr>
      </w:pPr>
    </w:p>
    <w:p w14:paraId="6B4AFBCF" w14:textId="77777777" w:rsidR="00981959" w:rsidRDefault="00981959" w:rsidP="00BD0888">
      <w:pPr>
        <w:tabs>
          <w:tab w:val="left" w:pos="5124"/>
        </w:tabs>
        <w:spacing w:before="60" w:after="60"/>
        <w:jc w:val="center"/>
        <w:rPr>
          <w:b/>
          <w:bCs/>
          <w:sz w:val="24"/>
          <w:szCs w:val="24"/>
        </w:rPr>
      </w:pPr>
    </w:p>
    <w:p w14:paraId="1CB2699C" w14:textId="77777777" w:rsidR="00FB4B6A" w:rsidRDefault="00FB4B6A" w:rsidP="00BD0888">
      <w:pPr>
        <w:tabs>
          <w:tab w:val="left" w:pos="5124"/>
        </w:tabs>
        <w:spacing w:before="60" w:after="60"/>
        <w:jc w:val="center"/>
        <w:rPr>
          <w:b/>
          <w:bCs/>
          <w:sz w:val="24"/>
          <w:szCs w:val="24"/>
        </w:rPr>
      </w:pPr>
    </w:p>
    <w:p w14:paraId="6D318543" w14:textId="77777777" w:rsidR="00FB4B6A" w:rsidRDefault="00FB4B6A" w:rsidP="00BD0888">
      <w:pPr>
        <w:tabs>
          <w:tab w:val="left" w:pos="5124"/>
        </w:tabs>
        <w:spacing w:before="60" w:after="60"/>
        <w:jc w:val="center"/>
        <w:rPr>
          <w:b/>
          <w:bCs/>
          <w:sz w:val="24"/>
          <w:szCs w:val="24"/>
        </w:rPr>
      </w:pPr>
    </w:p>
    <w:p w14:paraId="60E419B6" w14:textId="77777777" w:rsidR="00FB4B6A" w:rsidRDefault="00FB4B6A" w:rsidP="00BD0888">
      <w:pPr>
        <w:tabs>
          <w:tab w:val="left" w:pos="5124"/>
        </w:tabs>
        <w:spacing w:before="60" w:after="60"/>
        <w:jc w:val="center"/>
        <w:rPr>
          <w:b/>
          <w:bCs/>
          <w:sz w:val="24"/>
          <w:szCs w:val="24"/>
        </w:rPr>
      </w:pPr>
    </w:p>
    <w:p w14:paraId="787B5790" w14:textId="29BB46B7" w:rsidR="00BD0888" w:rsidRPr="006F4723" w:rsidRDefault="00BD0888" w:rsidP="00BD0888">
      <w:pPr>
        <w:tabs>
          <w:tab w:val="left" w:pos="5124"/>
        </w:tabs>
        <w:spacing w:before="60" w:after="60"/>
        <w:jc w:val="center"/>
        <w:rPr>
          <w:b/>
          <w:bCs/>
          <w:sz w:val="28"/>
          <w:szCs w:val="28"/>
        </w:rPr>
        <w:sectPr w:rsidR="00BD0888" w:rsidRPr="006F4723" w:rsidSect="00BD0888">
          <w:footerReference w:type="default" r:id="rId10"/>
          <w:pgSz w:w="11907" w:h="16840"/>
          <w:pgMar w:top="1134" w:right="1134" w:bottom="1276" w:left="1701" w:header="720" w:footer="727" w:gutter="0"/>
          <w:cols w:space="720"/>
          <w:docGrid w:linePitch="360"/>
        </w:sectPr>
      </w:pPr>
      <w:r w:rsidRPr="0006688D">
        <w:rPr>
          <w:b/>
          <w:bCs/>
          <w:sz w:val="24"/>
          <w:szCs w:val="24"/>
          <w:lang w:val="vi-VN"/>
        </w:rPr>
        <w:t>HÀ NỘ</w:t>
      </w:r>
      <w:r w:rsidRPr="0006688D">
        <w:rPr>
          <w:b/>
          <w:bCs/>
          <w:sz w:val="24"/>
          <w:szCs w:val="24"/>
        </w:rPr>
        <w:t>I - 2026</w:t>
      </w:r>
    </w:p>
    <w:p w14:paraId="56F7F045" w14:textId="64F784B8" w:rsidR="00BD0888" w:rsidRDefault="00F34950" w:rsidP="00BD0888">
      <w:pPr>
        <w:tabs>
          <w:tab w:val="left" w:pos="2490"/>
        </w:tabs>
        <w:jc w:val="center"/>
        <w:rPr>
          <w:b/>
          <w:bCs/>
          <w:sz w:val="12"/>
          <w:szCs w:val="30"/>
        </w:rPr>
      </w:pPr>
      <w:r>
        <w:rPr>
          <w:noProof/>
        </w:rPr>
        <w:lastRenderedPageBreak/>
        <w:drawing>
          <wp:anchor distT="0" distB="0" distL="0" distR="0" simplePos="0" relativeHeight="251661312" behindDoc="1" locked="0" layoutInCell="1" allowOverlap="1" wp14:anchorId="5D76F516" wp14:editId="42027AE1">
            <wp:simplePos x="0" y="0"/>
            <wp:positionH relativeFrom="margin">
              <wp:posOffset>-691267</wp:posOffset>
            </wp:positionH>
            <wp:positionV relativeFrom="paragraph">
              <wp:posOffset>254643</wp:posOffset>
            </wp:positionV>
            <wp:extent cx="6592603" cy="9165893"/>
            <wp:effectExtent l="19050" t="19050" r="17780" b="16510"/>
            <wp:wrapNone/>
            <wp:docPr id="2111962120" name="image3.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2603" cy="9165893"/>
                    </a:xfrm>
                    <a:prstGeom prst="rect">
                      <a:avLst/>
                    </a:prstGeom>
                    <a:noFill/>
                    <a:ln w="9525" cmpd="sng">
                      <a:solidFill>
                        <a:srgbClr val="4472C4"/>
                      </a:solidFill>
                      <a:miter lim="800000"/>
                      <a:headEnd/>
                      <a:tailEnd/>
                    </a:ln>
                  </pic:spPr>
                </pic:pic>
              </a:graphicData>
            </a:graphic>
            <wp14:sizeRelH relativeFrom="margin">
              <wp14:pctWidth>0</wp14:pctWidth>
            </wp14:sizeRelH>
            <wp14:sizeRelV relativeFrom="margin">
              <wp14:pctHeight>0</wp14:pctHeight>
            </wp14:sizeRelV>
          </wp:anchor>
        </w:drawing>
      </w:r>
    </w:p>
    <w:p w14:paraId="31852001" w14:textId="0BE82C48" w:rsidR="00A20AFA" w:rsidRDefault="00A20AFA" w:rsidP="00A20AFA">
      <w:pPr>
        <w:tabs>
          <w:tab w:val="left" w:pos="2490"/>
        </w:tabs>
        <w:jc w:val="center"/>
        <w:rPr>
          <w:b/>
          <w:bCs/>
          <w:sz w:val="30"/>
          <w:szCs w:val="30"/>
        </w:rPr>
      </w:pPr>
    </w:p>
    <w:p w14:paraId="35D0F076" w14:textId="77777777" w:rsidR="00FB4B6A" w:rsidRDefault="00FB4B6A" w:rsidP="00A20AFA">
      <w:pPr>
        <w:tabs>
          <w:tab w:val="left" w:pos="2490"/>
        </w:tabs>
        <w:jc w:val="center"/>
        <w:rPr>
          <w:b/>
          <w:bCs/>
          <w:sz w:val="30"/>
          <w:szCs w:val="30"/>
        </w:rPr>
      </w:pPr>
    </w:p>
    <w:p w14:paraId="63772980" w14:textId="368F62E0" w:rsidR="00A20AFA" w:rsidRPr="00BE13A1" w:rsidRDefault="00A20AFA" w:rsidP="00A20AFA">
      <w:pPr>
        <w:tabs>
          <w:tab w:val="left" w:pos="2490"/>
        </w:tabs>
        <w:jc w:val="center"/>
        <w:rPr>
          <w:b/>
          <w:bCs/>
          <w:sz w:val="24"/>
          <w:szCs w:val="24"/>
        </w:rPr>
      </w:pPr>
      <w:r w:rsidRPr="00BE13A1">
        <w:rPr>
          <w:b/>
          <w:bCs/>
          <w:sz w:val="24"/>
          <w:szCs w:val="24"/>
        </w:rPr>
        <w:t xml:space="preserve">TRƯỜNG ĐẠI HỌC CÔNG NGHỆ GIAO THÔNG VẬN TẢI </w:t>
      </w:r>
    </w:p>
    <w:p w14:paraId="6D7FF2CE" w14:textId="4C9CCDC8" w:rsidR="00A20AFA" w:rsidRPr="00AB42D8" w:rsidRDefault="00FB4B6A" w:rsidP="00A20AFA">
      <w:pPr>
        <w:tabs>
          <w:tab w:val="left" w:pos="2490"/>
        </w:tabs>
        <w:jc w:val="center"/>
        <w:rPr>
          <w:b/>
          <w:bCs/>
          <w:sz w:val="30"/>
          <w:szCs w:val="30"/>
        </w:rPr>
      </w:pPr>
      <w:r w:rsidRPr="00AB42D8">
        <w:rPr>
          <w:noProof/>
          <w:sz w:val="24"/>
          <w:szCs w:val="24"/>
        </w:rPr>
        <w:drawing>
          <wp:anchor distT="0" distB="0" distL="114300" distR="114300" simplePos="0" relativeHeight="251669504" behindDoc="0" locked="0" layoutInCell="1" allowOverlap="1" wp14:anchorId="358EFA05" wp14:editId="5FD017C9">
            <wp:simplePos x="0" y="0"/>
            <wp:positionH relativeFrom="margin">
              <wp:posOffset>1851025</wp:posOffset>
            </wp:positionH>
            <wp:positionV relativeFrom="paragraph">
              <wp:posOffset>627380</wp:posOffset>
            </wp:positionV>
            <wp:extent cx="2058670" cy="1408430"/>
            <wp:effectExtent l="0" t="0" r="0" b="1270"/>
            <wp:wrapTopAndBottom/>
            <wp:docPr id="988944933" name="image2.jpg"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A logo of a university of transport technolog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8670" cy="1408430"/>
                    </a:xfrm>
                    <a:prstGeom prst="rect">
                      <a:avLst/>
                    </a:prstGeom>
                    <a:noFill/>
                    <a:ln>
                      <a:noFill/>
                    </a:ln>
                  </pic:spPr>
                </pic:pic>
              </a:graphicData>
            </a:graphic>
            <wp14:sizeRelH relativeFrom="page">
              <wp14:pctWidth>0</wp14:pctWidth>
            </wp14:sizeRelH>
            <wp14:sizeRelV relativeFrom="page">
              <wp14:pctHeight>0</wp14:pctHeight>
            </wp14:sizeRelV>
          </wp:anchor>
        </w:drawing>
      </w:r>
      <w:r w:rsidR="00A20AFA" w:rsidRPr="00AB42D8">
        <w:rPr>
          <w:noProof/>
          <w:sz w:val="24"/>
          <w:szCs w:val="24"/>
        </w:rPr>
        <mc:AlternateContent>
          <mc:Choice Requires="wps">
            <w:drawing>
              <wp:anchor distT="4294967295" distB="4294967295" distL="114300" distR="114300" simplePos="0" relativeHeight="251664384" behindDoc="0" locked="0" layoutInCell="1" allowOverlap="1" wp14:anchorId="560BE855" wp14:editId="736A75A6">
                <wp:simplePos x="0" y="0"/>
                <wp:positionH relativeFrom="column">
                  <wp:posOffset>1781175</wp:posOffset>
                </wp:positionH>
                <wp:positionV relativeFrom="paragraph">
                  <wp:posOffset>227964</wp:posOffset>
                </wp:positionV>
                <wp:extent cx="2108200" cy="0"/>
                <wp:effectExtent l="0" t="0" r="0" b="0"/>
                <wp:wrapNone/>
                <wp:docPr id="20600289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8200" cy="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51D0072A" id="Straight Arrow Connector 1" o:spid="_x0000_s1026" type="#_x0000_t32" style="position:absolute;margin-left:140.25pt;margin-top:17.95pt;width:166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" strokecolor="windowText" strokeweight="1pt">
                <v:stroke startarrowwidth="narrow" startarrowlength="short" endarrowwidth="narrow" endarrowlength="short" joinstyle="miter"/>
                <o:lock v:ext="edit" shapetype="f"/>
              </v:shape>
            </w:pict>
          </mc:Fallback>
        </mc:AlternateContent>
      </w:r>
      <w:r w:rsidR="00A20AFA" w:rsidRPr="00AB42D8">
        <w:rPr>
          <w:b/>
          <w:bCs/>
          <w:sz w:val="24"/>
          <w:szCs w:val="24"/>
        </w:rPr>
        <w:t>KHOA CÔNG NGHỆ THÔNG T</w:t>
      </w:r>
      <w:r w:rsidR="00A20AFA">
        <w:rPr>
          <w:b/>
          <w:bCs/>
          <w:sz w:val="24"/>
          <w:szCs w:val="24"/>
        </w:rPr>
        <w:t>IN</w:t>
      </w:r>
    </w:p>
    <w:p w14:paraId="6092CAD6" w14:textId="6EFBCAB7" w:rsidR="00A20AFA" w:rsidRDefault="00A20AFA" w:rsidP="00A20AFA">
      <w:pPr>
        <w:spacing w:before="60" w:after="60"/>
        <w:rPr>
          <w:sz w:val="28"/>
          <w:szCs w:val="28"/>
        </w:rPr>
      </w:pPr>
    </w:p>
    <w:p w14:paraId="7A7C5346" w14:textId="77777777" w:rsidR="00A20AFA" w:rsidRPr="000F070B" w:rsidRDefault="00A20AFA" w:rsidP="00A20AFA">
      <w:pPr>
        <w:tabs>
          <w:tab w:val="left" w:pos="5717"/>
        </w:tabs>
        <w:spacing w:before="60" w:after="60"/>
        <w:rPr>
          <w:b/>
          <w:bCs/>
          <w:sz w:val="30"/>
          <w:szCs w:val="30"/>
        </w:rPr>
      </w:pPr>
      <w:r>
        <w:rPr>
          <w:b/>
          <w:bCs/>
          <w:sz w:val="30"/>
          <w:szCs w:val="30"/>
        </w:rPr>
        <w:tab/>
      </w:r>
    </w:p>
    <w:p w14:paraId="6A3DAF7B" w14:textId="78BB3ED2" w:rsidR="00A20AFA" w:rsidRDefault="00A20AFA" w:rsidP="00A20AFA">
      <w:pPr>
        <w:tabs>
          <w:tab w:val="left" w:pos="3969"/>
        </w:tabs>
        <w:ind w:left="-284" w:right="-709" w:hanging="142"/>
        <w:jc w:val="center"/>
        <w:rPr>
          <w:b/>
          <w:bCs/>
          <w:sz w:val="28"/>
          <w:szCs w:val="28"/>
        </w:rPr>
      </w:pPr>
      <w:r>
        <w:rPr>
          <w:b/>
          <w:bCs/>
          <w:sz w:val="28"/>
          <w:szCs w:val="28"/>
        </w:rPr>
        <w:t>NGUYỄN VĂN TRẬN</w:t>
      </w:r>
    </w:p>
    <w:p w14:paraId="0D4A9D9E" w14:textId="77777777" w:rsidR="007D5757" w:rsidRPr="007D5757" w:rsidRDefault="007D5757" w:rsidP="007D5757">
      <w:pPr>
        <w:ind w:left="-851" w:right="61"/>
        <w:jc w:val="center"/>
        <w:rPr>
          <w:b/>
          <w:bCs/>
          <w:sz w:val="36"/>
          <w:szCs w:val="36"/>
        </w:rPr>
      </w:pPr>
      <w:r>
        <w:rPr>
          <w:b/>
          <w:bCs/>
          <w:sz w:val="28"/>
          <w:szCs w:val="28"/>
        </w:rPr>
        <w:tab/>
      </w:r>
      <w:r w:rsidRPr="007D5757">
        <w:rPr>
          <w:b/>
          <w:bCs/>
          <w:sz w:val="36"/>
          <w:szCs w:val="36"/>
        </w:rPr>
        <w:t>XÂY DỰNG HỆ THỐNG ĐỌC THỰC ĐƠN VÀ NHẬN DIỆN MỆNH GIÁ TIỀN HỖ TRỢ NGƯỜI KHIẾM THỊ</w:t>
      </w:r>
    </w:p>
    <w:p w14:paraId="17C9EC72" w14:textId="028D6E13" w:rsidR="00FB4B6A" w:rsidRDefault="00FB4B6A" w:rsidP="007D5757">
      <w:pPr>
        <w:tabs>
          <w:tab w:val="left" w:pos="4638"/>
        </w:tabs>
        <w:spacing w:before="40"/>
        <w:ind w:left="1440"/>
        <w:rPr>
          <w:b/>
          <w:bCs/>
          <w:sz w:val="28"/>
          <w:szCs w:val="28"/>
        </w:rPr>
      </w:pPr>
    </w:p>
    <w:p w14:paraId="6C735C2A" w14:textId="32E50A53" w:rsidR="00A20AFA" w:rsidRPr="00BE13A1" w:rsidRDefault="00A20AFA" w:rsidP="00A20AFA">
      <w:pPr>
        <w:spacing w:before="40"/>
        <w:ind w:left="1440"/>
        <w:rPr>
          <w:b/>
          <w:bCs/>
          <w:sz w:val="28"/>
          <w:szCs w:val="28"/>
        </w:rPr>
      </w:pPr>
      <w:r w:rsidRPr="00BE13A1">
        <w:rPr>
          <w:b/>
          <w:bCs/>
          <w:sz w:val="28"/>
          <w:szCs w:val="28"/>
        </w:rPr>
        <w:t xml:space="preserve">ĐỒ ÁN TỐT NGHIỆP ĐẠI HỌC HỆ CHÍNH QUY </w:t>
      </w:r>
    </w:p>
    <w:p w14:paraId="20A3B13E" w14:textId="77777777" w:rsidR="00A20AFA" w:rsidRPr="009015C4" w:rsidRDefault="00A20AFA" w:rsidP="00A20AFA">
      <w:pPr>
        <w:tabs>
          <w:tab w:val="left" w:pos="2618"/>
          <w:tab w:val="left" w:pos="3848"/>
          <w:tab w:val="center" w:pos="4536"/>
        </w:tabs>
        <w:spacing w:before="60" w:after="60"/>
        <w:jc w:val="center"/>
        <w:rPr>
          <w:b/>
          <w:bCs/>
          <w:sz w:val="28"/>
          <w:szCs w:val="28"/>
        </w:rPr>
      </w:pPr>
      <w:r w:rsidRPr="009015C4">
        <w:rPr>
          <w:b/>
          <w:bCs/>
          <w:sz w:val="28"/>
          <w:szCs w:val="28"/>
        </w:rPr>
        <w:t>Ngành: Công nghệ thông tin</w:t>
      </w:r>
    </w:p>
    <w:p w14:paraId="42D36646" w14:textId="77777777" w:rsidR="00A20AFA" w:rsidRDefault="00A20AFA" w:rsidP="00A20AFA">
      <w:pPr>
        <w:tabs>
          <w:tab w:val="left" w:pos="3525"/>
          <w:tab w:val="left" w:pos="3848"/>
          <w:tab w:val="center" w:pos="4536"/>
        </w:tabs>
        <w:spacing w:before="60" w:after="60"/>
        <w:rPr>
          <w:b/>
          <w:bCs/>
          <w:sz w:val="28"/>
          <w:szCs w:val="28"/>
        </w:rPr>
      </w:pPr>
      <w:r>
        <w:rPr>
          <w:b/>
          <w:bCs/>
          <w:sz w:val="28"/>
          <w:szCs w:val="28"/>
        </w:rPr>
        <w:tab/>
      </w:r>
    </w:p>
    <w:tbl>
      <w:tblPr>
        <w:tblStyle w:val="TableGrid"/>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3828"/>
      </w:tblGrid>
      <w:tr w:rsidR="00A20AFA" w14:paraId="43B9F428" w14:textId="77777777" w:rsidTr="00996F0C">
        <w:tc>
          <w:tcPr>
            <w:tcW w:w="2693" w:type="dxa"/>
          </w:tcPr>
          <w:p w14:paraId="7EB3C402" w14:textId="77777777" w:rsidR="00A20AFA" w:rsidRDefault="00A20AFA" w:rsidP="00D704A6">
            <w:pPr>
              <w:tabs>
                <w:tab w:val="left" w:pos="3525"/>
                <w:tab w:val="left" w:pos="3848"/>
                <w:tab w:val="center" w:pos="4536"/>
              </w:tabs>
              <w:spacing w:before="60" w:after="60"/>
              <w:rPr>
                <w:b/>
                <w:bCs/>
                <w:sz w:val="28"/>
                <w:szCs w:val="28"/>
              </w:rPr>
            </w:pPr>
            <w:r>
              <w:rPr>
                <w:b/>
                <w:bCs/>
                <w:sz w:val="28"/>
                <w:szCs w:val="28"/>
              </w:rPr>
              <w:t>Cán bộ hướng dẫn</w:t>
            </w:r>
          </w:p>
        </w:tc>
        <w:tc>
          <w:tcPr>
            <w:tcW w:w="3828" w:type="dxa"/>
          </w:tcPr>
          <w:p w14:paraId="517385F3" w14:textId="598D0595" w:rsidR="00A20AFA" w:rsidRPr="007D5757" w:rsidRDefault="00A20AFA" w:rsidP="00996F0C">
            <w:pPr>
              <w:tabs>
                <w:tab w:val="center" w:pos="4536"/>
              </w:tabs>
              <w:spacing w:before="60" w:after="60"/>
              <w:rPr>
                <w:sz w:val="28"/>
                <w:szCs w:val="28"/>
              </w:rPr>
            </w:pPr>
            <w:r w:rsidRPr="007D5757">
              <w:rPr>
                <w:sz w:val="28"/>
                <w:szCs w:val="28"/>
              </w:rPr>
              <w:t xml:space="preserve">: </w:t>
            </w:r>
            <w:r w:rsidR="007D5757" w:rsidRPr="007D5757">
              <w:rPr>
                <w:b/>
                <w:bCs/>
                <w:sz w:val="28"/>
                <w:szCs w:val="28"/>
              </w:rPr>
              <w:t>Nguyễn Thị Thanh Hằng</w:t>
            </w:r>
          </w:p>
          <w:p w14:paraId="57E6939E" w14:textId="77777777" w:rsidR="00A20AFA" w:rsidRPr="007D5757" w:rsidRDefault="00A20AFA" w:rsidP="00996F0C">
            <w:pPr>
              <w:tabs>
                <w:tab w:val="left" w:pos="3525"/>
                <w:tab w:val="left" w:pos="3848"/>
                <w:tab w:val="center" w:pos="4536"/>
              </w:tabs>
              <w:spacing w:before="60" w:after="60"/>
              <w:rPr>
                <w:sz w:val="28"/>
                <w:szCs w:val="28"/>
              </w:rPr>
            </w:pPr>
          </w:p>
        </w:tc>
      </w:tr>
    </w:tbl>
    <w:p w14:paraId="4FD8819D" w14:textId="77777777" w:rsidR="00A20AFA" w:rsidRDefault="00A20AFA" w:rsidP="00A20AFA">
      <w:pPr>
        <w:tabs>
          <w:tab w:val="left" w:pos="3525"/>
          <w:tab w:val="left" w:pos="3848"/>
          <w:tab w:val="center" w:pos="4536"/>
        </w:tabs>
        <w:spacing w:before="60" w:after="60"/>
        <w:rPr>
          <w:b/>
          <w:bCs/>
          <w:sz w:val="28"/>
          <w:szCs w:val="28"/>
        </w:rPr>
      </w:pPr>
    </w:p>
    <w:p w14:paraId="3FF15122" w14:textId="77777777" w:rsidR="00A20AFA" w:rsidRDefault="00A20AFA" w:rsidP="00A20AFA">
      <w:pPr>
        <w:spacing w:before="60" w:after="60"/>
        <w:rPr>
          <w:b/>
          <w:bCs/>
          <w:sz w:val="28"/>
          <w:szCs w:val="28"/>
        </w:rPr>
      </w:pPr>
    </w:p>
    <w:p w14:paraId="33BFFD1F" w14:textId="77777777" w:rsidR="00FB4B6A" w:rsidRDefault="00FB4B6A" w:rsidP="00DB55B0">
      <w:pPr>
        <w:tabs>
          <w:tab w:val="left" w:pos="5124"/>
        </w:tabs>
        <w:spacing w:before="60" w:after="60"/>
        <w:jc w:val="center"/>
        <w:rPr>
          <w:b/>
          <w:bCs/>
          <w:sz w:val="24"/>
          <w:szCs w:val="24"/>
        </w:rPr>
      </w:pPr>
    </w:p>
    <w:p w14:paraId="0CA3AC59" w14:textId="77777777" w:rsidR="00FB4B6A" w:rsidRDefault="00FB4B6A" w:rsidP="00DB55B0">
      <w:pPr>
        <w:tabs>
          <w:tab w:val="left" w:pos="5124"/>
        </w:tabs>
        <w:spacing w:before="60" w:after="60"/>
        <w:jc w:val="center"/>
        <w:rPr>
          <w:b/>
          <w:bCs/>
          <w:sz w:val="24"/>
          <w:szCs w:val="24"/>
        </w:rPr>
      </w:pPr>
    </w:p>
    <w:p w14:paraId="63BCCFA6" w14:textId="638A1A67" w:rsidR="00A20AFA" w:rsidRPr="006F4723" w:rsidRDefault="00A20AFA" w:rsidP="00BC53D4">
      <w:pPr>
        <w:tabs>
          <w:tab w:val="left" w:pos="5124"/>
        </w:tabs>
        <w:spacing w:before="60" w:after="60"/>
        <w:jc w:val="center"/>
        <w:rPr>
          <w:b/>
          <w:bCs/>
          <w:sz w:val="28"/>
          <w:szCs w:val="28"/>
        </w:rPr>
        <w:sectPr w:rsidR="00A20AFA" w:rsidRPr="006F4723" w:rsidSect="00A20AFA">
          <w:footerReference w:type="default" r:id="rId11"/>
          <w:pgSz w:w="11907" w:h="16840"/>
          <w:pgMar w:top="1134" w:right="1134" w:bottom="1276" w:left="1701" w:header="720" w:footer="727" w:gutter="0"/>
          <w:cols w:space="720"/>
          <w:docGrid w:linePitch="360"/>
        </w:sectPr>
      </w:pPr>
      <w:r w:rsidRPr="0006688D">
        <w:rPr>
          <w:b/>
          <w:bCs/>
          <w:sz w:val="24"/>
          <w:szCs w:val="24"/>
          <w:lang w:val="vi-VN"/>
        </w:rPr>
        <w:t>HÀ NỘ</w:t>
      </w:r>
      <w:r w:rsidRPr="0006688D">
        <w:rPr>
          <w:b/>
          <w:bCs/>
          <w:sz w:val="24"/>
          <w:szCs w:val="24"/>
        </w:rPr>
        <w:t>I - 202</w:t>
      </w:r>
      <w:r w:rsidR="00F34950">
        <w:rPr>
          <w:b/>
          <w:bCs/>
          <w:sz w:val="24"/>
          <w:szCs w:val="24"/>
        </w:rPr>
        <w:t>6</w:t>
      </w:r>
    </w:p>
    <w:p w14:paraId="648969FD" w14:textId="06AB7A63" w:rsidR="008F0332" w:rsidRDefault="008F0332"/>
    <w:p w14:paraId="06B40766" w14:textId="77777777" w:rsidR="008F0332" w:rsidRPr="00A87197" w:rsidRDefault="00000000">
      <w:pPr>
        <w:spacing w:after="240"/>
        <w:jc w:val="center"/>
        <w:rPr>
          <w:color w:val="000000" w:themeColor="text1"/>
        </w:rPr>
      </w:pPr>
      <w:r w:rsidRPr="00A87197">
        <w:rPr>
          <w:b/>
          <w:color w:val="000000" w:themeColor="text1"/>
          <w:sz w:val="30"/>
        </w:rPr>
        <w:t>MỤC LỤC</w:t>
      </w:r>
    </w:p>
    <w:p w14:paraId="3363946E" w14:textId="0B3EBC53" w:rsidR="00E35AEC" w:rsidRDefault="00000000">
      <w:pPr>
        <w:pStyle w:val="TOC1"/>
        <w:tabs>
          <w:tab w:val="right" w:leader="dot" w:pos="9395"/>
        </w:tabs>
        <w:rPr>
          <w:noProof/>
        </w:rPr>
      </w:pPr>
      <w:r>
        <w:fldChar w:fldCharType="begin"/>
      </w:r>
      <w:r>
        <w:instrText>TOC \o "1-3" \h \z \u</w:instrText>
      </w:r>
      <w:r>
        <w:fldChar w:fldCharType="separate"/>
      </w:r>
      <w:hyperlink w:anchor="_Toc231470930" w:history="1">
        <w:r w:rsidR="00E35AEC" w:rsidRPr="00F11183">
          <w:rPr>
            <w:rStyle w:val="Hyperlink"/>
            <w:noProof/>
          </w:rPr>
          <w:t>I. MỞ ĐẦU</w:t>
        </w:r>
        <w:r w:rsidR="00E35AEC">
          <w:rPr>
            <w:noProof/>
            <w:webHidden/>
          </w:rPr>
          <w:tab/>
        </w:r>
        <w:r w:rsidR="00E35AEC">
          <w:rPr>
            <w:noProof/>
            <w:webHidden/>
          </w:rPr>
          <w:fldChar w:fldCharType="begin"/>
        </w:r>
        <w:r w:rsidR="00E35AEC">
          <w:rPr>
            <w:noProof/>
            <w:webHidden/>
          </w:rPr>
          <w:instrText xml:space="preserve"> PAGEREF _Toc231470930 \h </w:instrText>
        </w:r>
        <w:r w:rsidR="00E35AEC">
          <w:rPr>
            <w:noProof/>
            <w:webHidden/>
          </w:rPr>
        </w:r>
        <w:r w:rsidR="00E35AEC">
          <w:rPr>
            <w:noProof/>
            <w:webHidden/>
          </w:rPr>
          <w:fldChar w:fldCharType="separate"/>
        </w:r>
        <w:r w:rsidR="00E35AEC">
          <w:rPr>
            <w:noProof/>
            <w:webHidden/>
          </w:rPr>
          <w:t>9</w:t>
        </w:r>
        <w:r w:rsidR="00E35AEC">
          <w:rPr>
            <w:noProof/>
            <w:webHidden/>
          </w:rPr>
          <w:fldChar w:fldCharType="end"/>
        </w:r>
      </w:hyperlink>
    </w:p>
    <w:p w14:paraId="0E42160F" w14:textId="15ABFA80" w:rsidR="00E35AEC" w:rsidRDefault="00E35AEC">
      <w:pPr>
        <w:pStyle w:val="TOC2"/>
        <w:tabs>
          <w:tab w:val="right" w:leader="dot" w:pos="9395"/>
        </w:tabs>
        <w:rPr>
          <w:noProof/>
        </w:rPr>
      </w:pPr>
      <w:hyperlink w:anchor="_Toc231470931" w:history="1">
        <w:r w:rsidRPr="00F11183">
          <w:rPr>
            <w:rStyle w:val="Hyperlink"/>
            <w:noProof/>
          </w:rPr>
          <w:t>1.1. Bối cảnh và lý do chọn đề tài</w:t>
        </w:r>
        <w:r>
          <w:rPr>
            <w:noProof/>
            <w:webHidden/>
          </w:rPr>
          <w:tab/>
        </w:r>
        <w:r>
          <w:rPr>
            <w:noProof/>
            <w:webHidden/>
          </w:rPr>
          <w:fldChar w:fldCharType="begin"/>
        </w:r>
        <w:r>
          <w:rPr>
            <w:noProof/>
            <w:webHidden/>
          </w:rPr>
          <w:instrText xml:space="preserve"> PAGEREF _Toc231470931 \h </w:instrText>
        </w:r>
        <w:r>
          <w:rPr>
            <w:noProof/>
            <w:webHidden/>
          </w:rPr>
        </w:r>
        <w:r>
          <w:rPr>
            <w:noProof/>
            <w:webHidden/>
          </w:rPr>
          <w:fldChar w:fldCharType="separate"/>
        </w:r>
        <w:r>
          <w:rPr>
            <w:noProof/>
            <w:webHidden/>
          </w:rPr>
          <w:t>9</w:t>
        </w:r>
        <w:r>
          <w:rPr>
            <w:noProof/>
            <w:webHidden/>
          </w:rPr>
          <w:fldChar w:fldCharType="end"/>
        </w:r>
      </w:hyperlink>
    </w:p>
    <w:p w14:paraId="1854E59D" w14:textId="36DF8BCA" w:rsidR="00E35AEC" w:rsidRDefault="00E35AEC">
      <w:pPr>
        <w:pStyle w:val="TOC2"/>
        <w:tabs>
          <w:tab w:val="right" w:leader="dot" w:pos="9395"/>
        </w:tabs>
        <w:rPr>
          <w:noProof/>
        </w:rPr>
      </w:pPr>
      <w:hyperlink w:anchor="_Toc231470932" w:history="1">
        <w:r w:rsidRPr="00F11183">
          <w:rPr>
            <w:rStyle w:val="Hyperlink"/>
            <w:noProof/>
          </w:rPr>
          <w:t>1.2. Mục tiêu đề tài</w:t>
        </w:r>
        <w:r>
          <w:rPr>
            <w:noProof/>
            <w:webHidden/>
          </w:rPr>
          <w:tab/>
        </w:r>
        <w:r>
          <w:rPr>
            <w:noProof/>
            <w:webHidden/>
          </w:rPr>
          <w:fldChar w:fldCharType="begin"/>
        </w:r>
        <w:r>
          <w:rPr>
            <w:noProof/>
            <w:webHidden/>
          </w:rPr>
          <w:instrText xml:space="preserve"> PAGEREF _Toc231470932 \h </w:instrText>
        </w:r>
        <w:r>
          <w:rPr>
            <w:noProof/>
            <w:webHidden/>
          </w:rPr>
        </w:r>
        <w:r>
          <w:rPr>
            <w:noProof/>
            <w:webHidden/>
          </w:rPr>
          <w:fldChar w:fldCharType="separate"/>
        </w:r>
        <w:r>
          <w:rPr>
            <w:noProof/>
            <w:webHidden/>
          </w:rPr>
          <w:t>9</w:t>
        </w:r>
        <w:r>
          <w:rPr>
            <w:noProof/>
            <w:webHidden/>
          </w:rPr>
          <w:fldChar w:fldCharType="end"/>
        </w:r>
      </w:hyperlink>
    </w:p>
    <w:p w14:paraId="0BF9794D" w14:textId="3569FEAD" w:rsidR="00E35AEC" w:rsidRDefault="00E35AEC">
      <w:pPr>
        <w:pStyle w:val="TOC2"/>
        <w:tabs>
          <w:tab w:val="right" w:leader="dot" w:pos="9395"/>
        </w:tabs>
        <w:rPr>
          <w:noProof/>
        </w:rPr>
      </w:pPr>
      <w:hyperlink w:anchor="_Toc231470933" w:history="1">
        <w:r w:rsidRPr="00F11183">
          <w:rPr>
            <w:rStyle w:val="Hyperlink"/>
            <w:noProof/>
          </w:rPr>
          <w:t>1.3. Phạm vi và giới hạn</w:t>
        </w:r>
        <w:r>
          <w:rPr>
            <w:noProof/>
            <w:webHidden/>
          </w:rPr>
          <w:tab/>
        </w:r>
        <w:r>
          <w:rPr>
            <w:noProof/>
            <w:webHidden/>
          </w:rPr>
          <w:fldChar w:fldCharType="begin"/>
        </w:r>
        <w:r>
          <w:rPr>
            <w:noProof/>
            <w:webHidden/>
          </w:rPr>
          <w:instrText xml:space="preserve"> PAGEREF _Toc231470933 \h </w:instrText>
        </w:r>
        <w:r>
          <w:rPr>
            <w:noProof/>
            <w:webHidden/>
          </w:rPr>
        </w:r>
        <w:r>
          <w:rPr>
            <w:noProof/>
            <w:webHidden/>
          </w:rPr>
          <w:fldChar w:fldCharType="separate"/>
        </w:r>
        <w:r>
          <w:rPr>
            <w:noProof/>
            <w:webHidden/>
          </w:rPr>
          <w:t>10</w:t>
        </w:r>
        <w:r>
          <w:rPr>
            <w:noProof/>
            <w:webHidden/>
          </w:rPr>
          <w:fldChar w:fldCharType="end"/>
        </w:r>
      </w:hyperlink>
    </w:p>
    <w:p w14:paraId="7CAF3A76" w14:textId="6B377AED" w:rsidR="00E35AEC" w:rsidRDefault="00E35AEC">
      <w:pPr>
        <w:pStyle w:val="TOC3"/>
        <w:tabs>
          <w:tab w:val="right" w:leader="dot" w:pos="9395"/>
        </w:tabs>
        <w:rPr>
          <w:noProof/>
        </w:rPr>
      </w:pPr>
      <w:hyperlink w:anchor="_Toc231470934" w:history="1">
        <w:r w:rsidRPr="00F11183">
          <w:rPr>
            <w:rStyle w:val="Hyperlink"/>
            <w:i/>
            <w:noProof/>
          </w:rPr>
          <w:t>1.3.1. Phạm vi</w:t>
        </w:r>
        <w:r>
          <w:rPr>
            <w:noProof/>
            <w:webHidden/>
          </w:rPr>
          <w:tab/>
        </w:r>
        <w:r>
          <w:rPr>
            <w:noProof/>
            <w:webHidden/>
          </w:rPr>
          <w:fldChar w:fldCharType="begin"/>
        </w:r>
        <w:r>
          <w:rPr>
            <w:noProof/>
            <w:webHidden/>
          </w:rPr>
          <w:instrText xml:space="preserve"> PAGEREF _Toc231470934 \h </w:instrText>
        </w:r>
        <w:r>
          <w:rPr>
            <w:noProof/>
            <w:webHidden/>
          </w:rPr>
        </w:r>
        <w:r>
          <w:rPr>
            <w:noProof/>
            <w:webHidden/>
          </w:rPr>
          <w:fldChar w:fldCharType="separate"/>
        </w:r>
        <w:r>
          <w:rPr>
            <w:noProof/>
            <w:webHidden/>
          </w:rPr>
          <w:t>10</w:t>
        </w:r>
        <w:r>
          <w:rPr>
            <w:noProof/>
            <w:webHidden/>
          </w:rPr>
          <w:fldChar w:fldCharType="end"/>
        </w:r>
      </w:hyperlink>
    </w:p>
    <w:p w14:paraId="6962C99C" w14:textId="593EB64D" w:rsidR="00E35AEC" w:rsidRDefault="00E35AEC">
      <w:pPr>
        <w:pStyle w:val="TOC3"/>
        <w:tabs>
          <w:tab w:val="right" w:leader="dot" w:pos="9395"/>
        </w:tabs>
        <w:rPr>
          <w:noProof/>
        </w:rPr>
      </w:pPr>
      <w:hyperlink w:anchor="_Toc231470935" w:history="1">
        <w:r w:rsidRPr="00F11183">
          <w:rPr>
            <w:rStyle w:val="Hyperlink"/>
            <w:i/>
            <w:noProof/>
          </w:rPr>
          <w:t>1.3.2. Giới hạn</w:t>
        </w:r>
        <w:r>
          <w:rPr>
            <w:noProof/>
            <w:webHidden/>
          </w:rPr>
          <w:tab/>
        </w:r>
        <w:r>
          <w:rPr>
            <w:noProof/>
            <w:webHidden/>
          </w:rPr>
          <w:fldChar w:fldCharType="begin"/>
        </w:r>
        <w:r>
          <w:rPr>
            <w:noProof/>
            <w:webHidden/>
          </w:rPr>
          <w:instrText xml:space="preserve"> PAGEREF _Toc231470935 \h </w:instrText>
        </w:r>
        <w:r>
          <w:rPr>
            <w:noProof/>
            <w:webHidden/>
          </w:rPr>
        </w:r>
        <w:r>
          <w:rPr>
            <w:noProof/>
            <w:webHidden/>
          </w:rPr>
          <w:fldChar w:fldCharType="separate"/>
        </w:r>
        <w:r>
          <w:rPr>
            <w:noProof/>
            <w:webHidden/>
          </w:rPr>
          <w:t>10</w:t>
        </w:r>
        <w:r>
          <w:rPr>
            <w:noProof/>
            <w:webHidden/>
          </w:rPr>
          <w:fldChar w:fldCharType="end"/>
        </w:r>
      </w:hyperlink>
    </w:p>
    <w:p w14:paraId="0DDD528C" w14:textId="3CECDC5C" w:rsidR="00E35AEC" w:rsidRDefault="00E35AEC">
      <w:pPr>
        <w:pStyle w:val="TOC2"/>
        <w:tabs>
          <w:tab w:val="right" w:leader="dot" w:pos="9395"/>
        </w:tabs>
        <w:rPr>
          <w:noProof/>
        </w:rPr>
      </w:pPr>
      <w:hyperlink w:anchor="_Toc231470936" w:history="1">
        <w:r w:rsidRPr="00F11183">
          <w:rPr>
            <w:rStyle w:val="Hyperlink"/>
            <w:noProof/>
          </w:rPr>
          <w:t>1.4. Phương pháp nghiên cứu</w:t>
        </w:r>
        <w:r>
          <w:rPr>
            <w:noProof/>
            <w:webHidden/>
          </w:rPr>
          <w:tab/>
        </w:r>
        <w:r>
          <w:rPr>
            <w:noProof/>
            <w:webHidden/>
          </w:rPr>
          <w:fldChar w:fldCharType="begin"/>
        </w:r>
        <w:r>
          <w:rPr>
            <w:noProof/>
            <w:webHidden/>
          </w:rPr>
          <w:instrText xml:space="preserve"> PAGEREF _Toc231470936 \h </w:instrText>
        </w:r>
        <w:r>
          <w:rPr>
            <w:noProof/>
            <w:webHidden/>
          </w:rPr>
        </w:r>
        <w:r>
          <w:rPr>
            <w:noProof/>
            <w:webHidden/>
          </w:rPr>
          <w:fldChar w:fldCharType="separate"/>
        </w:r>
        <w:r>
          <w:rPr>
            <w:noProof/>
            <w:webHidden/>
          </w:rPr>
          <w:t>10</w:t>
        </w:r>
        <w:r>
          <w:rPr>
            <w:noProof/>
            <w:webHidden/>
          </w:rPr>
          <w:fldChar w:fldCharType="end"/>
        </w:r>
      </w:hyperlink>
    </w:p>
    <w:p w14:paraId="7EB47569" w14:textId="415AA380" w:rsidR="00E35AEC" w:rsidRDefault="00E35AEC">
      <w:pPr>
        <w:pStyle w:val="TOC2"/>
        <w:tabs>
          <w:tab w:val="right" w:leader="dot" w:pos="9395"/>
        </w:tabs>
        <w:rPr>
          <w:noProof/>
        </w:rPr>
      </w:pPr>
      <w:hyperlink w:anchor="_Toc231470937" w:history="1">
        <w:r w:rsidRPr="00F11183">
          <w:rPr>
            <w:rStyle w:val="Hyperlink"/>
            <w:noProof/>
          </w:rPr>
          <w:t>1.5. Khảo sát các giải pháp hiện có</w:t>
        </w:r>
        <w:r>
          <w:rPr>
            <w:noProof/>
            <w:webHidden/>
          </w:rPr>
          <w:tab/>
        </w:r>
        <w:r>
          <w:rPr>
            <w:noProof/>
            <w:webHidden/>
          </w:rPr>
          <w:fldChar w:fldCharType="begin"/>
        </w:r>
        <w:r>
          <w:rPr>
            <w:noProof/>
            <w:webHidden/>
          </w:rPr>
          <w:instrText xml:space="preserve"> PAGEREF _Toc231470937 \h </w:instrText>
        </w:r>
        <w:r>
          <w:rPr>
            <w:noProof/>
            <w:webHidden/>
          </w:rPr>
        </w:r>
        <w:r>
          <w:rPr>
            <w:noProof/>
            <w:webHidden/>
          </w:rPr>
          <w:fldChar w:fldCharType="separate"/>
        </w:r>
        <w:r>
          <w:rPr>
            <w:noProof/>
            <w:webHidden/>
          </w:rPr>
          <w:t>11</w:t>
        </w:r>
        <w:r>
          <w:rPr>
            <w:noProof/>
            <w:webHidden/>
          </w:rPr>
          <w:fldChar w:fldCharType="end"/>
        </w:r>
      </w:hyperlink>
    </w:p>
    <w:p w14:paraId="6C0931F5" w14:textId="10E341F5" w:rsidR="00E35AEC" w:rsidRDefault="00E35AEC">
      <w:pPr>
        <w:pStyle w:val="TOC2"/>
        <w:tabs>
          <w:tab w:val="right" w:leader="dot" w:pos="9395"/>
        </w:tabs>
        <w:rPr>
          <w:noProof/>
        </w:rPr>
      </w:pPr>
      <w:hyperlink w:anchor="_Toc231470938" w:history="1">
        <w:r w:rsidRPr="00F11183">
          <w:rPr>
            <w:rStyle w:val="Hyperlink"/>
            <w:noProof/>
          </w:rPr>
          <w:t>1.6. Bố cục báo cáo</w:t>
        </w:r>
        <w:r>
          <w:rPr>
            <w:noProof/>
            <w:webHidden/>
          </w:rPr>
          <w:tab/>
        </w:r>
        <w:r>
          <w:rPr>
            <w:noProof/>
            <w:webHidden/>
          </w:rPr>
          <w:fldChar w:fldCharType="begin"/>
        </w:r>
        <w:r>
          <w:rPr>
            <w:noProof/>
            <w:webHidden/>
          </w:rPr>
          <w:instrText xml:space="preserve"> PAGEREF _Toc231470938 \h </w:instrText>
        </w:r>
        <w:r>
          <w:rPr>
            <w:noProof/>
            <w:webHidden/>
          </w:rPr>
        </w:r>
        <w:r>
          <w:rPr>
            <w:noProof/>
            <w:webHidden/>
          </w:rPr>
          <w:fldChar w:fldCharType="separate"/>
        </w:r>
        <w:r>
          <w:rPr>
            <w:noProof/>
            <w:webHidden/>
          </w:rPr>
          <w:t>12</w:t>
        </w:r>
        <w:r>
          <w:rPr>
            <w:noProof/>
            <w:webHidden/>
          </w:rPr>
          <w:fldChar w:fldCharType="end"/>
        </w:r>
      </w:hyperlink>
    </w:p>
    <w:p w14:paraId="37CE64BD" w14:textId="5CE30CB4" w:rsidR="00E35AEC" w:rsidRDefault="00E35AEC">
      <w:pPr>
        <w:pStyle w:val="TOC1"/>
        <w:tabs>
          <w:tab w:val="right" w:leader="dot" w:pos="9395"/>
        </w:tabs>
        <w:rPr>
          <w:noProof/>
        </w:rPr>
      </w:pPr>
      <w:hyperlink w:anchor="_Toc231470939" w:history="1">
        <w:r w:rsidRPr="00F11183">
          <w:rPr>
            <w:rStyle w:val="Hyperlink"/>
            <w:noProof/>
          </w:rPr>
          <w:t>II. CƠ SỞ LÝ THUYẾT</w:t>
        </w:r>
        <w:r>
          <w:rPr>
            <w:noProof/>
            <w:webHidden/>
          </w:rPr>
          <w:tab/>
        </w:r>
        <w:r>
          <w:rPr>
            <w:noProof/>
            <w:webHidden/>
          </w:rPr>
          <w:fldChar w:fldCharType="begin"/>
        </w:r>
        <w:r>
          <w:rPr>
            <w:noProof/>
            <w:webHidden/>
          </w:rPr>
          <w:instrText xml:space="preserve"> PAGEREF _Toc231470939 \h </w:instrText>
        </w:r>
        <w:r>
          <w:rPr>
            <w:noProof/>
            <w:webHidden/>
          </w:rPr>
        </w:r>
        <w:r>
          <w:rPr>
            <w:noProof/>
            <w:webHidden/>
          </w:rPr>
          <w:fldChar w:fldCharType="separate"/>
        </w:r>
        <w:r>
          <w:rPr>
            <w:noProof/>
            <w:webHidden/>
          </w:rPr>
          <w:t>13</w:t>
        </w:r>
        <w:r>
          <w:rPr>
            <w:noProof/>
            <w:webHidden/>
          </w:rPr>
          <w:fldChar w:fldCharType="end"/>
        </w:r>
      </w:hyperlink>
    </w:p>
    <w:p w14:paraId="03FB6D52" w14:textId="670D98ED" w:rsidR="00E35AEC" w:rsidRDefault="00E35AEC">
      <w:pPr>
        <w:pStyle w:val="TOC2"/>
        <w:tabs>
          <w:tab w:val="right" w:leader="dot" w:pos="9395"/>
        </w:tabs>
        <w:rPr>
          <w:noProof/>
        </w:rPr>
      </w:pPr>
      <w:hyperlink w:anchor="_Toc231470940" w:history="1">
        <w:r w:rsidRPr="00F11183">
          <w:rPr>
            <w:rStyle w:val="Hyperlink"/>
            <w:noProof/>
          </w:rPr>
          <w:t>2.1. Tổng quan về Trí tuệ nhân tạo (AI)</w:t>
        </w:r>
        <w:r>
          <w:rPr>
            <w:noProof/>
            <w:webHidden/>
          </w:rPr>
          <w:tab/>
        </w:r>
        <w:r>
          <w:rPr>
            <w:noProof/>
            <w:webHidden/>
          </w:rPr>
          <w:fldChar w:fldCharType="begin"/>
        </w:r>
        <w:r>
          <w:rPr>
            <w:noProof/>
            <w:webHidden/>
          </w:rPr>
          <w:instrText xml:space="preserve"> PAGEREF _Toc231470940 \h </w:instrText>
        </w:r>
        <w:r>
          <w:rPr>
            <w:noProof/>
            <w:webHidden/>
          </w:rPr>
        </w:r>
        <w:r>
          <w:rPr>
            <w:noProof/>
            <w:webHidden/>
          </w:rPr>
          <w:fldChar w:fldCharType="separate"/>
        </w:r>
        <w:r>
          <w:rPr>
            <w:noProof/>
            <w:webHidden/>
          </w:rPr>
          <w:t>13</w:t>
        </w:r>
        <w:r>
          <w:rPr>
            <w:noProof/>
            <w:webHidden/>
          </w:rPr>
          <w:fldChar w:fldCharType="end"/>
        </w:r>
      </w:hyperlink>
    </w:p>
    <w:p w14:paraId="5F9DA147" w14:textId="08E176E9" w:rsidR="00E35AEC" w:rsidRDefault="00E35AEC">
      <w:pPr>
        <w:pStyle w:val="TOC2"/>
        <w:tabs>
          <w:tab w:val="right" w:leader="dot" w:pos="9395"/>
        </w:tabs>
        <w:rPr>
          <w:noProof/>
        </w:rPr>
      </w:pPr>
      <w:hyperlink w:anchor="_Toc231470941" w:history="1">
        <w:r w:rsidRPr="00F11183">
          <w:rPr>
            <w:rStyle w:val="Hyperlink"/>
            <w:noProof/>
          </w:rPr>
          <w:t>2.2. Machine Learning và Deep Learning</w:t>
        </w:r>
        <w:r>
          <w:rPr>
            <w:noProof/>
            <w:webHidden/>
          </w:rPr>
          <w:tab/>
        </w:r>
        <w:r>
          <w:rPr>
            <w:noProof/>
            <w:webHidden/>
          </w:rPr>
          <w:fldChar w:fldCharType="begin"/>
        </w:r>
        <w:r>
          <w:rPr>
            <w:noProof/>
            <w:webHidden/>
          </w:rPr>
          <w:instrText xml:space="preserve"> PAGEREF _Toc231470941 \h </w:instrText>
        </w:r>
        <w:r>
          <w:rPr>
            <w:noProof/>
            <w:webHidden/>
          </w:rPr>
        </w:r>
        <w:r>
          <w:rPr>
            <w:noProof/>
            <w:webHidden/>
          </w:rPr>
          <w:fldChar w:fldCharType="separate"/>
        </w:r>
        <w:r>
          <w:rPr>
            <w:noProof/>
            <w:webHidden/>
          </w:rPr>
          <w:t>13</w:t>
        </w:r>
        <w:r>
          <w:rPr>
            <w:noProof/>
            <w:webHidden/>
          </w:rPr>
          <w:fldChar w:fldCharType="end"/>
        </w:r>
      </w:hyperlink>
    </w:p>
    <w:p w14:paraId="3D410D5D" w14:textId="0207192F" w:rsidR="00E35AEC" w:rsidRDefault="00E35AEC">
      <w:pPr>
        <w:pStyle w:val="TOC3"/>
        <w:tabs>
          <w:tab w:val="right" w:leader="dot" w:pos="9395"/>
        </w:tabs>
        <w:rPr>
          <w:noProof/>
        </w:rPr>
      </w:pPr>
      <w:hyperlink w:anchor="_Toc231470942" w:history="1">
        <w:r w:rsidRPr="00F11183">
          <w:rPr>
            <w:rStyle w:val="Hyperlink"/>
            <w:i/>
            <w:noProof/>
          </w:rPr>
          <w:t>2.2.1. Mạng nơ-ron tích chập (CNN)</w:t>
        </w:r>
        <w:r>
          <w:rPr>
            <w:noProof/>
            <w:webHidden/>
          </w:rPr>
          <w:tab/>
        </w:r>
        <w:r>
          <w:rPr>
            <w:noProof/>
            <w:webHidden/>
          </w:rPr>
          <w:fldChar w:fldCharType="begin"/>
        </w:r>
        <w:r>
          <w:rPr>
            <w:noProof/>
            <w:webHidden/>
          </w:rPr>
          <w:instrText xml:space="preserve"> PAGEREF _Toc231470942 \h </w:instrText>
        </w:r>
        <w:r>
          <w:rPr>
            <w:noProof/>
            <w:webHidden/>
          </w:rPr>
        </w:r>
        <w:r>
          <w:rPr>
            <w:noProof/>
            <w:webHidden/>
          </w:rPr>
          <w:fldChar w:fldCharType="separate"/>
        </w:r>
        <w:r>
          <w:rPr>
            <w:noProof/>
            <w:webHidden/>
          </w:rPr>
          <w:t>14</w:t>
        </w:r>
        <w:r>
          <w:rPr>
            <w:noProof/>
            <w:webHidden/>
          </w:rPr>
          <w:fldChar w:fldCharType="end"/>
        </w:r>
      </w:hyperlink>
    </w:p>
    <w:p w14:paraId="03AA8A32" w14:textId="5875FD55" w:rsidR="00E35AEC" w:rsidRDefault="00E35AEC">
      <w:pPr>
        <w:pStyle w:val="TOC3"/>
        <w:tabs>
          <w:tab w:val="right" w:leader="dot" w:pos="9395"/>
        </w:tabs>
        <w:rPr>
          <w:noProof/>
        </w:rPr>
      </w:pPr>
      <w:hyperlink w:anchor="_Toc231470943" w:history="1">
        <w:r w:rsidRPr="00F11183">
          <w:rPr>
            <w:rStyle w:val="Hyperlink"/>
            <w:i/>
            <w:noProof/>
          </w:rPr>
          <w:t>2.2.2. Học chuyển giao và lượng tử hóa mô hình</w:t>
        </w:r>
        <w:r>
          <w:rPr>
            <w:noProof/>
            <w:webHidden/>
          </w:rPr>
          <w:tab/>
        </w:r>
        <w:r>
          <w:rPr>
            <w:noProof/>
            <w:webHidden/>
          </w:rPr>
          <w:fldChar w:fldCharType="begin"/>
        </w:r>
        <w:r>
          <w:rPr>
            <w:noProof/>
            <w:webHidden/>
          </w:rPr>
          <w:instrText xml:space="preserve"> PAGEREF _Toc231470943 \h </w:instrText>
        </w:r>
        <w:r>
          <w:rPr>
            <w:noProof/>
            <w:webHidden/>
          </w:rPr>
        </w:r>
        <w:r>
          <w:rPr>
            <w:noProof/>
            <w:webHidden/>
          </w:rPr>
          <w:fldChar w:fldCharType="separate"/>
        </w:r>
        <w:r>
          <w:rPr>
            <w:noProof/>
            <w:webHidden/>
          </w:rPr>
          <w:t>14</w:t>
        </w:r>
        <w:r>
          <w:rPr>
            <w:noProof/>
            <w:webHidden/>
          </w:rPr>
          <w:fldChar w:fldCharType="end"/>
        </w:r>
      </w:hyperlink>
    </w:p>
    <w:p w14:paraId="408458BC" w14:textId="13442619" w:rsidR="00E35AEC" w:rsidRDefault="00E35AEC">
      <w:pPr>
        <w:pStyle w:val="TOC2"/>
        <w:tabs>
          <w:tab w:val="right" w:leader="dot" w:pos="9395"/>
        </w:tabs>
        <w:rPr>
          <w:noProof/>
        </w:rPr>
      </w:pPr>
      <w:hyperlink w:anchor="_Toc231470944" w:history="1">
        <w:r w:rsidRPr="00F11183">
          <w:rPr>
            <w:rStyle w:val="Hyperlink"/>
            <w:noProof/>
          </w:rPr>
          <w:t>2.3. Nhận diện đối tượng và đọc hiểu hình ảnh bằng AI</w:t>
        </w:r>
        <w:r>
          <w:rPr>
            <w:noProof/>
            <w:webHidden/>
          </w:rPr>
          <w:tab/>
        </w:r>
        <w:r>
          <w:rPr>
            <w:noProof/>
            <w:webHidden/>
          </w:rPr>
          <w:fldChar w:fldCharType="begin"/>
        </w:r>
        <w:r>
          <w:rPr>
            <w:noProof/>
            <w:webHidden/>
          </w:rPr>
          <w:instrText xml:space="preserve"> PAGEREF _Toc231470944 \h </w:instrText>
        </w:r>
        <w:r>
          <w:rPr>
            <w:noProof/>
            <w:webHidden/>
          </w:rPr>
        </w:r>
        <w:r>
          <w:rPr>
            <w:noProof/>
            <w:webHidden/>
          </w:rPr>
          <w:fldChar w:fldCharType="separate"/>
        </w:r>
        <w:r>
          <w:rPr>
            <w:noProof/>
            <w:webHidden/>
          </w:rPr>
          <w:t>14</w:t>
        </w:r>
        <w:r>
          <w:rPr>
            <w:noProof/>
            <w:webHidden/>
          </w:rPr>
          <w:fldChar w:fldCharType="end"/>
        </w:r>
      </w:hyperlink>
    </w:p>
    <w:p w14:paraId="304D0375" w14:textId="2A7AEC6D" w:rsidR="00E35AEC" w:rsidRDefault="00E35AEC">
      <w:pPr>
        <w:pStyle w:val="TOC3"/>
        <w:tabs>
          <w:tab w:val="right" w:leader="dot" w:pos="9395"/>
        </w:tabs>
        <w:rPr>
          <w:noProof/>
        </w:rPr>
      </w:pPr>
      <w:hyperlink w:anchor="_Toc231470945" w:history="1">
        <w:r w:rsidRPr="00F11183">
          <w:rPr>
            <w:rStyle w:val="Hyperlink"/>
            <w:i/>
            <w:noProof/>
          </w:rPr>
          <w:t>2.3.1. Phát hiện đối tượng và họ mô hình YOLO (nhận diện tiền)</w:t>
        </w:r>
        <w:r>
          <w:rPr>
            <w:noProof/>
            <w:webHidden/>
          </w:rPr>
          <w:tab/>
        </w:r>
        <w:r>
          <w:rPr>
            <w:noProof/>
            <w:webHidden/>
          </w:rPr>
          <w:fldChar w:fldCharType="begin"/>
        </w:r>
        <w:r>
          <w:rPr>
            <w:noProof/>
            <w:webHidden/>
          </w:rPr>
          <w:instrText xml:space="preserve"> PAGEREF _Toc231470945 \h </w:instrText>
        </w:r>
        <w:r>
          <w:rPr>
            <w:noProof/>
            <w:webHidden/>
          </w:rPr>
        </w:r>
        <w:r>
          <w:rPr>
            <w:noProof/>
            <w:webHidden/>
          </w:rPr>
          <w:fldChar w:fldCharType="separate"/>
        </w:r>
        <w:r>
          <w:rPr>
            <w:noProof/>
            <w:webHidden/>
          </w:rPr>
          <w:t>14</w:t>
        </w:r>
        <w:r>
          <w:rPr>
            <w:noProof/>
            <w:webHidden/>
          </w:rPr>
          <w:fldChar w:fldCharType="end"/>
        </w:r>
      </w:hyperlink>
    </w:p>
    <w:p w14:paraId="158A6D35" w14:textId="76463251" w:rsidR="00E35AEC" w:rsidRDefault="00E35AEC">
      <w:pPr>
        <w:pStyle w:val="TOC3"/>
        <w:tabs>
          <w:tab w:val="right" w:leader="dot" w:pos="9395"/>
        </w:tabs>
        <w:rPr>
          <w:noProof/>
        </w:rPr>
      </w:pPr>
      <w:hyperlink w:anchor="_Toc231470946" w:history="1">
        <w:r w:rsidRPr="00F11183">
          <w:rPr>
            <w:rStyle w:val="Hyperlink"/>
            <w:i/>
            <w:noProof/>
          </w:rPr>
          <w:t>2.3.2. Mô hình ngôn ngữ – thị giác VLM (đọc thực đơn)</w:t>
        </w:r>
        <w:r>
          <w:rPr>
            <w:noProof/>
            <w:webHidden/>
          </w:rPr>
          <w:tab/>
        </w:r>
        <w:r>
          <w:rPr>
            <w:noProof/>
            <w:webHidden/>
          </w:rPr>
          <w:fldChar w:fldCharType="begin"/>
        </w:r>
        <w:r>
          <w:rPr>
            <w:noProof/>
            <w:webHidden/>
          </w:rPr>
          <w:instrText xml:space="preserve"> PAGEREF _Toc231470946 \h </w:instrText>
        </w:r>
        <w:r>
          <w:rPr>
            <w:noProof/>
            <w:webHidden/>
          </w:rPr>
        </w:r>
        <w:r>
          <w:rPr>
            <w:noProof/>
            <w:webHidden/>
          </w:rPr>
          <w:fldChar w:fldCharType="separate"/>
        </w:r>
        <w:r>
          <w:rPr>
            <w:noProof/>
            <w:webHidden/>
          </w:rPr>
          <w:t>15</w:t>
        </w:r>
        <w:r>
          <w:rPr>
            <w:noProof/>
            <w:webHidden/>
          </w:rPr>
          <w:fldChar w:fldCharType="end"/>
        </w:r>
      </w:hyperlink>
    </w:p>
    <w:p w14:paraId="7A8C4B97" w14:textId="2AE4DDA8" w:rsidR="00E35AEC" w:rsidRDefault="00E35AEC">
      <w:pPr>
        <w:pStyle w:val="TOC3"/>
        <w:tabs>
          <w:tab w:val="right" w:leader="dot" w:pos="9395"/>
        </w:tabs>
        <w:rPr>
          <w:noProof/>
        </w:rPr>
      </w:pPr>
      <w:hyperlink w:anchor="_Toc231470947" w:history="1">
        <w:r w:rsidRPr="00F11183">
          <w:rPr>
            <w:rStyle w:val="Hyperlink"/>
            <w:i/>
            <w:noProof/>
          </w:rPr>
          <w:t>2.3.3. OCR và chuyển văn bản thành giọng nói (TTS)</w:t>
        </w:r>
        <w:r>
          <w:rPr>
            <w:noProof/>
            <w:webHidden/>
          </w:rPr>
          <w:tab/>
        </w:r>
        <w:r>
          <w:rPr>
            <w:noProof/>
            <w:webHidden/>
          </w:rPr>
          <w:fldChar w:fldCharType="begin"/>
        </w:r>
        <w:r>
          <w:rPr>
            <w:noProof/>
            <w:webHidden/>
          </w:rPr>
          <w:instrText xml:space="preserve"> PAGEREF _Toc231470947 \h </w:instrText>
        </w:r>
        <w:r>
          <w:rPr>
            <w:noProof/>
            <w:webHidden/>
          </w:rPr>
        </w:r>
        <w:r>
          <w:rPr>
            <w:noProof/>
            <w:webHidden/>
          </w:rPr>
          <w:fldChar w:fldCharType="separate"/>
        </w:r>
        <w:r>
          <w:rPr>
            <w:noProof/>
            <w:webHidden/>
          </w:rPr>
          <w:t>16</w:t>
        </w:r>
        <w:r>
          <w:rPr>
            <w:noProof/>
            <w:webHidden/>
          </w:rPr>
          <w:fldChar w:fldCharType="end"/>
        </w:r>
      </w:hyperlink>
    </w:p>
    <w:p w14:paraId="733CC8AD" w14:textId="21029A9F" w:rsidR="00E35AEC" w:rsidRDefault="00E35AEC">
      <w:pPr>
        <w:pStyle w:val="TOC2"/>
        <w:tabs>
          <w:tab w:val="right" w:leader="dot" w:pos="9395"/>
        </w:tabs>
        <w:rPr>
          <w:noProof/>
        </w:rPr>
      </w:pPr>
      <w:hyperlink w:anchor="_Toc231470948" w:history="1">
        <w:r w:rsidRPr="00F11183">
          <w:rPr>
            <w:rStyle w:val="Hyperlink"/>
            <w:noProof/>
          </w:rPr>
          <w:t>2.4. Công nghệ và thư viện sử dụng</w:t>
        </w:r>
        <w:r>
          <w:rPr>
            <w:noProof/>
            <w:webHidden/>
          </w:rPr>
          <w:tab/>
        </w:r>
        <w:r>
          <w:rPr>
            <w:noProof/>
            <w:webHidden/>
          </w:rPr>
          <w:fldChar w:fldCharType="begin"/>
        </w:r>
        <w:r>
          <w:rPr>
            <w:noProof/>
            <w:webHidden/>
          </w:rPr>
          <w:instrText xml:space="preserve"> PAGEREF _Toc231470948 \h </w:instrText>
        </w:r>
        <w:r>
          <w:rPr>
            <w:noProof/>
            <w:webHidden/>
          </w:rPr>
        </w:r>
        <w:r>
          <w:rPr>
            <w:noProof/>
            <w:webHidden/>
          </w:rPr>
          <w:fldChar w:fldCharType="separate"/>
        </w:r>
        <w:r>
          <w:rPr>
            <w:noProof/>
            <w:webHidden/>
          </w:rPr>
          <w:t>16</w:t>
        </w:r>
        <w:r>
          <w:rPr>
            <w:noProof/>
            <w:webHidden/>
          </w:rPr>
          <w:fldChar w:fldCharType="end"/>
        </w:r>
      </w:hyperlink>
    </w:p>
    <w:p w14:paraId="7DEB998B" w14:textId="23E1FFA4" w:rsidR="00E35AEC" w:rsidRDefault="00E35AEC">
      <w:pPr>
        <w:pStyle w:val="TOC2"/>
        <w:tabs>
          <w:tab w:val="right" w:leader="dot" w:pos="9395"/>
        </w:tabs>
        <w:rPr>
          <w:noProof/>
        </w:rPr>
      </w:pPr>
      <w:hyperlink w:anchor="_Toc231470949" w:history="1">
        <w:r w:rsidRPr="00F11183">
          <w:rPr>
            <w:rStyle w:val="Hyperlink"/>
            <w:noProof/>
          </w:rPr>
          <w:t>2.5. Quy trình huấn luyện và đánh giá mô hình học sâu</w:t>
        </w:r>
        <w:r>
          <w:rPr>
            <w:noProof/>
            <w:webHidden/>
          </w:rPr>
          <w:tab/>
        </w:r>
        <w:r>
          <w:rPr>
            <w:noProof/>
            <w:webHidden/>
          </w:rPr>
          <w:fldChar w:fldCharType="begin"/>
        </w:r>
        <w:r>
          <w:rPr>
            <w:noProof/>
            <w:webHidden/>
          </w:rPr>
          <w:instrText xml:space="preserve"> PAGEREF _Toc231470949 \h </w:instrText>
        </w:r>
        <w:r>
          <w:rPr>
            <w:noProof/>
            <w:webHidden/>
          </w:rPr>
        </w:r>
        <w:r>
          <w:rPr>
            <w:noProof/>
            <w:webHidden/>
          </w:rPr>
          <w:fldChar w:fldCharType="separate"/>
        </w:r>
        <w:r>
          <w:rPr>
            <w:noProof/>
            <w:webHidden/>
          </w:rPr>
          <w:t>17</w:t>
        </w:r>
        <w:r>
          <w:rPr>
            <w:noProof/>
            <w:webHidden/>
          </w:rPr>
          <w:fldChar w:fldCharType="end"/>
        </w:r>
      </w:hyperlink>
    </w:p>
    <w:p w14:paraId="526E5DB6" w14:textId="4778E584" w:rsidR="00E35AEC" w:rsidRDefault="00E35AEC">
      <w:pPr>
        <w:pStyle w:val="TOC3"/>
        <w:tabs>
          <w:tab w:val="right" w:leader="dot" w:pos="9395"/>
        </w:tabs>
        <w:rPr>
          <w:noProof/>
        </w:rPr>
      </w:pPr>
      <w:hyperlink w:anchor="_Toc231470950" w:history="1">
        <w:r w:rsidRPr="00F11183">
          <w:rPr>
            <w:rStyle w:val="Hyperlink"/>
            <w:i/>
            <w:noProof/>
          </w:rPr>
          <w:t>2.5.1. Hàm mất mát và tối ưu hóa</w:t>
        </w:r>
        <w:r>
          <w:rPr>
            <w:noProof/>
            <w:webHidden/>
          </w:rPr>
          <w:tab/>
        </w:r>
        <w:r>
          <w:rPr>
            <w:noProof/>
            <w:webHidden/>
          </w:rPr>
          <w:fldChar w:fldCharType="begin"/>
        </w:r>
        <w:r>
          <w:rPr>
            <w:noProof/>
            <w:webHidden/>
          </w:rPr>
          <w:instrText xml:space="preserve"> PAGEREF _Toc231470950 \h </w:instrText>
        </w:r>
        <w:r>
          <w:rPr>
            <w:noProof/>
            <w:webHidden/>
          </w:rPr>
        </w:r>
        <w:r>
          <w:rPr>
            <w:noProof/>
            <w:webHidden/>
          </w:rPr>
          <w:fldChar w:fldCharType="separate"/>
        </w:r>
        <w:r>
          <w:rPr>
            <w:noProof/>
            <w:webHidden/>
          </w:rPr>
          <w:t>17</w:t>
        </w:r>
        <w:r>
          <w:rPr>
            <w:noProof/>
            <w:webHidden/>
          </w:rPr>
          <w:fldChar w:fldCharType="end"/>
        </w:r>
      </w:hyperlink>
    </w:p>
    <w:p w14:paraId="6F0DDE77" w14:textId="07C0493B" w:rsidR="00E35AEC" w:rsidRDefault="00E35AEC">
      <w:pPr>
        <w:pStyle w:val="TOC3"/>
        <w:tabs>
          <w:tab w:val="right" w:leader="dot" w:pos="9395"/>
        </w:tabs>
        <w:rPr>
          <w:noProof/>
        </w:rPr>
      </w:pPr>
      <w:hyperlink w:anchor="_Toc231470951" w:history="1">
        <w:r w:rsidRPr="00F11183">
          <w:rPr>
            <w:rStyle w:val="Hyperlink"/>
            <w:i/>
            <w:noProof/>
          </w:rPr>
          <w:t>2.5.2. Quá khớp và các kỹ thuật chống quá khớp</w:t>
        </w:r>
        <w:r>
          <w:rPr>
            <w:noProof/>
            <w:webHidden/>
          </w:rPr>
          <w:tab/>
        </w:r>
        <w:r>
          <w:rPr>
            <w:noProof/>
            <w:webHidden/>
          </w:rPr>
          <w:fldChar w:fldCharType="begin"/>
        </w:r>
        <w:r>
          <w:rPr>
            <w:noProof/>
            <w:webHidden/>
          </w:rPr>
          <w:instrText xml:space="preserve"> PAGEREF _Toc231470951 \h </w:instrText>
        </w:r>
        <w:r>
          <w:rPr>
            <w:noProof/>
            <w:webHidden/>
          </w:rPr>
        </w:r>
        <w:r>
          <w:rPr>
            <w:noProof/>
            <w:webHidden/>
          </w:rPr>
          <w:fldChar w:fldCharType="separate"/>
        </w:r>
        <w:r>
          <w:rPr>
            <w:noProof/>
            <w:webHidden/>
          </w:rPr>
          <w:t>17</w:t>
        </w:r>
        <w:r>
          <w:rPr>
            <w:noProof/>
            <w:webHidden/>
          </w:rPr>
          <w:fldChar w:fldCharType="end"/>
        </w:r>
      </w:hyperlink>
    </w:p>
    <w:p w14:paraId="021C62C9" w14:textId="2A318EBA" w:rsidR="00E35AEC" w:rsidRDefault="00E35AEC">
      <w:pPr>
        <w:pStyle w:val="TOC3"/>
        <w:tabs>
          <w:tab w:val="right" w:leader="dot" w:pos="9395"/>
        </w:tabs>
        <w:rPr>
          <w:noProof/>
        </w:rPr>
      </w:pPr>
      <w:hyperlink w:anchor="_Toc231470952" w:history="1">
        <w:r w:rsidRPr="00F11183">
          <w:rPr>
            <w:rStyle w:val="Hyperlink"/>
            <w:i/>
            <w:noProof/>
          </w:rPr>
          <w:t>2.5.3. Các độ đo đánh giá</w:t>
        </w:r>
        <w:r>
          <w:rPr>
            <w:noProof/>
            <w:webHidden/>
          </w:rPr>
          <w:tab/>
        </w:r>
        <w:r>
          <w:rPr>
            <w:noProof/>
            <w:webHidden/>
          </w:rPr>
          <w:fldChar w:fldCharType="begin"/>
        </w:r>
        <w:r>
          <w:rPr>
            <w:noProof/>
            <w:webHidden/>
          </w:rPr>
          <w:instrText xml:space="preserve"> PAGEREF _Toc231470952 \h </w:instrText>
        </w:r>
        <w:r>
          <w:rPr>
            <w:noProof/>
            <w:webHidden/>
          </w:rPr>
        </w:r>
        <w:r>
          <w:rPr>
            <w:noProof/>
            <w:webHidden/>
          </w:rPr>
          <w:fldChar w:fldCharType="separate"/>
        </w:r>
        <w:r>
          <w:rPr>
            <w:noProof/>
            <w:webHidden/>
          </w:rPr>
          <w:t>17</w:t>
        </w:r>
        <w:r>
          <w:rPr>
            <w:noProof/>
            <w:webHidden/>
          </w:rPr>
          <w:fldChar w:fldCharType="end"/>
        </w:r>
      </w:hyperlink>
    </w:p>
    <w:p w14:paraId="16066DB2" w14:textId="2CA945FE" w:rsidR="00E35AEC" w:rsidRDefault="00E35AEC">
      <w:pPr>
        <w:pStyle w:val="TOC2"/>
        <w:tabs>
          <w:tab w:val="right" w:leader="dot" w:pos="9395"/>
        </w:tabs>
        <w:rPr>
          <w:noProof/>
        </w:rPr>
      </w:pPr>
      <w:hyperlink w:anchor="_Toc231470953" w:history="1">
        <w:r w:rsidRPr="00F11183">
          <w:rPr>
            <w:rStyle w:val="Hyperlink"/>
            <w:noProof/>
          </w:rPr>
          <w:t>2.6. Triển khai mô hình học sâu trên thiết bị di động</w:t>
        </w:r>
        <w:r>
          <w:rPr>
            <w:noProof/>
            <w:webHidden/>
          </w:rPr>
          <w:tab/>
        </w:r>
        <w:r>
          <w:rPr>
            <w:noProof/>
            <w:webHidden/>
          </w:rPr>
          <w:fldChar w:fldCharType="begin"/>
        </w:r>
        <w:r>
          <w:rPr>
            <w:noProof/>
            <w:webHidden/>
          </w:rPr>
          <w:instrText xml:space="preserve"> PAGEREF _Toc231470953 \h </w:instrText>
        </w:r>
        <w:r>
          <w:rPr>
            <w:noProof/>
            <w:webHidden/>
          </w:rPr>
        </w:r>
        <w:r>
          <w:rPr>
            <w:noProof/>
            <w:webHidden/>
          </w:rPr>
          <w:fldChar w:fldCharType="separate"/>
        </w:r>
        <w:r>
          <w:rPr>
            <w:noProof/>
            <w:webHidden/>
          </w:rPr>
          <w:t>18</w:t>
        </w:r>
        <w:r>
          <w:rPr>
            <w:noProof/>
            <w:webHidden/>
          </w:rPr>
          <w:fldChar w:fldCharType="end"/>
        </w:r>
      </w:hyperlink>
    </w:p>
    <w:p w14:paraId="0FAB13BF" w14:textId="0B08488B" w:rsidR="00E35AEC" w:rsidRDefault="00E35AEC">
      <w:pPr>
        <w:pStyle w:val="TOC2"/>
        <w:tabs>
          <w:tab w:val="right" w:leader="dot" w:pos="9395"/>
        </w:tabs>
        <w:rPr>
          <w:noProof/>
        </w:rPr>
      </w:pPr>
      <w:hyperlink w:anchor="_Toc231470954" w:history="1">
        <w:r w:rsidRPr="00F11183">
          <w:rPr>
            <w:rStyle w:val="Hyperlink"/>
            <w:noProof/>
          </w:rPr>
          <w:t>2.7. Kiến trúc Transformer và cơ chế chú ý (Attention)</w:t>
        </w:r>
        <w:r>
          <w:rPr>
            <w:noProof/>
            <w:webHidden/>
          </w:rPr>
          <w:tab/>
        </w:r>
        <w:r>
          <w:rPr>
            <w:noProof/>
            <w:webHidden/>
          </w:rPr>
          <w:fldChar w:fldCharType="begin"/>
        </w:r>
        <w:r>
          <w:rPr>
            <w:noProof/>
            <w:webHidden/>
          </w:rPr>
          <w:instrText xml:space="preserve"> PAGEREF _Toc231470954 \h </w:instrText>
        </w:r>
        <w:r>
          <w:rPr>
            <w:noProof/>
            <w:webHidden/>
          </w:rPr>
        </w:r>
        <w:r>
          <w:rPr>
            <w:noProof/>
            <w:webHidden/>
          </w:rPr>
          <w:fldChar w:fldCharType="separate"/>
        </w:r>
        <w:r>
          <w:rPr>
            <w:noProof/>
            <w:webHidden/>
          </w:rPr>
          <w:t>18</w:t>
        </w:r>
        <w:r>
          <w:rPr>
            <w:noProof/>
            <w:webHidden/>
          </w:rPr>
          <w:fldChar w:fldCharType="end"/>
        </w:r>
      </w:hyperlink>
    </w:p>
    <w:p w14:paraId="312134D8" w14:textId="70D320F4" w:rsidR="00E35AEC" w:rsidRDefault="00E35AEC">
      <w:pPr>
        <w:pStyle w:val="TOC2"/>
        <w:tabs>
          <w:tab w:val="right" w:leader="dot" w:pos="9395"/>
        </w:tabs>
        <w:rPr>
          <w:noProof/>
        </w:rPr>
      </w:pPr>
      <w:hyperlink w:anchor="_Toc231470955" w:history="1">
        <w:r w:rsidRPr="00F11183">
          <w:rPr>
            <w:rStyle w:val="Hyperlink"/>
            <w:noProof/>
          </w:rPr>
          <w:t>2.8. Nguyên tắc thiết kế khả năng truy cập (Accessibility)</w:t>
        </w:r>
        <w:r>
          <w:rPr>
            <w:noProof/>
            <w:webHidden/>
          </w:rPr>
          <w:tab/>
        </w:r>
        <w:r>
          <w:rPr>
            <w:noProof/>
            <w:webHidden/>
          </w:rPr>
          <w:fldChar w:fldCharType="begin"/>
        </w:r>
        <w:r>
          <w:rPr>
            <w:noProof/>
            <w:webHidden/>
          </w:rPr>
          <w:instrText xml:space="preserve"> PAGEREF _Toc231470955 \h </w:instrText>
        </w:r>
        <w:r>
          <w:rPr>
            <w:noProof/>
            <w:webHidden/>
          </w:rPr>
        </w:r>
        <w:r>
          <w:rPr>
            <w:noProof/>
            <w:webHidden/>
          </w:rPr>
          <w:fldChar w:fldCharType="separate"/>
        </w:r>
        <w:r>
          <w:rPr>
            <w:noProof/>
            <w:webHidden/>
          </w:rPr>
          <w:t>19</w:t>
        </w:r>
        <w:r>
          <w:rPr>
            <w:noProof/>
            <w:webHidden/>
          </w:rPr>
          <w:fldChar w:fldCharType="end"/>
        </w:r>
      </w:hyperlink>
    </w:p>
    <w:p w14:paraId="61F50D9F" w14:textId="2786132C" w:rsidR="00E35AEC" w:rsidRDefault="00E35AEC">
      <w:pPr>
        <w:pStyle w:val="TOC2"/>
        <w:tabs>
          <w:tab w:val="right" w:leader="dot" w:pos="9395"/>
        </w:tabs>
        <w:rPr>
          <w:noProof/>
        </w:rPr>
      </w:pPr>
      <w:hyperlink w:anchor="_Toc231470956" w:history="1">
        <w:r w:rsidRPr="00F11183">
          <w:rPr>
            <w:rStyle w:val="Hyperlink"/>
            <w:noProof/>
          </w:rPr>
          <w:t>2.9. Các công nghệ nền tảng Android sử dụng</w:t>
        </w:r>
        <w:r>
          <w:rPr>
            <w:noProof/>
            <w:webHidden/>
          </w:rPr>
          <w:tab/>
        </w:r>
        <w:r>
          <w:rPr>
            <w:noProof/>
            <w:webHidden/>
          </w:rPr>
          <w:fldChar w:fldCharType="begin"/>
        </w:r>
        <w:r>
          <w:rPr>
            <w:noProof/>
            <w:webHidden/>
          </w:rPr>
          <w:instrText xml:space="preserve"> PAGEREF _Toc231470956 \h </w:instrText>
        </w:r>
        <w:r>
          <w:rPr>
            <w:noProof/>
            <w:webHidden/>
          </w:rPr>
        </w:r>
        <w:r>
          <w:rPr>
            <w:noProof/>
            <w:webHidden/>
          </w:rPr>
          <w:fldChar w:fldCharType="separate"/>
        </w:r>
        <w:r>
          <w:rPr>
            <w:noProof/>
            <w:webHidden/>
          </w:rPr>
          <w:t>19</w:t>
        </w:r>
        <w:r>
          <w:rPr>
            <w:noProof/>
            <w:webHidden/>
          </w:rPr>
          <w:fldChar w:fldCharType="end"/>
        </w:r>
      </w:hyperlink>
    </w:p>
    <w:p w14:paraId="11186DB9" w14:textId="0268C9B2" w:rsidR="00E35AEC" w:rsidRDefault="00E35AEC">
      <w:pPr>
        <w:pStyle w:val="TOC1"/>
        <w:tabs>
          <w:tab w:val="right" w:leader="dot" w:pos="9395"/>
        </w:tabs>
        <w:rPr>
          <w:noProof/>
        </w:rPr>
      </w:pPr>
      <w:hyperlink w:anchor="_Toc231470957" w:history="1">
        <w:r w:rsidRPr="00F11183">
          <w:rPr>
            <w:rStyle w:val="Hyperlink"/>
            <w:noProof/>
          </w:rPr>
          <w:t>III. PHÂN TÍCH HỆ THỐNG</w:t>
        </w:r>
        <w:r>
          <w:rPr>
            <w:noProof/>
            <w:webHidden/>
          </w:rPr>
          <w:tab/>
        </w:r>
        <w:r>
          <w:rPr>
            <w:noProof/>
            <w:webHidden/>
          </w:rPr>
          <w:fldChar w:fldCharType="begin"/>
        </w:r>
        <w:r>
          <w:rPr>
            <w:noProof/>
            <w:webHidden/>
          </w:rPr>
          <w:instrText xml:space="preserve"> PAGEREF _Toc231470957 \h </w:instrText>
        </w:r>
        <w:r>
          <w:rPr>
            <w:noProof/>
            <w:webHidden/>
          </w:rPr>
        </w:r>
        <w:r>
          <w:rPr>
            <w:noProof/>
            <w:webHidden/>
          </w:rPr>
          <w:fldChar w:fldCharType="separate"/>
        </w:r>
        <w:r>
          <w:rPr>
            <w:noProof/>
            <w:webHidden/>
          </w:rPr>
          <w:t>21</w:t>
        </w:r>
        <w:r>
          <w:rPr>
            <w:noProof/>
            <w:webHidden/>
          </w:rPr>
          <w:fldChar w:fldCharType="end"/>
        </w:r>
      </w:hyperlink>
    </w:p>
    <w:p w14:paraId="71360754" w14:textId="0695FB6A" w:rsidR="00E35AEC" w:rsidRDefault="00E35AEC">
      <w:pPr>
        <w:pStyle w:val="TOC2"/>
        <w:tabs>
          <w:tab w:val="right" w:leader="dot" w:pos="9395"/>
        </w:tabs>
        <w:rPr>
          <w:noProof/>
        </w:rPr>
      </w:pPr>
      <w:hyperlink w:anchor="_Toc231470958" w:history="1">
        <w:r w:rsidRPr="00F11183">
          <w:rPr>
            <w:rStyle w:val="Hyperlink"/>
            <w:noProof/>
          </w:rPr>
          <w:t>3.1. Kiến trúc tổng thể</w:t>
        </w:r>
        <w:r>
          <w:rPr>
            <w:noProof/>
            <w:webHidden/>
          </w:rPr>
          <w:tab/>
        </w:r>
        <w:r>
          <w:rPr>
            <w:noProof/>
            <w:webHidden/>
          </w:rPr>
          <w:fldChar w:fldCharType="begin"/>
        </w:r>
        <w:r>
          <w:rPr>
            <w:noProof/>
            <w:webHidden/>
          </w:rPr>
          <w:instrText xml:space="preserve"> PAGEREF _Toc231470958 \h </w:instrText>
        </w:r>
        <w:r>
          <w:rPr>
            <w:noProof/>
            <w:webHidden/>
          </w:rPr>
        </w:r>
        <w:r>
          <w:rPr>
            <w:noProof/>
            <w:webHidden/>
          </w:rPr>
          <w:fldChar w:fldCharType="separate"/>
        </w:r>
        <w:r>
          <w:rPr>
            <w:noProof/>
            <w:webHidden/>
          </w:rPr>
          <w:t>21</w:t>
        </w:r>
        <w:r>
          <w:rPr>
            <w:noProof/>
            <w:webHidden/>
          </w:rPr>
          <w:fldChar w:fldCharType="end"/>
        </w:r>
      </w:hyperlink>
    </w:p>
    <w:p w14:paraId="40C41967" w14:textId="5D47D2CB" w:rsidR="00E35AEC" w:rsidRDefault="00E35AEC">
      <w:pPr>
        <w:pStyle w:val="TOC2"/>
        <w:tabs>
          <w:tab w:val="right" w:leader="dot" w:pos="9395"/>
        </w:tabs>
        <w:rPr>
          <w:noProof/>
        </w:rPr>
      </w:pPr>
      <w:hyperlink w:anchor="_Toc231470959" w:history="1">
        <w:r w:rsidRPr="00F11183">
          <w:rPr>
            <w:rStyle w:val="Hyperlink"/>
            <w:noProof/>
          </w:rPr>
          <w:t>3.2. Chức năng hệ thống</w:t>
        </w:r>
        <w:r>
          <w:rPr>
            <w:noProof/>
            <w:webHidden/>
          </w:rPr>
          <w:tab/>
        </w:r>
        <w:r>
          <w:rPr>
            <w:noProof/>
            <w:webHidden/>
          </w:rPr>
          <w:fldChar w:fldCharType="begin"/>
        </w:r>
        <w:r>
          <w:rPr>
            <w:noProof/>
            <w:webHidden/>
          </w:rPr>
          <w:instrText xml:space="preserve"> PAGEREF _Toc231470959 \h </w:instrText>
        </w:r>
        <w:r>
          <w:rPr>
            <w:noProof/>
            <w:webHidden/>
          </w:rPr>
        </w:r>
        <w:r>
          <w:rPr>
            <w:noProof/>
            <w:webHidden/>
          </w:rPr>
          <w:fldChar w:fldCharType="separate"/>
        </w:r>
        <w:r>
          <w:rPr>
            <w:noProof/>
            <w:webHidden/>
          </w:rPr>
          <w:t>21</w:t>
        </w:r>
        <w:r>
          <w:rPr>
            <w:noProof/>
            <w:webHidden/>
          </w:rPr>
          <w:fldChar w:fldCharType="end"/>
        </w:r>
      </w:hyperlink>
    </w:p>
    <w:p w14:paraId="3E0F4FDF" w14:textId="5BD14DC3" w:rsidR="00E35AEC" w:rsidRDefault="00E35AEC">
      <w:pPr>
        <w:pStyle w:val="TOC2"/>
        <w:tabs>
          <w:tab w:val="right" w:leader="dot" w:pos="9395"/>
        </w:tabs>
        <w:rPr>
          <w:noProof/>
        </w:rPr>
      </w:pPr>
      <w:hyperlink w:anchor="_Toc231470960" w:history="1">
        <w:r w:rsidRPr="00F11183">
          <w:rPr>
            <w:rStyle w:val="Hyperlink"/>
            <w:noProof/>
          </w:rPr>
          <w:t>3.3. Luồng xử lý</w:t>
        </w:r>
        <w:r>
          <w:rPr>
            <w:noProof/>
            <w:webHidden/>
          </w:rPr>
          <w:tab/>
        </w:r>
        <w:r>
          <w:rPr>
            <w:noProof/>
            <w:webHidden/>
          </w:rPr>
          <w:fldChar w:fldCharType="begin"/>
        </w:r>
        <w:r>
          <w:rPr>
            <w:noProof/>
            <w:webHidden/>
          </w:rPr>
          <w:instrText xml:space="preserve"> PAGEREF _Toc231470960 \h </w:instrText>
        </w:r>
        <w:r>
          <w:rPr>
            <w:noProof/>
            <w:webHidden/>
          </w:rPr>
        </w:r>
        <w:r>
          <w:rPr>
            <w:noProof/>
            <w:webHidden/>
          </w:rPr>
          <w:fldChar w:fldCharType="separate"/>
        </w:r>
        <w:r>
          <w:rPr>
            <w:noProof/>
            <w:webHidden/>
          </w:rPr>
          <w:t>22</w:t>
        </w:r>
        <w:r>
          <w:rPr>
            <w:noProof/>
            <w:webHidden/>
          </w:rPr>
          <w:fldChar w:fldCharType="end"/>
        </w:r>
      </w:hyperlink>
    </w:p>
    <w:p w14:paraId="6C77F47A" w14:textId="4804E6FD" w:rsidR="00E35AEC" w:rsidRDefault="00E35AEC">
      <w:pPr>
        <w:pStyle w:val="TOC3"/>
        <w:tabs>
          <w:tab w:val="right" w:leader="dot" w:pos="9395"/>
        </w:tabs>
        <w:rPr>
          <w:noProof/>
        </w:rPr>
      </w:pPr>
      <w:hyperlink w:anchor="_Toc231470961" w:history="1">
        <w:r w:rsidRPr="00F11183">
          <w:rPr>
            <w:rStyle w:val="Hyperlink"/>
            <w:i/>
            <w:noProof/>
          </w:rPr>
          <w:t>3.3.1. Luồng nhận diện tiền</w:t>
        </w:r>
        <w:r>
          <w:rPr>
            <w:noProof/>
            <w:webHidden/>
          </w:rPr>
          <w:tab/>
        </w:r>
        <w:r>
          <w:rPr>
            <w:noProof/>
            <w:webHidden/>
          </w:rPr>
          <w:fldChar w:fldCharType="begin"/>
        </w:r>
        <w:r>
          <w:rPr>
            <w:noProof/>
            <w:webHidden/>
          </w:rPr>
          <w:instrText xml:space="preserve"> PAGEREF _Toc231470961 \h </w:instrText>
        </w:r>
        <w:r>
          <w:rPr>
            <w:noProof/>
            <w:webHidden/>
          </w:rPr>
        </w:r>
        <w:r>
          <w:rPr>
            <w:noProof/>
            <w:webHidden/>
          </w:rPr>
          <w:fldChar w:fldCharType="separate"/>
        </w:r>
        <w:r>
          <w:rPr>
            <w:noProof/>
            <w:webHidden/>
          </w:rPr>
          <w:t>22</w:t>
        </w:r>
        <w:r>
          <w:rPr>
            <w:noProof/>
            <w:webHidden/>
          </w:rPr>
          <w:fldChar w:fldCharType="end"/>
        </w:r>
      </w:hyperlink>
    </w:p>
    <w:p w14:paraId="50EADDB0" w14:textId="46B4E122" w:rsidR="00E35AEC" w:rsidRDefault="00E35AEC">
      <w:pPr>
        <w:pStyle w:val="TOC3"/>
        <w:tabs>
          <w:tab w:val="right" w:leader="dot" w:pos="9395"/>
        </w:tabs>
        <w:rPr>
          <w:noProof/>
        </w:rPr>
      </w:pPr>
      <w:hyperlink w:anchor="_Toc231470962" w:history="1">
        <w:r w:rsidRPr="00F11183">
          <w:rPr>
            <w:rStyle w:val="Hyperlink"/>
            <w:i/>
            <w:noProof/>
          </w:rPr>
          <w:t>3.3.2. Luồng đọc thực đơn</w:t>
        </w:r>
        <w:r>
          <w:rPr>
            <w:noProof/>
            <w:webHidden/>
          </w:rPr>
          <w:tab/>
        </w:r>
        <w:r>
          <w:rPr>
            <w:noProof/>
            <w:webHidden/>
          </w:rPr>
          <w:fldChar w:fldCharType="begin"/>
        </w:r>
        <w:r>
          <w:rPr>
            <w:noProof/>
            <w:webHidden/>
          </w:rPr>
          <w:instrText xml:space="preserve"> PAGEREF _Toc231470962 \h </w:instrText>
        </w:r>
        <w:r>
          <w:rPr>
            <w:noProof/>
            <w:webHidden/>
          </w:rPr>
        </w:r>
        <w:r>
          <w:rPr>
            <w:noProof/>
            <w:webHidden/>
          </w:rPr>
          <w:fldChar w:fldCharType="separate"/>
        </w:r>
        <w:r>
          <w:rPr>
            <w:noProof/>
            <w:webHidden/>
          </w:rPr>
          <w:t>22</w:t>
        </w:r>
        <w:r>
          <w:rPr>
            <w:noProof/>
            <w:webHidden/>
          </w:rPr>
          <w:fldChar w:fldCharType="end"/>
        </w:r>
      </w:hyperlink>
    </w:p>
    <w:p w14:paraId="5D477C08" w14:textId="06B54757" w:rsidR="00E35AEC" w:rsidRDefault="00E35AEC">
      <w:pPr>
        <w:pStyle w:val="TOC2"/>
        <w:tabs>
          <w:tab w:val="right" w:leader="dot" w:pos="9395"/>
        </w:tabs>
        <w:rPr>
          <w:noProof/>
        </w:rPr>
      </w:pPr>
      <w:hyperlink w:anchor="_Toc231470963" w:history="1">
        <w:r w:rsidRPr="00F11183">
          <w:rPr>
            <w:rStyle w:val="Hyperlink"/>
            <w:noProof/>
          </w:rPr>
          <w:t>3.4. Yêu cầu phi chức năng</w:t>
        </w:r>
        <w:r>
          <w:rPr>
            <w:noProof/>
            <w:webHidden/>
          </w:rPr>
          <w:tab/>
        </w:r>
        <w:r>
          <w:rPr>
            <w:noProof/>
            <w:webHidden/>
          </w:rPr>
          <w:fldChar w:fldCharType="begin"/>
        </w:r>
        <w:r>
          <w:rPr>
            <w:noProof/>
            <w:webHidden/>
          </w:rPr>
          <w:instrText xml:space="preserve"> PAGEREF _Toc231470963 \h </w:instrText>
        </w:r>
        <w:r>
          <w:rPr>
            <w:noProof/>
            <w:webHidden/>
          </w:rPr>
        </w:r>
        <w:r>
          <w:rPr>
            <w:noProof/>
            <w:webHidden/>
          </w:rPr>
          <w:fldChar w:fldCharType="separate"/>
        </w:r>
        <w:r>
          <w:rPr>
            <w:noProof/>
            <w:webHidden/>
          </w:rPr>
          <w:t>22</w:t>
        </w:r>
        <w:r>
          <w:rPr>
            <w:noProof/>
            <w:webHidden/>
          </w:rPr>
          <w:fldChar w:fldCharType="end"/>
        </w:r>
      </w:hyperlink>
    </w:p>
    <w:p w14:paraId="1A6E299B" w14:textId="58489E86" w:rsidR="00E35AEC" w:rsidRDefault="00E35AEC">
      <w:pPr>
        <w:pStyle w:val="TOC2"/>
        <w:tabs>
          <w:tab w:val="right" w:leader="dot" w:pos="9395"/>
        </w:tabs>
        <w:rPr>
          <w:noProof/>
        </w:rPr>
      </w:pPr>
      <w:hyperlink w:anchor="_Toc231470964" w:history="1">
        <w:r w:rsidRPr="00F11183">
          <w:rPr>
            <w:rStyle w:val="Hyperlink"/>
            <w:noProof/>
          </w:rPr>
          <w:t>3.5. Đặc tả chi tiết ca sử dụng</w:t>
        </w:r>
        <w:r>
          <w:rPr>
            <w:noProof/>
            <w:webHidden/>
          </w:rPr>
          <w:tab/>
        </w:r>
        <w:r>
          <w:rPr>
            <w:noProof/>
            <w:webHidden/>
          </w:rPr>
          <w:fldChar w:fldCharType="begin"/>
        </w:r>
        <w:r>
          <w:rPr>
            <w:noProof/>
            <w:webHidden/>
          </w:rPr>
          <w:instrText xml:space="preserve"> PAGEREF _Toc231470964 \h </w:instrText>
        </w:r>
        <w:r>
          <w:rPr>
            <w:noProof/>
            <w:webHidden/>
          </w:rPr>
        </w:r>
        <w:r>
          <w:rPr>
            <w:noProof/>
            <w:webHidden/>
          </w:rPr>
          <w:fldChar w:fldCharType="separate"/>
        </w:r>
        <w:r>
          <w:rPr>
            <w:noProof/>
            <w:webHidden/>
          </w:rPr>
          <w:t>23</w:t>
        </w:r>
        <w:r>
          <w:rPr>
            <w:noProof/>
            <w:webHidden/>
          </w:rPr>
          <w:fldChar w:fldCharType="end"/>
        </w:r>
      </w:hyperlink>
    </w:p>
    <w:p w14:paraId="0F3EEBF7" w14:textId="2B0F2D3A" w:rsidR="00E35AEC" w:rsidRDefault="00E35AEC">
      <w:pPr>
        <w:pStyle w:val="TOC3"/>
        <w:tabs>
          <w:tab w:val="right" w:leader="dot" w:pos="9395"/>
        </w:tabs>
        <w:rPr>
          <w:noProof/>
        </w:rPr>
      </w:pPr>
      <w:hyperlink w:anchor="_Toc231470965" w:history="1">
        <w:r w:rsidRPr="00F11183">
          <w:rPr>
            <w:rStyle w:val="Hyperlink"/>
            <w:i/>
            <w:noProof/>
          </w:rPr>
          <w:t>3.5.1. Ca sử dụng “Đếm tiền”</w:t>
        </w:r>
        <w:r>
          <w:rPr>
            <w:noProof/>
            <w:webHidden/>
          </w:rPr>
          <w:tab/>
        </w:r>
        <w:r>
          <w:rPr>
            <w:noProof/>
            <w:webHidden/>
          </w:rPr>
          <w:fldChar w:fldCharType="begin"/>
        </w:r>
        <w:r>
          <w:rPr>
            <w:noProof/>
            <w:webHidden/>
          </w:rPr>
          <w:instrText xml:space="preserve"> PAGEREF _Toc231470965 \h </w:instrText>
        </w:r>
        <w:r>
          <w:rPr>
            <w:noProof/>
            <w:webHidden/>
          </w:rPr>
        </w:r>
        <w:r>
          <w:rPr>
            <w:noProof/>
            <w:webHidden/>
          </w:rPr>
          <w:fldChar w:fldCharType="separate"/>
        </w:r>
        <w:r>
          <w:rPr>
            <w:noProof/>
            <w:webHidden/>
          </w:rPr>
          <w:t>23</w:t>
        </w:r>
        <w:r>
          <w:rPr>
            <w:noProof/>
            <w:webHidden/>
          </w:rPr>
          <w:fldChar w:fldCharType="end"/>
        </w:r>
      </w:hyperlink>
    </w:p>
    <w:p w14:paraId="7BEF0F3C" w14:textId="3B20ADA0" w:rsidR="00E35AEC" w:rsidRDefault="00E35AEC">
      <w:pPr>
        <w:pStyle w:val="TOC3"/>
        <w:tabs>
          <w:tab w:val="right" w:leader="dot" w:pos="9395"/>
        </w:tabs>
        <w:rPr>
          <w:noProof/>
        </w:rPr>
      </w:pPr>
      <w:hyperlink w:anchor="_Toc231470966" w:history="1">
        <w:r w:rsidRPr="00F11183">
          <w:rPr>
            <w:rStyle w:val="Hyperlink"/>
            <w:i/>
            <w:noProof/>
          </w:rPr>
          <w:t>3.5.2. Ca sử dụng “Đọc thực đơn”</w:t>
        </w:r>
        <w:r>
          <w:rPr>
            <w:noProof/>
            <w:webHidden/>
          </w:rPr>
          <w:tab/>
        </w:r>
        <w:r>
          <w:rPr>
            <w:noProof/>
            <w:webHidden/>
          </w:rPr>
          <w:fldChar w:fldCharType="begin"/>
        </w:r>
        <w:r>
          <w:rPr>
            <w:noProof/>
            <w:webHidden/>
          </w:rPr>
          <w:instrText xml:space="preserve"> PAGEREF _Toc231470966 \h </w:instrText>
        </w:r>
        <w:r>
          <w:rPr>
            <w:noProof/>
            <w:webHidden/>
          </w:rPr>
        </w:r>
        <w:r>
          <w:rPr>
            <w:noProof/>
            <w:webHidden/>
          </w:rPr>
          <w:fldChar w:fldCharType="separate"/>
        </w:r>
        <w:r>
          <w:rPr>
            <w:noProof/>
            <w:webHidden/>
          </w:rPr>
          <w:t>24</w:t>
        </w:r>
        <w:r>
          <w:rPr>
            <w:noProof/>
            <w:webHidden/>
          </w:rPr>
          <w:fldChar w:fldCharType="end"/>
        </w:r>
      </w:hyperlink>
    </w:p>
    <w:p w14:paraId="1D286CF5" w14:textId="0FC68E76" w:rsidR="00E35AEC" w:rsidRDefault="00E35AEC">
      <w:pPr>
        <w:pStyle w:val="TOC2"/>
        <w:tabs>
          <w:tab w:val="right" w:leader="dot" w:pos="9395"/>
        </w:tabs>
        <w:rPr>
          <w:noProof/>
        </w:rPr>
      </w:pPr>
      <w:hyperlink w:anchor="_Toc231470967" w:history="1">
        <w:r w:rsidRPr="00F11183">
          <w:rPr>
            <w:rStyle w:val="Hyperlink"/>
            <w:noProof/>
          </w:rPr>
          <w:t>3.6. Biểu đồ tuần tự</w:t>
        </w:r>
        <w:r>
          <w:rPr>
            <w:noProof/>
            <w:webHidden/>
          </w:rPr>
          <w:tab/>
        </w:r>
        <w:r>
          <w:rPr>
            <w:noProof/>
            <w:webHidden/>
          </w:rPr>
          <w:fldChar w:fldCharType="begin"/>
        </w:r>
        <w:r>
          <w:rPr>
            <w:noProof/>
            <w:webHidden/>
          </w:rPr>
          <w:instrText xml:space="preserve"> PAGEREF _Toc231470967 \h </w:instrText>
        </w:r>
        <w:r>
          <w:rPr>
            <w:noProof/>
            <w:webHidden/>
          </w:rPr>
        </w:r>
        <w:r>
          <w:rPr>
            <w:noProof/>
            <w:webHidden/>
          </w:rPr>
          <w:fldChar w:fldCharType="separate"/>
        </w:r>
        <w:r>
          <w:rPr>
            <w:noProof/>
            <w:webHidden/>
          </w:rPr>
          <w:t>24</w:t>
        </w:r>
        <w:r>
          <w:rPr>
            <w:noProof/>
            <w:webHidden/>
          </w:rPr>
          <w:fldChar w:fldCharType="end"/>
        </w:r>
      </w:hyperlink>
    </w:p>
    <w:p w14:paraId="32E8A5BB" w14:textId="661CFA9A" w:rsidR="00E35AEC" w:rsidRDefault="00E35AEC">
      <w:pPr>
        <w:pStyle w:val="TOC2"/>
        <w:tabs>
          <w:tab w:val="right" w:leader="dot" w:pos="9395"/>
        </w:tabs>
        <w:rPr>
          <w:noProof/>
        </w:rPr>
      </w:pPr>
      <w:hyperlink w:anchor="_Toc231470968" w:history="1">
        <w:r w:rsidRPr="00F11183">
          <w:rPr>
            <w:rStyle w:val="Hyperlink"/>
            <w:noProof/>
          </w:rPr>
          <w:t>3.7. Thiết kế cơ sở dữ liệu cục bộ</w:t>
        </w:r>
        <w:r>
          <w:rPr>
            <w:noProof/>
            <w:webHidden/>
          </w:rPr>
          <w:tab/>
        </w:r>
        <w:r>
          <w:rPr>
            <w:noProof/>
            <w:webHidden/>
          </w:rPr>
          <w:fldChar w:fldCharType="begin"/>
        </w:r>
        <w:r>
          <w:rPr>
            <w:noProof/>
            <w:webHidden/>
          </w:rPr>
          <w:instrText xml:space="preserve"> PAGEREF _Toc231470968 \h </w:instrText>
        </w:r>
        <w:r>
          <w:rPr>
            <w:noProof/>
            <w:webHidden/>
          </w:rPr>
        </w:r>
        <w:r>
          <w:rPr>
            <w:noProof/>
            <w:webHidden/>
          </w:rPr>
          <w:fldChar w:fldCharType="separate"/>
        </w:r>
        <w:r>
          <w:rPr>
            <w:noProof/>
            <w:webHidden/>
          </w:rPr>
          <w:t>25</w:t>
        </w:r>
        <w:r>
          <w:rPr>
            <w:noProof/>
            <w:webHidden/>
          </w:rPr>
          <w:fldChar w:fldCharType="end"/>
        </w:r>
      </w:hyperlink>
    </w:p>
    <w:p w14:paraId="222ACFA7" w14:textId="64E905FB" w:rsidR="00E35AEC" w:rsidRDefault="00E35AEC">
      <w:pPr>
        <w:pStyle w:val="TOC2"/>
        <w:tabs>
          <w:tab w:val="right" w:leader="dot" w:pos="9395"/>
        </w:tabs>
        <w:rPr>
          <w:noProof/>
        </w:rPr>
      </w:pPr>
      <w:hyperlink w:anchor="_Toc231470969" w:history="1">
        <w:r w:rsidRPr="00F11183">
          <w:rPr>
            <w:rStyle w:val="Hyperlink"/>
            <w:noProof/>
          </w:rPr>
          <w:t>3.8. Thiết kế các lớp chính</w:t>
        </w:r>
        <w:r>
          <w:rPr>
            <w:noProof/>
            <w:webHidden/>
          </w:rPr>
          <w:tab/>
        </w:r>
        <w:r>
          <w:rPr>
            <w:noProof/>
            <w:webHidden/>
          </w:rPr>
          <w:fldChar w:fldCharType="begin"/>
        </w:r>
        <w:r>
          <w:rPr>
            <w:noProof/>
            <w:webHidden/>
          </w:rPr>
          <w:instrText xml:space="preserve"> PAGEREF _Toc231470969 \h </w:instrText>
        </w:r>
        <w:r>
          <w:rPr>
            <w:noProof/>
            <w:webHidden/>
          </w:rPr>
        </w:r>
        <w:r>
          <w:rPr>
            <w:noProof/>
            <w:webHidden/>
          </w:rPr>
          <w:fldChar w:fldCharType="separate"/>
        </w:r>
        <w:r>
          <w:rPr>
            <w:noProof/>
            <w:webHidden/>
          </w:rPr>
          <w:t>25</w:t>
        </w:r>
        <w:r>
          <w:rPr>
            <w:noProof/>
            <w:webHidden/>
          </w:rPr>
          <w:fldChar w:fldCharType="end"/>
        </w:r>
      </w:hyperlink>
    </w:p>
    <w:p w14:paraId="5F6CEF8A" w14:textId="7C28437B" w:rsidR="00E35AEC" w:rsidRDefault="00E35AEC">
      <w:pPr>
        <w:pStyle w:val="TOC1"/>
        <w:tabs>
          <w:tab w:val="right" w:leader="dot" w:pos="9395"/>
        </w:tabs>
        <w:rPr>
          <w:noProof/>
        </w:rPr>
      </w:pPr>
      <w:hyperlink w:anchor="_Toc231470970" w:history="1">
        <w:r w:rsidRPr="00F11183">
          <w:rPr>
            <w:rStyle w:val="Hyperlink"/>
            <w:noProof/>
          </w:rPr>
          <w:t>IV. TRIỂN KHAI VÀ THỰC NGHIỆM</w:t>
        </w:r>
        <w:r>
          <w:rPr>
            <w:noProof/>
            <w:webHidden/>
          </w:rPr>
          <w:tab/>
        </w:r>
        <w:r>
          <w:rPr>
            <w:noProof/>
            <w:webHidden/>
          </w:rPr>
          <w:fldChar w:fldCharType="begin"/>
        </w:r>
        <w:r>
          <w:rPr>
            <w:noProof/>
            <w:webHidden/>
          </w:rPr>
          <w:instrText xml:space="preserve"> PAGEREF _Toc231470970 \h </w:instrText>
        </w:r>
        <w:r>
          <w:rPr>
            <w:noProof/>
            <w:webHidden/>
          </w:rPr>
        </w:r>
        <w:r>
          <w:rPr>
            <w:noProof/>
            <w:webHidden/>
          </w:rPr>
          <w:fldChar w:fldCharType="separate"/>
        </w:r>
        <w:r>
          <w:rPr>
            <w:noProof/>
            <w:webHidden/>
          </w:rPr>
          <w:t>27</w:t>
        </w:r>
        <w:r>
          <w:rPr>
            <w:noProof/>
            <w:webHidden/>
          </w:rPr>
          <w:fldChar w:fldCharType="end"/>
        </w:r>
      </w:hyperlink>
    </w:p>
    <w:p w14:paraId="712E71F9" w14:textId="503E1B97" w:rsidR="00E35AEC" w:rsidRDefault="00E35AEC">
      <w:pPr>
        <w:pStyle w:val="TOC2"/>
        <w:tabs>
          <w:tab w:val="right" w:leader="dot" w:pos="9395"/>
        </w:tabs>
        <w:rPr>
          <w:noProof/>
        </w:rPr>
      </w:pPr>
      <w:hyperlink w:anchor="_Toc231470971" w:history="1">
        <w:r w:rsidRPr="00F11183">
          <w:rPr>
            <w:rStyle w:val="Hyperlink"/>
            <w:noProof/>
          </w:rPr>
          <w:t>4.1. Chuẩn bị</w:t>
        </w:r>
        <w:r>
          <w:rPr>
            <w:noProof/>
            <w:webHidden/>
          </w:rPr>
          <w:tab/>
        </w:r>
        <w:r>
          <w:rPr>
            <w:noProof/>
            <w:webHidden/>
          </w:rPr>
          <w:fldChar w:fldCharType="begin"/>
        </w:r>
        <w:r>
          <w:rPr>
            <w:noProof/>
            <w:webHidden/>
          </w:rPr>
          <w:instrText xml:space="preserve"> PAGEREF _Toc231470971 \h </w:instrText>
        </w:r>
        <w:r>
          <w:rPr>
            <w:noProof/>
            <w:webHidden/>
          </w:rPr>
        </w:r>
        <w:r>
          <w:rPr>
            <w:noProof/>
            <w:webHidden/>
          </w:rPr>
          <w:fldChar w:fldCharType="separate"/>
        </w:r>
        <w:r>
          <w:rPr>
            <w:noProof/>
            <w:webHidden/>
          </w:rPr>
          <w:t>27</w:t>
        </w:r>
        <w:r>
          <w:rPr>
            <w:noProof/>
            <w:webHidden/>
          </w:rPr>
          <w:fldChar w:fldCharType="end"/>
        </w:r>
      </w:hyperlink>
    </w:p>
    <w:p w14:paraId="1DD74C6E" w14:textId="3C1814FB" w:rsidR="00E35AEC" w:rsidRDefault="00E35AEC">
      <w:pPr>
        <w:pStyle w:val="TOC2"/>
        <w:tabs>
          <w:tab w:val="right" w:leader="dot" w:pos="9395"/>
        </w:tabs>
        <w:rPr>
          <w:noProof/>
        </w:rPr>
      </w:pPr>
      <w:hyperlink w:anchor="_Toc231470972" w:history="1">
        <w:r w:rsidRPr="00F11183">
          <w:rPr>
            <w:rStyle w:val="Hyperlink"/>
            <w:noProof/>
          </w:rPr>
          <w:t>4.2. Mô-đun nhận diện tiền</w:t>
        </w:r>
        <w:r>
          <w:rPr>
            <w:noProof/>
            <w:webHidden/>
          </w:rPr>
          <w:tab/>
        </w:r>
        <w:r>
          <w:rPr>
            <w:noProof/>
            <w:webHidden/>
          </w:rPr>
          <w:fldChar w:fldCharType="begin"/>
        </w:r>
        <w:r>
          <w:rPr>
            <w:noProof/>
            <w:webHidden/>
          </w:rPr>
          <w:instrText xml:space="preserve"> PAGEREF _Toc231470972 \h </w:instrText>
        </w:r>
        <w:r>
          <w:rPr>
            <w:noProof/>
            <w:webHidden/>
          </w:rPr>
        </w:r>
        <w:r>
          <w:rPr>
            <w:noProof/>
            <w:webHidden/>
          </w:rPr>
          <w:fldChar w:fldCharType="separate"/>
        </w:r>
        <w:r>
          <w:rPr>
            <w:noProof/>
            <w:webHidden/>
          </w:rPr>
          <w:t>27</w:t>
        </w:r>
        <w:r>
          <w:rPr>
            <w:noProof/>
            <w:webHidden/>
          </w:rPr>
          <w:fldChar w:fldCharType="end"/>
        </w:r>
      </w:hyperlink>
    </w:p>
    <w:p w14:paraId="679BCBE2" w14:textId="5C1A6274" w:rsidR="00E35AEC" w:rsidRDefault="00E35AEC">
      <w:pPr>
        <w:pStyle w:val="TOC3"/>
        <w:tabs>
          <w:tab w:val="right" w:leader="dot" w:pos="9395"/>
        </w:tabs>
        <w:rPr>
          <w:noProof/>
        </w:rPr>
      </w:pPr>
      <w:hyperlink w:anchor="_Toc231470973" w:history="1">
        <w:r w:rsidRPr="00F11183">
          <w:rPr>
            <w:rStyle w:val="Hyperlink"/>
            <w:i/>
            <w:noProof/>
          </w:rPr>
          <w:t>4.2.1. Dữ liệu và huấn luyện</w:t>
        </w:r>
        <w:r>
          <w:rPr>
            <w:noProof/>
            <w:webHidden/>
          </w:rPr>
          <w:tab/>
        </w:r>
        <w:r>
          <w:rPr>
            <w:noProof/>
            <w:webHidden/>
          </w:rPr>
          <w:fldChar w:fldCharType="begin"/>
        </w:r>
        <w:r>
          <w:rPr>
            <w:noProof/>
            <w:webHidden/>
          </w:rPr>
          <w:instrText xml:space="preserve"> PAGEREF _Toc231470973 \h </w:instrText>
        </w:r>
        <w:r>
          <w:rPr>
            <w:noProof/>
            <w:webHidden/>
          </w:rPr>
        </w:r>
        <w:r>
          <w:rPr>
            <w:noProof/>
            <w:webHidden/>
          </w:rPr>
          <w:fldChar w:fldCharType="separate"/>
        </w:r>
        <w:r>
          <w:rPr>
            <w:noProof/>
            <w:webHidden/>
          </w:rPr>
          <w:t>28</w:t>
        </w:r>
        <w:r>
          <w:rPr>
            <w:noProof/>
            <w:webHidden/>
          </w:rPr>
          <w:fldChar w:fldCharType="end"/>
        </w:r>
      </w:hyperlink>
    </w:p>
    <w:p w14:paraId="5EE99895" w14:textId="5CEF509D" w:rsidR="00E35AEC" w:rsidRDefault="00E35AEC">
      <w:pPr>
        <w:pStyle w:val="TOC3"/>
        <w:tabs>
          <w:tab w:val="right" w:leader="dot" w:pos="9395"/>
        </w:tabs>
        <w:rPr>
          <w:noProof/>
        </w:rPr>
      </w:pPr>
      <w:hyperlink w:anchor="_Toc231470974" w:history="1">
        <w:r w:rsidRPr="00F11183">
          <w:rPr>
            <w:rStyle w:val="Hyperlink"/>
            <w:i/>
            <w:noProof/>
          </w:rPr>
          <w:t>4.2.2. Suy luận trên thiết bị và cơ chế dự phòng</w:t>
        </w:r>
        <w:r>
          <w:rPr>
            <w:noProof/>
            <w:webHidden/>
          </w:rPr>
          <w:tab/>
        </w:r>
        <w:r>
          <w:rPr>
            <w:noProof/>
            <w:webHidden/>
          </w:rPr>
          <w:fldChar w:fldCharType="begin"/>
        </w:r>
        <w:r>
          <w:rPr>
            <w:noProof/>
            <w:webHidden/>
          </w:rPr>
          <w:instrText xml:space="preserve"> PAGEREF _Toc231470974 \h </w:instrText>
        </w:r>
        <w:r>
          <w:rPr>
            <w:noProof/>
            <w:webHidden/>
          </w:rPr>
        </w:r>
        <w:r>
          <w:rPr>
            <w:noProof/>
            <w:webHidden/>
          </w:rPr>
          <w:fldChar w:fldCharType="separate"/>
        </w:r>
        <w:r>
          <w:rPr>
            <w:noProof/>
            <w:webHidden/>
          </w:rPr>
          <w:t>29</w:t>
        </w:r>
        <w:r>
          <w:rPr>
            <w:noProof/>
            <w:webHidden/>
          </w:rPr>
          <w:fldChar w:fldCharType="end"/>
        </w:r>
      </w:hyperlink>
    </w:p>
    <w:p w14:paraId="428F7328" w14:textId="353340AF" w:rsidR="00E35AEC" w:rsidRDefault="00E35AEC">
      <w:pPr>
        <w:pStyle w:val="TOC3"/>
        <w:tabs>
          <w:tab w:val="right" w:leader="dot" w:pos="9395"/>
        </w:tabs>
        <w:rPr>
          <w:noProof/>
        </w:rPr>
      </w:pPr>
      <w:hyperlink w:anchor="_Toc231470975" w:history="1">
        <w:r w:rsidRPr="00F11183">
          <w:rPr>
            <w:rStyle w:val="Hyperlink"/>
            <w:i/>
            <w:noProof/>
          </w:rPr>
          <w:t>4.2.3. Đếm cộng dồn và đọc số thành chữ</w:t>
        </w:r>
        <w:r>
          <w:rPr>
            <w:noProof/>
            <w:webHidden/>
          </w:rPr>
          <w:tab/>
        </w:r>
        <w:r>
          <w:rPr>
            <w:noProof/>
            <w:webHidden/>
          </w:rPr>
          <w:fldChar w:fldCharType="begin"/>
        </w:r>
        <w:r>
          <w:rPr>
            <w:noProof/>
            <w:webHidden/>
          </w:rPr>
          <w:instrText xml:space="preserve"> PAGEREF _Toc231470975 \h </w:instrText>
        </w:r>
        <w:r>
          <w:rPr>
            <w:noProof/>
            <w:webHidden/>
          </w:rPr>
        </w:r>
        <w:r>
          <w:rPr>
            <w:noProof/>
            <w:webHidden/>
          </w:rPr>
          <w:fldChar w:fldCharType="separate"/>
        </w:r>
        <w:r>
          <w:rPr>
            <w:noProof/>
            <w:webHidden/>
          </w:rPr>
          <w:t>29</w:t>
        </w:r>
        <w:r>
          <w:rPr>
            <w:noProof/>
            <w:webHidden/>
          </w:rPr>
          <w:fldChar w:fldCharType="end"/>
        </w:r>
      </w:hyperlink>
    </w:p>
    <w:p w14:paraId="14419602" w14:textId="1F16ECC5" w:rsidR="00E35AEC" w:rsidRDefault="00E35AEC">
      <w:pPr>
        <w:pStyle w:val="TOC2"/>
        <w:tabs>
          <w:tab w:val="right" w:leader="dot" w:pos="9395"/>
        </w:tabs>
        <w:rPr>
          <w:noProof/>
        </w:rPr>
      </w:pPr>
      <w:hyperlink w:anchor="_Toc231470976" w:history="1">
        <w:r w:rsidRPr="00F11183">
          <w:rPr>
            <w:rStyle w:val="Hyperlink"/>
            <w:noProof/>
          </w:rPr>
          <w:t>4.3. Mô-đun đọc thực đơn</w:t>
        </w:r>
        <w:r>
          <w:rPr>
            <w:noProof/>
            <w:webHidden/>
          </w:rPr>
          <w:tab/>
        </w:r>
        <w:r>
          <w:rPr>
            <w:noProof/>
            <w:webHidden/>
          </w:rPr>
          <w:fldChar w:fldCharType="begin"/>
        </w:r>
        <w:r>
          <w:rPr>
            <w:noProof/>
            <w:webHidden/>
          </w:rPr>
          <w:instrText xml:space="preserve"> PAGEREF _Toc231470976 \h </w:instrText>
        </w:r>
        <w:r>
          <w:rPr>
            <w:noProof/>
            <w:webHidden/>
          </w:rPr>
        </w:r>
        <w:r>
          <w:rPr>
            <w:noProof/>
            <w:webHidden/>
          </w:rPr>
          <w:fldChar w:fldCharType="separate"/>
        </w:r>
        <w:r>
          <w:rPr>
            <w:noProof/>
            <w:webHidden/>
          </w:rPr>
          <w:t>29</w:t>
        </w:r>
        <w:r>
          <w:rPr>
            <w:noProof/>
            <w:webHidden/>
          </w:rPr>
          <w:fldChar w:fldCharType="end"/>
        </w:r>
      </w:hyperlink>
    </w:p>
    <w:p w14:paraId="3324815A" w14:textId="2A861119" w:rsidR="00E35AEC" w:rsidRDefault="00E35AEC">
      <w:pPr>
        <w:pStyle w:val="TOC2"/>
        <w:tabs>
          <w:tab w:val="right" w:leader="dot" w:pos="9395"/>
        </w:tabs>
        <w:rPr>
          <w:noProof/>
        </w:rPr>
      </w:pPr>
      <w:hyperlink w:anchor="_Toc231470977" w:history="1">
        <w:r w:rsidRPr="00F11183">
          <w:rPr>
            <w:rStyle w:val="Hyperlink"/>
            <w:noProof/>
          </w:rPr>
          <w:t>4.4. Kết quả thực nghiệm</w:t>
        </w:r>
        <w:r>
          <w:rPr>
            <w:noProof/>
            <w:webHidden/>
          </w:rPr>
          <w:tab/>
        </w:r>
        <w:r>
          <w:rPr>
            <w:noProof/>
            <w:webHidden/>
          </w:rPr>
          <w:fldChar w:fldCharType="begin"/>
        </w:r>
        <w:r>
          <w:rPr>
            <w:noProof/>
            <w:webHidden/>
          </w:rPr>
          <w:instrText xml:space="preserve"> PAGEREF _Toc231470977 \h </w:instrText>
        </w:r>
        <w:r>
          <w:rPr>
            <w:noProof/>
            <w:webHidden/>
          </w:rPr>
        </w:r>
        <w:r>
          <w:rPr>
            <w:noProof/>
            <w:webHidden/>
          </w:rPr>
          <w:fldChar w:fldCharType="separate"/>
        </w:r>
        <w:r>
          <w:rPr>
            <w:noProof/>
            <w:webHidden/>
          </w:rPr>
          <w:t>30</w:t>
        </w:r>
        <w:r>
          <w:rPr>
            <w:noProof/>
            <w:webHidden/>
          </w:rPr>
          <w:fldChar w:fldCharType="end"/>
        </w:r>
      </w:hyperlink>
    </w:p>
    <w:p w14:paraId="1A831D22" w14:textId="6E847ADC" w:rsidR="00E35AEC" w:rsidRDefault="00E35AEC">
      <w:pPr>
        <w:pStyle w:val="TOC2"/>
        <w:tabs>
          <w:tab w:val="right" w:leader="dot" w:pos="9395"/>
        </w:tabs>
        <w:rPr>
          <w:noProof/>
        </w:rPr>
      </w:pPr>
      <w:hyperlink w:anchor="_Toc231470978" w:history="1">
        <w:r w:rsidRPr="00F11183">
          <w:rPr>
            <w:rStyle w:val="Hyperlink"/>
            <w:noProof/>
          </w:rPr>
          <w:t>4.5. Một số đoạn mã nguồn minh họa</w:t>
        </w:r>
        <w:r>
          <w:rPr>
            <w:noProof/>
            <w:webHidden/>
          </w:rPr>
          <w:tab/>
        </w:r>
        <w:r>
          <w:rPr>
            <w:noProof/>
            <w:webHidden/>
          </w:rPr>
          <w:fldChar w:fldCharType="begin"/>
        </w:r>
        <w:r>
          <w:rPr>
            <w:noProof/>
            <w:webHidden/>
          </w:rPr>
          <w:instrText xml:space="preserve"> PAGEREF _Toc231470978 \h </w:instrText>
        </w:r>
        <w:r>
          <w:rPr>
            <w:noProof/>
            <w:webHidden/>
          </w:rPr>
        </w:r>
        <w:r>
          <w:rPr>
            <w:noProof/>
            <w:webHidden/>
          </w:rPr>
          <w:fldChar w:fldCharType="separate"/>
        </w:r>
        <w:r>
          <w:rPr>
            <w:noProof/>
            <w:webHidden/>
          </w:rPr>
          <w:t>31</w:t>
        </w:r>
        <w:r>
          <w:rPr>
            <w:noProof/>
            <w:webHidden/>
          </w:rPr>
          <w:fldChar w:fldCharType="end"/>
        </w:r>
      </w:hyperlink>
    </w:p>
    <w:p w14:paraId="3301671C" w14:textId="650F9D60" w:rsidR="00E35AEC" w:rsidRDefault="00E35AEC">
      <w:pPr>
        <w:pStyle w:val="TOC3"/>
        <w:tabs>
          <w:tab w:val="right" w:leader="dot" w:pos="9395"/>
        </w:tabs>
        <w:rPr>
          <w:noProof/>
        </w:rPr>
      </w:pPr>
      <w:hyperlink w:anchor="_Toc231470979" w:history="1">
        <w:r w:rsidRPr="00F11183">
          <w:rPr>
            <w:rStyle w:val="Hyperlink"/>
            <w:i/>
            <w:noProof/>
          </w:rPr>
          <w:t>4.5.1. Mã nguồn suy luận nhận diện tiền (YOLOv10n)</w:t>
        </w:r>
        <w:r>
          <w:rPr>
            <w:noProof/>
            <w:webHidden/>
          </w:rPr>
          <w:tab/>
        </w:r>
        <w:r>
          <w:rPr>
            <w:noProof/>
            <w:webHidden/>
          </w:rPr>
          <w:fldChar w:fldCharType="begin"/>
        </w:r>
        <w:r>
          <w:rPr>
            <w:noProof/>
            <w:webHidden/>
          </w:rPr>
          <w:instrText xml:space="preserve"> PAGEREF _Toc231470979 \h </w:instrText>
        </w:r>
        <w:r>
          <w:rPr>
            <w:noProof/>
            <w:webHidden/>
          </w:rPr>
        </w:r>
        <w:r>
          <w:rPr>
            <w:noProof/>
            <w:webHidden/>
          </w:rPr>
          <w:fldChar w:fldCharType="separate"/>
        </w:r>
        <w:r>
          <w:rPr>
            <w:noProof/>
            <w:webHidden/>
          </w:rPr>
          <w:t>31</w:t>
        </w:r>
        <w:r>
          <w:rPr>
            <w:noProof/>
            <w:webHidden/>
          </w:rPr>
          <w:fldChar w:fldCharType="end"/>
        </w:r>
      </w:hyperlink>
    </w:p>
    <w:p w14:paraId="57DD7B21" w14:textId="02AA48F3" w:rsidR="00E35AEC" w:rsidRDefault="00E35AEC">
      <w:pPr>
        <w:pStyle w:val="TOC3"/>
        <w:tabs>
          <w:tab w:val="right" w:leader="dot" w:pos="9395"/>
        </w:tabs>
        <w:rPr>
          <w:noProof/>
        </w:rPr>
      </w:pPr>
      <w:hyperlink w:anchor="_Toc231470980" w:history="1">
        <w:r w:rsidRPr="00F11183">
          <w:rPr>
            <w:rStyle w:val="Hyperlink"/>
            <w:i/>
            <w:noProof/>
          </w:rPr>
          <w:t>4.5.2. Mã nguồn gọi mô hình ngôn ngữ – thị giác</w:t>
        </w:r>
        <w:r>
          <w:rPr>
            <w:noProof/>
            <w:webHidden/>
          </w:rPr>
          <w:tab/>
        </w:r>
        <w:r>
          <w:rPr>
            <w:noProof/>
            <w:webHidden/>
          </w:rPr>
          <w:fldChar w:fldCharType="begin"/>
        </w:r>
        <w:r>
          <w:rPr>
            <w:noProof/>
            <w:webHidden/>
          </w:rPr>
          <w:instrText xml:space="preserve"> PAGEREF _Toc231470980 \h </w:instrText>
        </w:r>
        <w:r>
          <w:rPr>
            <w:noProof/>
            <w:webHidden/>
          </w:rPr>
        </w:r>
        <w:r>
          <w:rPr>
            <w:noProof/>
            <w:webHidden/>
          </w:rPr>
          <w:fldChar w:fldCharType="separate"/>
        </w:r>
        <w:r>
          <w:rPr>
            <w:noProof/>
            <w:webHidden/>
          </w:rPr>
          <w:t>32</w:t>
        </w:r>
        <w:r>
          <w:rPr>
            <w:noProof/>
            <w:webHidden/>
          </w:rPr>
          <w:fldChar w:fldCharType="end"/>
        </w:r>
      </w:hyperlink>
    </w:p>
    <w:p w14:paraId="66C998A6" w14:textId="4C3299E9" w:rsidR="00E35AEC" w:rsidRDefault="00E35AEC">
      <w:pPr>
        <w:pStyle w:val="TOC2"/>
        <w:tabs>
          <w:tab w:val="right" w:leader="dot" w:pos="9395"/>
        </w:tabs>
        <w:rPr>
          <w:noProof/>
        </w:rPr>
      </w:pPr>
      <w:hyperlink w:anchor="_Toc231470981" w:history="1">
        <w:r w:rsidRPr="00F11183">
          <w:rPr>
            <w:rStyle w:val="Hyperlink"/>
            <w:noProof/>
          </w:rPr>
          <w:t>4.6. Mô-đun chuyển văn bản thành giọng nói</w:t>
        </w:r>
        <w:r>
          <w:rPr>
            <w:noProof/>
            <w:webHidden/>
          </w:rPr>
          <w:tab/>
        </w:r>
        <w:r>
          <w:rPr>
            <w:noProof/>
            <w:webHidden/>
          </w:rPr>
          <w:fldChar w:fldCharType="begin"/>
        </w:r>
        <w:r>
          <w:rPr>
            <w:noProof/>
            <w:webHidden/>
          </w:rPr>
          <w:instrText xml:space="preserve"> PAGEREF _Toc231470981 \h </w:instrText>
        </w:r>
        <w:r>
          <w:rPr>
            <w:noProof/>
            <w:webHidden/>
          </w:rPr>
        </w:r>
        <w:r>
          <w:rPr>
            <w:noProof/>
            <w:webHidden/>
          </w:rPr>
          <w:fldChar w:fldCharType="separate"/>
        </w:r>
        <w:r>
          <w:rPr>
            <w:noProof/>
            <w:webHidden/>
          </w:rPr>
          <w:t>32</w:t>
        </w:r>
        <w:r>
          <w:rPr>
            <w:noProof/>
            <w:webHidden/>
          </w:rPr>
          <w:fldChar w:fldCharType="end"/>
        </w:r>
      </w:hyperlink>
    </w:p>
    <w:p w14:paraId="5EF1F537" w14:textId="6740E73A" w:rsidR="00E35AEC" w:rsidRDefault="00E35AEC">
      <w:pPr>
        <w:pStyle w:val="TOC2"/>
        <w:tabs>
          <w:tab w:val="right" w:leader="dot" w:pos="9395"/>
        </w:tabs>
        <w:rPr>
          <w:noProof/>
        </w:rPr>
      </w:pPr>
      <w:hyperlink w:anchor="_Toc231470982" w:history="1">
        <w:r w:rsidRPr="00F11183">
          <w:rPr>
            <w:rStyle w:val="Hyperlink"/>
            <w:noProof/>
          </w:rPr>
          <w:t>4.7. Tự động chụp dựa trên chất lượng khung hình</w:t>
        </w:r>
        <w:r>
          <w:rPr>
            <w:noProof/>
            <w:webHidden/>
          </w:rPr>
          <w:tab/>
        </w:r>
        <w:r>
          <w:rPr>
            <w:noProof/>
            <w:webHidden/>
          </w:rPr>
          <w:fldChar w:fldCharType="begin"/>
        </w:r>
        <w:r>
          <w:rPr>
            <w:noProof/>
            <w:webHidden/>
          </w:rPr>
          <w:instrText xml:space="preserve"> PAGEREF _Toc231470982 \h </w:instrText>
        </w:r>
        <w:r>
          <w:rPr>
            <w:noProof/>
            <w:webHidden/>
          </w:rPr>
        </w:r>
        <w:r>
          <w:rPr>
            <w:noProof/>
            <w:webHidden/>
          </w:rPr>
          <w:fldChar w:fldCharType="separate"/>
        </w:r>
        <w:r>
          <w:rPr>
            <w:noProof/>
            <w:webHidden/>
          </w:rPr>
          <w:t>32</w:t>
        </w:r>
        <w:r>
          <w:rPr>
            <w:noProof/>
            <w:webHidden/>
          </w:rPr>
          <w:fldChar w:fldCharType="end"/>
        </w:r>
      </w:hyperlink>
    </w:p>
    <w:p w14:paraId="035921D1" w14:textId="7D26F8F9" w:rsidR="00E35AEC" w:rsidRDefault="00E35AEC">
      <w:pPr>
        <w:pStyle w:val="TOC2"/>
        <w:tabs>
          <w:tab w:val="right" w:leader="dot" w:pos="9395"/>
        </w:tabs>
        <w:rPr>
          <w:noProof/>
        </w:rPr>
      </w:pPr>
      <w:hyperlink w:anchor="_Toc231470983" w:history="1">
        <w:r w:rsidRPr="00F11183">
          <w:rPr>
            <w:rStyle w:val="Hyperlink"/>
            <w:noProof/>
          </w:rPr>
          <w:t>4.8. Điều khiển bằng giọng nói và cử chỉ đặc biệt</w:t>
        </w:r>
        <w:r>
          <w:rPr>
            <w:noProof/>
            <w:webHidden/>
          </w:rPr>
          <w:tab/>
        </w:r>
        <w:r>
          <w:rPr>
            <w:noProof/>
            <w:webHidden/>
          </w:rPr>
          <w:fldChar w:fldCharType="begin"/>
        </w:r>
        <w:r>
          <w:rPr>
            <w:noProof/>
            <w:webHidden/>
          </w:rPr>
          <w:instrText xml:space="preserve"> PAGEREF _Toc231470983 \h </w:instrText>
        </w:r>
        <w:r>
          <w:rPr>
            <w:noProof/>
            <w:webHidden/>
          </w:rPr>
        </w:r>
        <w:r>
          <w:rPr>
            <w:noProof/>
            <w:webHidden/>
          </w:rPr>
          <w:fldChar w:fldCharType="separate"/>
        </w:r>
        <w:r>
          <w:rPr>
            <w:noProof/>
            <w:webHidden/>
          </w:rPr>
          <w:t>33</w:t>
        </w:r>
        <w:r>
          <w:rPr>
            <w:noProof/>
            <w:webHidden/>
          </w:rPr>
          <w:fldChar w:fldCharType="end"/>
        </w:r>
      </w:hyperlink>
    </w:p>
    <w:p w14:paraId="0D72F272" w14:textId="03DB9A48" w:rsidR="00E35AEC" w:rsidRDefault="00E35AEC">
      <w:pPr>
        <w:pStyle w:val="TOC2"/>
        <w:tabs>
          <w:tab w:val="right" w:leader="dot" w:pos="9395"/>
        </w:tabs>
        <w:rPr>
          <w:noProof/>
        </w:rPr>
      </w:pPr>
      <w:hyperlink w:anchor="_Toc231470984" w:history="1">
        <w:r w:rsidRPr="00F11183">
          <w:rPr>
            <w:rStyle w:val="Hyperlink"/>
            <w:noProof/>
          </w:rPr>
          <w:t>4.9. Kiểm thử phần mềm</w:t>
        </w:r>
        <w:r>
          <w:rPr>
            <w:noProof/>
            <w:webHidden/>
          </w:rPr>
          <w:tab/>
        </w:r>
        <w:r>
          <w:rPr>
            <w:noProof/>
            <w:webHidden/>
          </w:rPr>
          <w:fldChar w:fldCharType="begin"/>
        </w:r>
        <w:r>
          <w:rPr>
            <w:noProof/>
            <w:webHidden/>
          </w:rPr>
          <w:instrText xml:space="preserve"> PAGEREF _Toc231470984 \h </w:instrText>
        </w:r>
        <w:r>
          <w:rPr>
            <w:noProof/>
            <w:webHidden/>
          </w:rPr>
        </w:r>
        <w:r>
          <w:rPr>
            <w:noProof/>
            <w:webHidden/>
          </w:rPr>
          <w:fldChar w:fldCharType="separate"/>
        </w:r>
        <w:r>
          <w:rPr>
            <w:noProof/>
            <w:webHidden/>
          </w:rPr>
          <w:t>33</w:t>
        </w:r>
        <w:r>
          <w:rPr>
            <w:noProof/>
            <w:webHidden/>
          </w:rPr>
          <w:fldChar w:fldCharType="end"/>
        </w:r>
      </w:hyperlink>
    </w:p>
    <w:p w14:paraId="0DCBB6A4" w14:textId="7E817E33" w:rsidR="00E35AEC" w:rsidRDefault="00E35AEC">
      <w:pPr>
        <w:pStyle w:val="TOC1"/>
        <w:tabs>
          <w:tab w:val="right" w:leader="dot" w:pos="9395"/>
        </w:tabs>
        <w:rPr>
          <w:noProof/>
        </w:rPr>
      </w:pPr>
      <w:hyperlink w:anchor="_Toc231470985" w:history="1">
        <w:r w:rsidRPr="00F11183">
          <w:rPr>
            <w:rStyle w:val="Hyperlink"/>
            <w:noProof/>
          </w:rPr>
          <w:t>V. MÔ HÌNH TRIỂN KHAI (DEPLOYMENT MODEL)</w:t>
        </w:r>
        <w:r>
          <w:rPr>
            <w:noProof/>
            <w:webHidden/>
          </w:rPr>
          <w:tab/>
        </w:r>
        <w:r>
          <w:rPr>
            <w:noProof/>
            <w:webHidden/>
          </w:rPr>
          <w:fldChar w:fldCharType="begin"/>
        </w:r>
        <w:r>
          <w:rPr>
            <w:noProof/>
            <w:webHidden/>
          </w:rPr>
          <w:instrText xml:space="preserve"> PAGEREF _Toc231470985 \h </w:instrText>
        </w:r>
        <w:r>
          <w:rPr>
            <w:noProof/>
            <w:webHidden/>
          </w:rPr>
        </w:r>
        <w:r>
          <w:rPr>
            <w:noProof/>
            <w:webHidden/>
          </w:rPr>
          <w:fldChar w:fldCharType="separate"/>
        </w:r>
        <w:r>
          <w:rPr>
            <w:noProof/>
            <w:webHidden/>
          </w:rPr>
          <w:t>35</w:t>
        </w:r>
        <w:r>
          <w:rPr>
            <w:noProof/>
            <w:webHidden/>
          </w:rPr>
          <w:fldChar w:fldCharType="end"/>
        </w:r>
      </w:hyperlink>
    </w:p>
    <w:p w14:paraId="5B2A6008" w14:textId="71423EA5" w:rsidR="00E35AEC" w:rsidRDefault="00E35AEC">
      <w:pPr>
        <w:pStyle w:val="TOC2"/>
        <w:tabs>
          <w:tab w:val="right" w:leader="dot" w:pos="9395"/>
        </w:tabs>
        <w:rPr>
          <w:noProof/>
        </w:rPr>
      </w:pPr>
      <w:hyperlink w:anchor="_Toc231470986" w:history="1">
        <w:r w:rsidRPr="00F11183">
          <w:rPr>
            <w:rStyle w:val="Hyperlink"/>
            <w:noProof/>
          </w:rPr>
          <w:t>5.1. Triển khai cục bộ (Local / On-device)</w:t>
        </w:r>
        <w:r>
          <w:rPr>
            <w:noProof/>
            <w:webHidden/>
          </w:rPr>
          <w:tab/>
        </w:r>
        <w:r>
          <w:rPr>
            <w:noProof/>
            <w:webHidden/>
          </w:rPr>
          <w:fldChar w:fldCharType="begin"/>
        </w:r>
        <w:r>
          <w:rPr>
            <w:noProof/>
            <w:webHidden/>
          </w:rPr>
          <w:instrText xml:space="preserve"> PAGEREF _Toc231470986 \h </w:instrText>
        </w:r>
        <w:r>
          <w:rPr>
            <w:noProof/>
            <w:webHidden/>
          </w:rPr>
        </w:r>
        <w:r>
          <w:rPr>
            <w:noProof/>
            <w:webHidden/>
          </w:rPr>
          <w:fldChar w:fldCharType="separate"/>
        </w:r>
        <w:r>
          <w:rPr>
            <w:noProof/>
            <w:webHidden/>
          </w:rPr>
          <w:t>35</w:t>
        </w:r>
        <w:r>
          <w:rPr>
            <w:noProof/>
            <w:webHidden/>
          </w:rPr>
          <w:fldChar w:fldCharType="end"/>
        </w:r>
      </w:hyperlink>
    </w:p>
    <w:p w14:paraId="03B3046D" w14:textId="2931317F" w:rsidR="00E35AEC" w:rsidRDefault="00E35AEC">
      <w:pPr>
        <w:pStyle w:val="TOC2"/>
        <w:tabs>
          <w:tab w:val="right" w:leader="dot" w:pos="9395"/>
        </w:tabs>
        <w:rPr>
          <w:noProof/>
        </w:rPr>
      </w:pPr>
      <w:hyperlink w:anchor="_Toc231470987" w:history="1">
        <w:r w:rsidRPr="00F11183">
          <w:rPr>
            <w:rStyle w:val="Hyperlink"/>
            <w:noProof/>
          </w:rPr>
          <w:t>5.2. Triển khai mạng nội bộ (LAN)</w:t>
        </w:r>
        <w:r>
          <w:rPr>
            <w:noProof/>
            <w:webHidden/>
          </w:rPr>
          <w:tab/>
        </w:r>
        <w:r>
          <w:rPr>
            <w:noProof/>
            <w:webHidden/>
          </w:rPr>
          <w:fldChar w:fldCharType="begin"/>
        </w:r>
        <w:r>
          <w:rPr>
            <w:noProof/>
            <w:webHidden/>
          </w:rPr>
          <w:instrText xml:space="preserve"> PAGEREF _Toc231470987 \h </w:instrText>
        </w:r>
        <w:r>
          <w:rPr>
            <w:noProof/>
            <w:webHidden/>
          </w:rPr>
        </w:r>
        <w:r>
          <w:rPr>
            <w:noProof/>
            <w:webHidden/>
          </w:rPr>
          <w:fldChar w:fldCharType="separate"/>
        </w:r>
        <w:r>
          <w:rPr>
            <w:noProof/>
            <w:webHidden/>
          </w:rPr>
          <w:t>35</w:t>
        </w:r>
        <w:r>
          <w:rPr>
            <w:noProof/>
            <w:webHidden/>
          </w:rPr>
          <w:fldChar w:fldCharType="end"/>
        </w:r>
      </w:hyperlink>
    </w:p>
    <w:p w14:paraId="05BD8432" w14:textId="6689BA8E" w:rsidR="00E35AEC" w:rsidRDefault="00E35AEC">
      <w:pPr>
        <w:pStyle w:val="TOC2"/>
        <w:tabs>
          <w:tab w:val="right" w:leader="dot" w:pos="9395"/>
        </w:tabs>
        <w:rPr>
          <w:noProof/>
        </w:rPr>
      </w:pPr>
      <w:hyperlink w:anchor="_Toc231470988" w:history="1">
        <w:r w:rsidRPr="00F11183">
          <w:rPr>
            <w:rStyle w:val="Hyperlink"/>
            <w:noProof/>
          </w:rPr>
          <w:t>5.3. Triển khai đám mây (phát triển nâng cao)</w:t>
        </w:r>
        <w:r>
          <w:rPr>
            <w:noProof/>
            <w:webHidden/>
          </w:rPr>
          <w:tab/>
        </w:r>
        <w:r>
          <w:rPr>
            <w:noProof/>
            <w:webHidden/>
          </w:rPr>
          <w:fldChar w:fldCharType="begin"/>
        </w:r>
        <w:r>
          <w:rPr>
            <w:noProof/>
            <w:webHidden/>
          </w:rPr>
          <w:instrText xml:space="preserve"> PAGEREF _Toc231470988 \h </w:instrText>
        </w:r>
        <w:r>
          <w:rPr>
            <w:noProof/>
            <w:webHidden/>
          </w:rPr>
        </w:r>
        <w:r>
          <w:rPr>
            <w:noProof/>
            <w:webHidden/>
          </w:rPr>
          <w:fldChar w:fldCharType="separate"/>
        </w:r>
        <w:r>
          <w:rPr>
            <w:noProof/>
            <w:webHidden/>
          </w:rPr>
          <w:t>36</w:t>
        </w:r>
        <w:r>
          <w:rPr>
            <w:noProof/>
            <w:webHidden/>
          </w:rPr>
          <w:fldChar w:fldCharType="end"/>
        </w:r>
      </w:hyperlink>
    </w:p>
    <w:p w14:paraId="5285274A" w14:textId="7F95FA7B" w:rsidR="00E35AEC" w:rsidRDefault="00E35AEC">
      <w:pPr>
        <w:pStyle w:val="TOC1"/>
        <w:tabs>
          <w:tab w:val="right" w:leader="dot" w:pos="9395"/>
        </w:tabs>
        <w:rPr>
          <w:noProof/>
        </w:rPr>
      </w:pPr>
      <w:hyperlink w:anchor="_Toc231470989" w:history="1">
        <w:r w:rsidRPr="00F11183">
          <w:rPr>
            <w:rStyle w:val="Hyperlink"/>
            <w:noProof/>
          </w:rPr>
          <w:t>VI. GIAO DIỆN NGƯỜI DÙNG (UI MOCKUP)</w:t>
        </w:r>
        <w:r>
          <w:rPr>
            <w:noProof/>
            <w:webHidden/>
          </w:rPr>
          <w:tab/>
        </w:r>
        <w:r>
          <w:rPr>
            <w:noProof/>
            <w:webHidden/>
          </w:rPr>
          <w:fldChar w:fldCharType="begin"/>
        </w:r>
        <w:r>
          <w:rPr>
            <w:noProof/>
            <w:webHidden/>
          </w:rPr>
          <w:instrText xml:space="preserve"> PAGEREF _Toc231470989 \h </w:instrText>
        </w:r>
        <w:r>
          <w:rPr>
            <w:noProof/>
            <w:webHidden/>
          </w:rPr>
        </w:r>
        <w:r>
          <w:rPr>
            <w:noProof/>
            <w:webHidden/>
          </w:rPr>
          <w:fldChar w:fldCharType="separate"/>
        </w:r>
        <w:r>
          <w:rPr>
            <w:noProof/>
            <w:webHidden/>
          </w:rPr>
          <w:t>37</w:t>
        </w:r>
        <w:r>
          <w:rPr>
            <w:noProof/>
            <w:webHidden/>
          </w:rPr>
          <w:fldChar w:fldCharType="end"/>
        </w:r>
      </w:hyperlink>
    </w:p>
    <w:p w14:paraId="59411367" w14:textId="09AED3E8" w:rsidR="00E35AEC" w:rsidRDefault="00E35AEC">
      <w:pPr>
        <w:pStyle w:val="TOC2"/>
        <w:tabs>
          <w:tab w:val="right" w:leader="dot" w:pos="9395"/>
        </w:tabs>
        <w:rPr>
          <w:noProof/>
        </w:rPr>
      </w:pPr>
      <w:hyperlink w:anchor="_Toc231470990" w:history="1">
        <w:r w:rsidRPr="00F11183">
          <w:rPr>
            <w:rStyle w:val="Hyperlink"/>
            <w:noProof/>
          </w:rPr>
          <w:t>6.1. Màn hình chính</w:t>
        </w:r>
        <w:r>
          <w:rPr>
            <w:noProof/>
            <w:webHidden/>
          </w:rPr>
          <w:tab/>
        </w:r>
        <w:r>
          <w:rPr>
            <w:noProof/>
            <w:webHidden/>
          </w:rPr>
          <w:fldChar w:fldCharType="begin"/>
        </w:r>
        <w:r>
          <w:rPr>
            <w:noProof/>
            <w:webHidden/>
          </w:rPr>
          <w:instrText xml:space="preserve"> PAGEREF _Toc231470990 \h </w:instrText>
        </w:r>
        <w:r>
          <w:rPr>
            <w:noProof/>
            <w:webHidden/>
          </w:rPr>
        </w:r>
        <w:r>
          <w:rPr>
            <w:noProof/>
            <w:webHidden/>
          </w:rPr>
          <w:fldChar w:fldCharType="separate"/>
        </w:r>
        <w:r>
          <w:rPr>
            <w:noProof/>
            <w:webHidden/>
          </w:rPr>
          <w:t>38</w:t>
        </w:r>
        <w:r>
          <w:rPr>
            <w:noProof/>
            <w:webHidden/>
          </w:rPr>
          <w:fldChar w:fldCharType="end"/>
        </w:r>
      </w:hyperlink>
    </w:p>
    <w:p w14:paraId="3092483C" w14:textId="1FD4ED62" w:rsidR="00E35AEC" w:rsidRDefault="00E35AEC">
      <w:pPr>
        <w:pStyle w:val="TOC2"/>
        <w:tabs>
          <w:tab w:val="right" w:leader="dot" w:pos="9395"/>
        </w:tabs>
        <w:rPr>
          <w:noProof/>
        </w:rPr>
      </w:pPr>
      <w:hyperlink w:anchor="_Toc231470991" w:history="1">
        <w:r w:rsidRPr="00F11183">
          <w:rPr>
            <w:rStyle w:val="Hyperlink"/>
            <w:noProof/>
          </w:rPr>
          <w:t>6.2. Màn hình đếm tiền</w:t>
        </w:r>
        <w:r>
          <w:rPr>
            <w:noProof/>
            <w:webHidden/>
          </w:rPr>
          <w:tab/>
        </w:r>
        <w:r>
          <w:rPr>
            <w:noProof/>
            <w:webHidden/>
          </w:rPr>
          <w:fldChar w:fldCharType="begin"/>
        </w:r>
        <w:r>
          <w:rPr>
            <w:noProof/>
            <w:webHidden/>
          </w:rPr>
          <w:instrText xml:space="preserve"> PAGEREF _Toc231470991 \h </w:instrText>
        </w:r>
        <w:r>
          <w:rPr>
            <w:noProof/>
            <w:webHidden/>
          </w:rPr>
        </w:r>
        <w:r>
          <w:rPr>
            <w:noProof/>
            <w:webHidden/>
          </w:rPr>
          <w:fldChar w:fldCharType="separate"/>
        </w:r>
        <w:r>
          <w:rPr>
            <w:noProof/>
            <w:webHidden/>
          </w:rPr>
          <w:t>38</w:t>
        </w:r>
        <w:r>
          <w:rPr>
            <w:noProof/>
            <w:webHidden/>
          </w:rPr>
          <w:fldChar w:fldCharType="end"/>
        </w:r>
      </w:hyperlink>
    </w:p>
    <w:p w14:paraId="76E9FC43" w14:textId="0CBB9053" w:rsidR="00E35AEC" w:rsidRDefault="00E35AEC">
      <w:pPr>
        <w:pStyle w:val="TOC2"/>
        <w:tabs>
          <w:tab w:val="right" w:leader="dot" w:pos="9395"/>
        </w:tabs>
        <w:rPr>
          <w:noProof/>
        </w:rPr>
      </w:pPr>
      <w:hyperlink w:anchor="_Toc231470992" w:history="1">
        <w:r w:rsidRPr="00F11183">
          <w:rPr>
            <w:rStyle w:val="Hyperlink"/>
            <w:noProof/>
          </w:rPr>
          <w:t>6.3. Màn hình đọc thực đơn</w:t>
        </w:r>
        <w:r>
          <w:rPr>
            <w:noProof/>
            <w:webHidden/>
          </w:rPr>
          <w:tab/>
        </w:r>
        <w:r>
          <w:rPr>
            <w:noProof/>
            <w:webHidden/>
          </w:rPr>
          <w:fldChar w:fldCharType="begin"/>
        </w:r>
        <w:r>
          <w:rPr>
            <w:noProof/>
            <w:webHidden/>
          </w:rPr>
          <w:instrText xml:space="preserve"> PAGEREF _Toc231470992 \h </w:instrText>
        </w:r>
        <w:r>
          <w:rPr>
            <w:noProof/>
            <w:webHidden/>
          </w:rPr>
        </w:r>
        <w:r>
          <w:rPr>
            <w:noProof/>
            <w:webHidden/>
          </w:rPr>
          <w:fldChar w:fldCharType="separate"/>
        </w:r>
        <w:r>
          <w:rPr>
            <w:noProof/>
            <w:webHidden/>
          </w:rPr>
          <w:t>38</w:t>
        </w:r>
        <w:r>
          <w:rPr>
            <w:noProof/>
            <w:webHidden/>
          </w:rPr>
          <w:fldChar w:fldCharType="end"/>
        </w:r>
      </w:hyperlink>
    </w:p>
    <w:p w14:paraId="097F87B6" w14:textId="16A25DF3" w:rsidR="00E35AEC" w:rsidRDefault="00E35AEC">
      <w:pPr>
        <w:pStyle w:val="TOC2"/>
        <w:tabs>
          <w:tab w:val="right" w:leader="dot" w:pos="9395"/>
        </w:tabs>
        <w:rPr>
          <w:noProof/>
        </w:rPr>
      </w:pPr>
      <w:hyperlink w:anchor="_Toc231470993" w:history="1">
        <w:r w:rsidRPr="00F11183">
          <w:rPr>
            <w:rStyle w:val="Hyperlink"/>
            <w:noProof/>
          </w:rPr>
          <w:t>6.4. Màn hình lịch sử và cài đặt</w:t>
        </w:r>
        <w:r>
          <w:rPr>
            <w:noProof/>
            <w:webHidden/>
          </w:rPr>
          <w:tab/>
        </w:r>
        <w:r>
          <w:rPr>
            <w:noProof/>
            <w:webHidden/>
          </w:rPr>
          <w:fldChar w:fldCharType="begin"/>
        </w:r>
        <w:r>
          <w:rPr>
            <w:noProof/>
            <w:webHidden/>
          </w:rPr>
          <w:instrText xml:space="preserve"> PAGEREF _Toc231470993 \h </w:instrText>
        </w:r>
        <w:r>
          <w:rPr>
            <w:noProof/>
            <w:webHidden/>
          </w:rPr>
        </w:r>
        <w:r>
          <w:rPr>
            <w:noProof/>
            <w:webHidden/>
          </w:rPr>
          <w:fldChar w:fldCharType="separate"/>
        </w:r>
        <w:r>
          <w:rPr>
            <w:noProof/>
            <w:webHidden/>
          </w:rPr>
          <w:t>38</w:t>
        </w:r>
        <w:r>
          <w:rPr>
            <w:noProof/>
            <w:webHidden/>
          </w:rPr>
          <w:fldChar w:fldCharType="end"/>
        </w:r>
      </w:hyperlink>
    </w:p>
    <w:p w14:paraId="7C85FDD9" w14:textId="4D3CAE3E" w:rsidR="00E35AEC" w:rsidRDefault="00E35AEC">
      <w:pPr>
        <w:pStyle w:val="TOC1"/>
        <w:tabs>
          <w:tab w:val="right" w:leader="dot" w:pos="9395"/>
        </w:tabs>
        <w:rPr>
          <w:noProof/>
        </w:rPr>
      </w:pPr>
      <w:hyperlink w:anchor="_Toc231470994" w:history="1">
        <w:r w:rsidRPr="00F11183">
          <w:rPr>
            <w:rStyle w:val="Hyperlink"/>
            <w:noProof/>
          </w:rPr>
          <w:t>VII. ỨNG DỤNG THỰC TẾ VÀ KHẢ NĂNG MỞ RỘNG</w:t>
        </w:r>
        <w:r>
          <w:rPr>
            <w:noProof/>
            <w:webHidden/>
          </w:rPr>
          <w:tab/>
        </w:r>
        <w:r>
          <w:rPr>
            <w:noProof/>
            <w:webHidden/>
          </w:rPr>
          <w:fldChar w:fldCharType="begin"/>
        </w:r>
        <w:r>
          <w:rPr>
            <w:noProof/>
            <w:webHidden/>
          </w:rPr>
          <w:instrText xml:space="preserve"> PAGEREF _Toc231470994 \h </w:instrText>
        </w:r>
        <w:r>
          <w:rPr>
            <w:noProof/>
            <w:webHidden/>
          </w:rPr>
        </w:r>
        <w:r>
          <w:rPr>
            <w:noProof/>
            <w:webHidden/>
          </w:rPr>
          <w:fldChar w:fldCharType="separate"/>
        </w:r>
        <w:r>
          <w:rPr>
            <w:noProof/>
            <w:webHidden/>
          </w:rPr>
          <w:t>40</w:t>
        </w:r>
        <w:r>
          <w:rPr>
            <w:noProof/>
            <w:webHidden/>
          </w:rPr>
          <w:fldChar w:fldCharType="end"/>
        </w:r>
      </w:hyperlink>
    </w:p>
    <w:p w14:paraId="3B685888" w14:textId="7EC67162" w:rsidR="00E35AEC" w:rsidRDefault="00E35AEC">
      <w:pPr>
        <w:pStyle w:val="TOC2"/>
        <w:tabs>
          <w:tab w:val="right" w:leader="dot" w:pos="9395"/>
        </w:tabs>
        <w:rPr>
          <w:noProof/>
        </w:rPr>
      </w:pPr>
      <w:hyperlink w:anchor="_Toc231470995" w:history="1">
        <w:r w:rsidRPr="00F11183">
          <w:rPr>
            <w:rStyle w:val="Hyperlink"/>
            <w:noProof/>
          </w:rPr>
          <w:t>7.1. Ứng dụng thực tế</w:t>
        </w:r>
        <w:r>
          <w:rPr>
            <w:noProof/>
            <w:webHidden/>
          </w:rPr>
          <w:tab/>
        </w:r>
        <w:r>
          <w:rPr>
            <w:noProof/>
            <w:webHidden/>
          </w:rPr>
          <w:fldChar w:fldCharType="begin"/>
        </w:r>
        <w:r>
          <w:rPr>
            <w:noProof/>
            <w:webHidden/>
          </w:rPr>
          <w:instrText xml:space="preserve"> PAGEREF _Toc231470995 \h </w:instrText>
        </w:r>
        <w:r>
          <w:rPr>
            <w:noProof/>
            <w:webHidden/>
          </w:rPr>
        </w:r>
        <w:r>
          <w:rPr>
            <w:noProof/>
            <w:webHidden/>
          </w:rPr>
          <w:fldChar w:fldCharType="separate"/>
        </w:r>
        <w:r>
          <w:rPr>
            <w:noProof/>
            <w:webHidden/>
          </w:rPr>
          <w:t>40</w:t>
        </w:r>
        <w:r>
          <w:rPr>
            <w:noProof/>
            <w:webHidden/>
          </w:rPr>
          <w:fldChar w:fldCharType="end"/>
        </w:r>
      </w:hyperlink>
    </w:p>
    <w:p w14:paraId="2D19260F" w14:textId="6BFCAABC" w:rsidR="00E35AEC" w:rsidRDefault="00E35AEC">
      <w:pPr>
        <w:pStyle w:val="TOC2"/>
        <w:tabs>
          <w:tab w:val="right" w:leader="dot" w:pos="9395"/>
        </w:tabs>
        <w:rPr>
          <w:noProof/>
        </w:rPr>
      </w:pPr>
      <w:hyperlink w:anchor="_Toc231470996" w:history="1">
        <w:r w:rsidRPr="00F11183">
          <w:rPr>
            <w:rStyle w:val="Hyperlink"/>
            <w:noProof/>
          </w:rPr>
          <w:t>7.2. Khả năng mở rộng</w:t>
        </w:r>
        <w:r>
          <w:rPr>
            <w:noProof/>
            <w:webHidden/>
          </w:rPr>
          <w:tab/>
        </w:r>
        <w:r>
          <w:rPr>
            <w:noProof/>
            <w:webHidden/>
          </w:rPr>
          <w:fldChar w:fldCharType="begin"/>
        </w:r>
        <w:r>
          <w:rPr>
            <w:noProof/>
            <w:webHidden/>
          </w:rPr>
          <w:instrText xml:space="preserve"> PAGEREF _Toc231470996 \h </w:instrText>
        </w:r>
        <w:r>
          <w:rPr>
            <w:noProof/>
            <w:webHidden/>
          </w:rPr>
        </w:r>
        <w:r>
          <w:rPr>
            <w:noProof/>
            <w:webHidden/>
          </w:rPr>
          <w:fldChar w:fldCharType="separate"/>
        </w:r>
        <w:r>
          <w:rPr>
            <w:noProof/>
            <w:webHidden/>
          </w:rPr>
          <w:t>40</w:t>
        </w:r>
        <w:r>
          <w:rPr>
            <w:noProof/>
            <w:webHidden/>
          </w:rPr>
          <w:fldChar w:fldCharType="end"/>
        </w:r>
      </w:hyperlink>
    </w:p>
    <w:p w14:paraId="38D5E052" w14:textId="3ABD817F" w:rsidR="00E35AEC" w:rsidRDefault="00E35AEC">
      <w:pPr>
        <w:pStyle w:val="TOC1"/>
        <w:tabs>
          <w:tab w:val="right" w:leader="dot" w:pos="9395"/>
        </w:tabs>
        <w:rPr>
          <w:noProof/>
        </w:rPr>
      </w:pPr>
      <w:hyperlink w:anchor="_Toc231470997" w:history="1">
        <w:r w:rsidRPr="00F11183">
          <w:rPr>
            <w:rStyle w:val="Hyperlink"/>
            <w:noProof/>
          </w:rPr>
          <w:t>VIII. NHỮNG KHÓ KHĂN TRONG QUÁ TRÌNH THỰC HIỆN</w:t>
        </w:r>
        <w:r>
          <w:rPr>
            <w:noProof/>
            <w:webHidden/>
          </w:rPr>
          <w:tab/>
        </w:r>
        <w:r>
          <w:rPr>
            <w:noProof/>
            <w:webHidden/>
          </w:rPr>
          <w:fldChar w:fldCharType="begin"/>
        </w:r>
        <w:r>
          <w:rPr>
            <w:noProof/>
            <w:webHidden/>
          </w:rPr>
          <w:instrText xml:space="preserve"> PAGEREF _Toc231470997 \h </w:instrText>
        </w:r>
        <w:r>
          <w:rPr>
            <w:noProof/>
            <w:webHidden/>
          </w:rPr>
        </w:r>
        <w:r>
          <w:rPr>
            <w:noProof/>
            <w:webHidden/>
          </w:rPr>
          <w:fldChar w:fldCharType="separate"/>
        </w:r>
        <w:r>
          <w:rPr>
            <w:noProof/>
            <w:webHidden/>
          </w:rPr>
          <w:t>41</w:t>
        </w:r>
        <w:r>
          <w:rPr>
            <w:noProof/>
            <w:webHidden/>
          </w:rPr>
          <w:fldChar w:fldCharType="end"/>
        </w:r>
      </w:hyperlink>
    </w:p>
    <w:p w14:paraId="000B7F96" w14:textId="770EF02C" w:rsidR="00E35AEC" w:rsidRDefault="00E35AEC">
      <w:pPr>
        <w:pStyle w:val="TOC1"/>
        <w:tabs>
          <w:tab w:val="right" w:leader="dot" w:pos="9395"/>
        </w:tabs>
        <w:rPr>
          <w:noProof/>
        </w:rPr>
      </w:pPr>
      <w:hyperlink w:anchor="_Toc231470998" w:history="1">
        <w:r w:rsidRPr="00F11183">
          <w:rPr>
            <w:rStyle w:val="Hyperlink"/>
            <w:noProof/>
          </w:rPr>
          <w:t>IX. KẾT LUẬN VÀ HƯỚNG PHÁT TRIỂN</w:t>
        </w:r>
        <w:r>
          <w:rPr>
            <w:noProof/>
            <w:webHidden/>
          </w:rPr>
          <w:tab/>
        </w:r>
        <w:r>
          <w:rPr>
            <w:noProof/>
            <w:webHidden/>
          </w:rPr>
          <w:fldChar w:fldCharType="begin"/>
        </w:r>
        <w:r>
          <w:rPr>
            <w:noProof/>
            <w:webHidden/>
          </w:rPr>
          <w:instrText xml:space="preserve"> PAGEREF _Toc231470998 \h </w:instrText>
        </w:r>
        <w:r>
          <w:rPr>
            <w:noProof/>
            <w:webHidden/>
          </w:rPr>
        </w:r>
        <w:r>
          <w:rPr>
            <w:noProof/>
            <w:webHidden/>
          </w:rPr>
          <w:fldChar w:fldCharType="separate"/>
        </w:r>
        <w:r>
          <w:rPr>
            <w:noProof/>
            <w:webHidden/>
          </w:rPr>
          <w:t>43</w:t>
        </w:r>
        <w:r>
          <w:rPr>
            <w:noProof/>
            <w:webHidden/>
          </w:rPr>
          <w:fldChar w:fldCharType="end"/>
        </w:r>
      </w:hyperlink>
    </w:p>
    <w:p w14:paraId="542A5025" w14:textId="682333D8" w:rsidR="00E35AEC" w:rsidRDefault="00E35AEC">
      <w:pPr>
        <w:pStyle w:val="TOC2"/>
        <w:tabs>
          <w:tab w:val="right" w:leader="dot" w:pos="9395"/>
        </w:tabs>
        <w:rPr>
          <w:noProof/>
        </w:rPr>
      </w:pPr>
      <w:hyperlink w:anchor="_Toc231470999" w:history="1">
        <w:r w:rsidRPr="00F11183">
          <w:rPr>
            <w:rStyle w:val="Hyperlink"/>
            <w:noProof/>
          </w:rPr>
          <w:t>9.1. Kết luận</w:t>
        </w:r>
        <w:r>
          <w:rPr>
            <w:noProof/>
            <w:webHidden/>
          </w:rPr>
          <w:tab/>
        </w:r>
        <w:r>
          <w:rPr>
            <w:noProof/>
            <w:webHidden/>
          </w:rPr>
          <w:fldChar w:fldCharType="begin"/>
        </w:r>
        <w:r>
          <w:rPr>
            <w:noProof/>
            <w:webHidden/>
          </w:rPr>
          <w:instrText xml:space="preserve"> PAGEREF _Toc231470999 \h </w:instrText>
        </w:r>
        <w:r>
          <w:rPr>
            <w:noProof/>
            <w:webHidden/>
          </w:rPr>
        </w:r>
        <w:r>
          <w:rPr>
            <w:noProof/>
            <w:webHidden/>
          </w:rPr>
          <w:fldChar w:fldCharType="separate"/>
        </w:r>
        <w:r>
          <w:rPr>
            <w:noProof/>
            <w:webHidden/>
          </w:rPr>
          <w:t>43</w:t>
        </w:r>
        <w:r>
          <w:rPr>
            <w:noProof/>
            <w:webHidden/>
          </w:rPr>
          <w:fldChar w:fldCharType="end"/>
        </w:r>
      </w:hyperlink>
    </w:p>
    <w:p w14:paraId="76516D30" w14:textId="02DFF4AC" w:rsidR="00E35AEC" w:rsidRDefault="00E35AEC">
      <w:pPr>
        <w:pStyle w:val="TOC2"/>
        <w:tabs>
          <w:tab w:val="right" w:leader="dot" w:pos="9395"/>
        </w:tabs>
        <w:rPr>
          <w:noProof/>
        </w:rPr>
      </w:pPr>
      <w:hyperlink w:anchor="_Toc231471000" w:history="1">
        <w:r w:rsidRPr="00F11183">
          <w:rPr>
            <w:rStyle w:val="Hyperlink"/>
            <w:noProof/>
          </w:rPr>
          <w:t>9.2. Hạn chế</w:t>
        </w:r>
        <w:r>
          <w:rPr>
            <w:noProof/>
            <w:webHidden/>
          </w:rPr>
          <w:tab/>
        </w:r>
        <w:r>
          <w:rPr>
            <w:noProof/>
            <w:webHidden/>
          </w:rPr>
          <w:fldChar w:fldCharType="begin"/>
        </w:r>
        <w:r>
          <w:rPr>
            <w:noProof/>
            <w:webHidden/>
          </w:rPr>
          <w:instrText xml:space="preserve"> PAGEREF _Toc231471000 \h </w:instrText>
        </w:r>
        <w:r>
          <w:rPr>
            <w:noProof/>
            <w:webHidden/>
          </w:rPr>
        </w:r>
        <w:r>
          <w:rPr>
            <w:noProof/>
            <w:webHidden/>
          </w:rPr>
          <w:fldChar w:fldCharType="separate"/>
        </w:r>
        <w:r>
          <w:rPr>
            <w:noProof/>
            <w:webHidden/>
          </w:rPr>
          <w:t>43</w:t>
        </w:r>
        <w:r>
          <w:rPr>
            <w:noProof/>
            <w:webHidden/>
          </w:rPr>
          <w:fldChar w:fldCharType="end"/>
        </w:r>
      </w:hyperlink>
    </w:p>
    <w:p w14:paraId="2CD6B86F" w14:textId="508435EA" w:rsidR="00E35AEC" w:rsidRDefault="00E35AEC">
      <w:pPr>
        <w:pStyle w:val="TOC2"/>
        <w:tabs>
          <w:tab w:val="right" w:leader="dot" w:pos="9395"/>
        </w:tabs>
        <w:rPr>
          <w:noProof/>
        </w:rPr>
      </w:pPr>
      <w:hyperlink w:anchor="_Toc231471001" w:history="1">
        <w:r w:rsidRPr="00F11183">
          <w:rPr>
            <w:rStyle w:val="Hyperlink"/>
            <w:noProof/>
          </w:rPr>
          <w:t>9.3. Hướng phát triển</w:t>
        </w:r>
        <w:r>
          <w:rPr>
            <w:noProof/>
            <w:webHidden/>
          </w:rPr>
          <w:tab/>
        </w:r>
        <w:r>
          <w:rPr>
            <w:noProof/>
            <w:webHidden/>
          </w:rPr>
          <w:fldChar w:fldCharType="begin"/>
        </w:r>
        <w:r>
          <w:rPr>
            <w:noProof/>
            <w:webHidden/>
          </w:rPr>
          <w:instrText xml:space="preserve"> PAGEREF _Toc231471001 \h </w:instrText>
        </w:r>
        <w:r>
          <w:rPr>
            <w:noProof/>
            <w:webHidden/>
          </w:rPr>
        </w:r>
        <w:r>
          <w:rPr>
            <w:noProof/>
            <w:webHidden/>
          </w:rPr>
          <w:fldChar w:fldCharType="separate"/>
        </w:r>
        <w:r>
          <w:rPr>
            <w:noProof/>
            <w:webHidden/>
          </w:rPr>
          <w:t>43</w:t>
        </w:r>
        <w:r>
          <w:rPr>
            <w:noProof/>
            <w:webHidden/>
          </w:rPr>
          <w:fldChar w:fldCharType="end"/>
        </w:r>
      </w:hyperlink>
    </w:p>
    <w:p w14:paraId="446E46AD" w14:textId="78901ADC" w:rsidR="00E35AEC" w:rsidRDefault="00E35AEC">
      <w:pPr>
        <w:pStyle w:val="TOC1"/>
        <w:tabs>
          <w:tab w:val="right" w:leader="dot" w:pos="9395"/>
        </w:tabs>
        <w:rPr>
          <w:noProof/>
        </w:rPr>
      </w:pPr>
      <w:hyperlink w:anchor="_Toc231471002" w:history="1">
        <w:r w:rsidRPr="00F11183">
          <w:rPr>
            <w:rStyle w:val="Hyperlink"/>
            <w:noProof/>
          </w:rPr>
          <w:t>PHỤ LỤC</w:t>
        </w:r>
        <w:r>
          <w:rPr>
            <w:noProof/>
            <w:webHidden/>
          </w:rPr>
          <w:tab/>
        </w:r>
        <w:r>
          <w:rPr>
            <w:noProof/>
            <w:webHidden/>
          </w:rPr>
          <w:fldChar w:fldCharType="begin"/>
        </w:r>
        <w:r>
          <w:rPr>
            <w:noProof/>
            <w:webHidden/>
          </w:rPr>
          <w:instrText xml:space="preserve"> PAGEREF _Toc231471002 \h </w:instrText>
        </w:r>
        <w:r>
          <w:rPr>
            <w:noProof/>
            <w:webHidden/>
          </w:rPr>
        </w:r>
        <w:r>
          <w:rPr>
            <w:noProof/>
            <w:webHidden/>
          </w:rPr>
          <w:fldChar w:fldCharType="separate"/>
        </w:r>
        <w:r>
          <w:rPr>
            <w:noProof/>
            <w:webHidden/>
          </w:rPr>
          <w:t>44</w:t>
        </w:r>
        <w:r>
          <w:rPr>
            <w:noProof/>
            <w:webHidden/>
          </w:rPr>
          <w:fldChar w:fldCharType="end"/>
        </w:r>
      </w:hyperlink>
    </w:p>
    <w:p w14:paraId="559A3835" w14:textId="3F1C28AF" w:rsidR="00E35AEC" w:rsidRDefault="00E35AEC">
      <w:pPr>
        <w:pStyle w:val="TOC2"/>
        <w:tabs>
          <w:tab w:val="right" w:leader="dot" w:pos="9395"/>
        </w:tabs>
        <w:rPr>
          <w:noProof/>
        </w:rPr>
      </w:pPr>
      <w:hyperlink w:anchor="_Toc231471003" w:history="1">
        <w:r w:rsidRPr="00F11183">
          <w:rPr>
            <w:rStyle w:val="Hyperlink"/>
            <w:noProof/>
          </w:rPr>
          <w:t>Phụ lục A. Danh mục hình ảnh cần chèn và vị trí</w:t>
        </w:r>
        <w:r>
          <w:rPr>
            <w:noProof/>
            <w:webHidden/>
          </w:rPr>
          <w:tab/>
        </w:r>
        <w:r>
          <w:rPr>
            <w:noProof/>
            <w:webHidden/>
          </w:rPr>
          <w:fldChar w:fldCharType="begin"/>
        </w:r>
        <w:r>
          <w:rPr>
            <w:noProof/>
            <w:webHidden/>
          </w:rPr>
          <w:instrText xml:space="preserve"> PAGEREF _Toc231471003 \h </w:instrText>
        </w:r>
        <w:r>
          <w:rPr>
            <w:noProof/>
            <w:webHidden/>
          </w:rPr>
        </w:r>
        <w:r>
          <w:rPr>
            <w:noProof/>
            <w:webHidden/>
          </w:rPr>
          <w:fldChar w:fldCharType="separate"/>
        </w:r>
        <w:r>
          <w:rPr>
            <w:noProof/>
            <w:webHidden/>
          </w:rPr>
          <w:t>44</w:t>
        </w:r>
        <w:r>
          <w:rPr>
            <w:noProof/>
            <w:webHidden/>
          </w:rPr>
          <w:fldChar w:fldCharType="end"/>
        </w:r>
      </w:hyperlink>
    </w:p>
    <w:p w14:paraId="186B2F89" w14:textId="73372984" w:rsidR="00E35AEC" w:rsidRDefault="00E35AEC">
      <w:pPr>
        <w:pStyle w:val="TOC2"/>
        <w:tabs>
          <w:tab w:val="right" w:leader="dot" w:pos="9395"/>
        </w:tabs>
        <w:rPr>
          <w:noProof/>
        </w:rPr>
      </w:pPr>
      <w:hyperlink w:anchor="_Toc231471004" w:history="1">
        <w:r w:rsidRPr="00F11183">
          <w:rPr>
            <w:rStyle w:val="Hyperlink"/>
            <w:noProof/>
          </w:rPr>
          <w:t>Phụ lục B. Hướng dẫn cài đặt và sử dụng (tóm tắt)</w:t>
        </w:r>
        <w:r>
          <w:rPr>
            <w:noProof/>
            <w:webHidden/>
          </w:rPr>
          <w:tab/>
        </w:r>
        <w:r>
          <w:rPr>
            <w:noProof/>
            <w:webHidden/>
          </w:rPr>
          <w:fldChar w:fldCharType="begin"/>
        </w:r>
        <w:r>
          <w:rPr>
            <w:noProof/>
            <w:webHidden/>
          </w:rPr>
          <w:instrText xml:space="preserve"> PAGEREF _Toc231471004 \h </w:instrText>
        </w:r>
        <w:r>
          <w:rPr>
            <w:noProof/>
            <w:webHidden/>
          </w:rPr>
        </w:r>
        <w:r>
          <w:rPr>
            <w:noProof/>
            <w:webHidden/>
          </w:rPr>
          <w:fldChar w:fldCharType="separate"/>
        </w:r>
        <w:r>
          <w:rPr>
            <w:noProof/>
            <w:webHidden/>
          </w:rPr>
          <w:t>45</w:t>
        </w:r>
        <w:r>
          <w:rPr>
            <w:noProof/>
            <w:webHidden/>
          </w:rPr>
          <w:fldChar w:fldCharType="end"/>
        </w:r>
      </w:hyperlink>
    </w:p>
    <w:p w14:paraId="630B4BEC" w14:textId="15F2BABD" w:rsidR="00E35AEC" w:rsidRDefault="00E35AEC">
      <w:pPr>
        <w:pStyle w:val="TOC2"/>
        <w:tabs>
          <w:tab w:val="right" w:leader="dot" w:pos="9395"/>
        </w:tabs>
        <w:rPr>
          <w:noProof/>
        </w:rPr>
      </w:pPr>
      <w:hyperlink w:anchor="_Toc231471005" w:history="1">
        <w:r w:rsidRPr="00F11183">
          <w:rPr>
            <w:rStyle w:val="Hyperlink"/>
            <w:noProof/>
          </w:rPr>
          <w:t>Phụ lục C. Cấu trúc mã nguồn</w:t>
        </w:r>
        <w:r>
          <w:rPr>
            <w:noProof/>
            <w:webHidden/>
          </w:rPr>
          <w:tab/>
        </w:r>
        <w:r>
          <w:rPr>
            <w:noProof/>
            <w:webHidden/>
          </w:rPr>
          <w:fldChar w:fldCharType="begin"/>
        </w:r>
        <w:r>
          <w:rPr>
            <w:noProof/>
            <w:webHidden/>
          </w:rPr>
          <w:instrText xml:space="preserve"> PAGEREF _Toc231471005 \h </w:instrText>
        </w:r>
        <w:r>
          <w:rPr>
            <w:noProof/>
            <w:webHidden/>
          </w:rPr>
        </w:r>
        <w:r>
          <w:rPr>
            <w:noProof/>
            <w:webHidden/>
          </w:rPr>
          <w:fldChar w:fldCharType="separate"/>
        </w:r>
        <w:r>
          <w:rPr>
            <w:noProof/>
            <w:webHidden/>
          </w:rPr>
          <w:t>46</w:t>
        </w:r>
        <w:r>
          <w:rPr>
            <w:noProof/>
            <w:webHidden/>
          </w:rPr>
          <w:fldChar w:fldCharType="end"/>
        </w:r>
      </w:hyperlink>
    </w:p>
    <w:p w14:paraId="436C7C91" w14:textId="4583DFB9" w:rsidR="00E35AEC" w:rsidRDefault="00E35AEC">
      <w:pPr>
        <w:pStyle w:val="TOC2"/>
        <w:tabs>
          <w:tab w:val="right" w:leader="dot" w:pos="9395"/>
        </w:tabs>
        <w:rPr>
          <w:noProof/>
        </w:rPr>
      </w:pPr>
      <w:hyperlink w:anchor="_Toc231471006" w:history="1">
        <w:r w:rsidRPr="00F11183">
          <w:rPr>
            <w:rStyle w:val="Hyperlink"/>
            <w:noProof/>
          </w:rPr>
          <w:t>Phụ lục D. Bảng đối chiếu mục tiêu và kết quả</w:t>
        </w:r>
        <w:r>
          <w:rPr>
            <w:noProof/>
            <w:webHidden/>
          </w:rPr>
          <w:tab/>
        </w:r>
        <w:r>
          <w:rPr>
            <w:noProof/>
            <w:webHidden/>
          </w:rPr>
          <w:fldChar w:fldCharType="begin"/>
        </w:r>
        <w:r>
          <w:rPr>
            <w:noProof/>
            <w:webHidden/>
          </w:rPr>
          <w:instrText xml:space="preserve"> PAGEREF _Toc231471006 \h </w:instrText>
        </w:r>
        <w:r>
          <w:rPr>
            <w:noProof/>
            <w:webHidden/>
          </w:rPr>
        </w:r>
        <w:r>
          <w:rPr>
            <w:noProof/>
            <w:webHidden/>
          </w:rPr>
          <w:fldChar w:fldCharType="separate"/>
        </w:r>
        <w:r>
          <w:rPr>
            <w:noProof/>
            <w:webHidden/>
          </w:rPr>
          <w:t>46</w:t>
        </w:r>
        <w:r>
          <w:rPr>
            <w:noProof/>
            <w:webHidden/>
          </w:rPr>
          <w:fldChar w:fldCharType="end"/>
        </w:r>
      </w:hyperlink>
    </w:p>
    <w:p w14:paraId="33F3ACBB" w14:textId="4E9789DE" w:rsidR="00E35AEC" w:rsidRDefault="00E35AEC">
      <w:pPr>
        <w:pStyle w:val="TOC2"/>
        <w:tabs>
          <w:tab w:val="right" w:leader="dot" w:pos="9395"/>
        </w:tabs>
        <w:rPr>
          <w:noProof/>
        </w:rPr>
      </w:pPr>
      <w:hyperlink w:anchor="_Toc231471007" w:history="1">
        <w:r w:rsidRPr="00F11183">
          <w:rPr>
            <w:rStyle w:val="Hyperlink"/>
            <w:noProof/>
          </w:rPr>
          <w:t>Phụ lục E. Một số ca kiểm thử tiêu biểu</w:t>
        </w:r>
        <w:r>
          <w:rPr>
            <w:noProof/>
            <w:webHidden/>
          </w:rPr>
          <w:tab/>
        </w:r>
        <w:r>
          <w:rPr>
            <w:noProof/>
            <w:webHidden/>
          </w:rPr>
          <w:fldChar w:fldCharType="begin"/>
        </w:r>
        <w:r>
          <w:rPr>
            <w:noProof/>
            <w:webHidden/>
          </w:rPr>
          <w:instrText xml:space="preserve"> PAGEREF _Toc231471007 \h </w:instrText>
        </w:r>
        <w:r>
          <w:rPr>
            <w:noProof/>
            <w:webHidden/>
          </w:rPr>
        </w:r>
        <w:r>
          <w:rPr>
            <w:noProof/>
            <w:webHidden/>
          </w:rPr>
          <w:fldChar w:fldCharType="separate"/>
        </w:r>
        <w:r>
          <w:rPr>
            <w:noProof/>
            <w:webHidden/>
          </w:rPr>
          <w:t>46</w:t>
        </w:r>
        <w:r>
          <w:rPr>
            <w:noProof/>
            <w:webHidden/>
          </w:rPr>
          <w:fldChar w:fldCharType="end"/>
        </w:r>
      </w:hyperlink>
    </w:p>
    <w:p w14:paraId="2636448C" w14:textId="223CE403" w:rsidR="00E35AEC" w:rsidRDefault="00E35AEC">
      <w:pPr>
        <w:pStyle w:val="TOC1"/>
        <w:tabs>
          <w:tab w:val="right" w:leader="dot" w:pos="9395"/>
        </w:tabs>
        <w:rPr>
          <w:noProof/>
        </w:rPr>
      </w:pPr>
      <w:hyperlink w:anchor="_Toc231471008" w:history="1">
        <w:r w:rsidRPr="00F11183">
          <w:rPr>
            <w:rStyle w:val="Hyperlink"/>
            <w:noProof/>
          </w:rPr>
          <w:t>X. TÀI LIỆU VÀ NGUỒN THAM KHẢO</w:t>
        </w:r>
        <w:r>
          <w:rPr>
            <w:noProof/>
            <w:webHidden/>
          </w:rPr>
          <w:tab/>
        </w:r>
        <w:r>
          <w:rPr>
            <w:noProof/>
            <w:webHidden/>
          </w:rPr>
          <w:fldChar w:fldCharType="begin"/>
        </w:r>
        <w:r>
          <w:rPr>
            <w:noProof/>
            <w:webHidden/>
          </w:rPr>
          <w:instrText xml:space="preserve"> PAGEREF _Toc231471008 \h </w:instrText>
        </w:r>
        <w:r>
          <w:rPr>
            <w:noProof/>
            <w:webHidden/>
          </w:rPr>
        </w:r>
        <w:r>
          <w:rPr>
            <w:noProof/>
            <w:webHidden/>
          </w:rPr>
          <w:fldChar w:fldCharType="separate"/>
        </w:r>
        <w:r>
          <w:rPr>
            <w:noProof/>
            <w:webHidden/>
          </w:rPr>
          <w:t>48</w:t>
        </w:r>
        <w:r>
          <w:rPr>
            <w:noProof/>
            <w:webHidden/>
          </w:rPr>
          <w:fldChar w:fldCharType="end"/>
        </w:r>
      </w:hyperlink>
    </w:p>
    <w:p w14:paraId="438C8A87" w14:textId="0AF074B2" w:rsidR="008F0332" w:rsidRDefault="00000000">
      <w:r>
        <w:fldChar w:fldCharType="end"/>
      </w:r>
    </w:p>
    <w:p w14:paraId="01AB38E9" w14:textId="77777777" w:rsidR="008F0332" w:rsidRDefault="00000000">
      <w:r>
        <w:br w:type="page"/>
      </w:r>
    </w:p>
    <w:p w14:paraId="20B2EA49" w14:textId="77777777" w:rsidR="008F0332" w:rsidRPr="00E35AEC" w:rsidRDefault="00000000">
      <w:pPr>
        <w:spacing w:after="240"/>
        <w:jc w:val="center"/>
        <w:rPr>
          <w:rFonts w:cs="Times New Roman"/>
          <w:szCs w:val="26"/>
        </w:rPr>
      </w:pPr>
      <w:r w:rsidRPr="00E35AEC">
        <w:rPr>
          <w:rFonts w:cs="Times New Roman"/>
          <w:b/>
          <w:szCs w:val="26"/>
        </w:rPr>
        <w:lastRenderedPageBreak/>
        <w:t>DANH MỤC TỪ VIẾT TẮT</w:t>
      </w:r>
    </w:p>
    <w:tbl>
      <w:tblPr>
        <w:tblStyle w:val="LightGrid-Accent1"/>
        <w:tblW w:w="5000" w:type="pct"/>
        <w:jc w:val="center"/>
        <w:shd w:val="clear" w:color="auto" w:fill="FFFFFF" w:themeFill="background1"/>
        <w:tblLook w:val="04A0" w:firstRow="1" w:lastRow="0" w:firstColumn="1" w:lastColumn="0" w:noHBand="0" w:noVBand="1"/>
      </w:tblPr>
      <w:tblGrid>
        <w:gridCol w:w="1922"/>
        <w:gridCol w:w="3843"/>
        <w:gridCol w:w="3522"/>
      </w:tblGrid>
      <w:tr w:rsidR="008F0332" w:rsidRPr="00D135B8" w14:paraId="3601C724" w14:textId="77777777" w:rsidTr="00E35A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0AD2A95F" w14:textId="77777777" w:rsidR="008F0332" w:rsidRPr="00D135B8" w:rsidRDefault="00000000">
            <w:pPr>
              <w:jc w:val="center"/>
              <w:rPr>
                <w:rFonts w:cs="Times New Roman"/>
                <w:color w:val="000000" w:themeColor="text1"/>
                <w:szCs w:val="26"/>
              </w:rPr>
            </w:pPr>
            <w:r w:rsidRPr="00D135B8">
              <w:rPr>
                <w:rFonts w:cs="Times New Roman"/>
                <w:color w:val="000000" w:themeColor="text1"/>
                <w:szCs w:val="26"/>
              </w:rPr>
              <w:t>Từ viết tắt</w:t>
            </w:r>
          </w:p>
        </w:tc>
        <w:tc>
          <w:tcPr>
            <w:tcW w:w="2069" w:type="pct"/>
            <w:shd w:val="clear" w:color="auto" w:fill="FFFFFF" w:themeFill="background1"/>
          </w:tcPr>
          <w:p w14:paraId="4EB86A7E" w14:textId="77777777" w:rsidR="008F0332" w:rsidRPr="00D135B8"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Tiếng Anh / Đầy đủ</w:t>
            </w:r>
          </w:p>
        </w:tc>
        <w:tc>
          <w:tcPr>
            <w:tcW w:w="1896" w:type="pct"/>
            <w:shd w:val="clear" w:color="auto" w:fill="FFFFFF" w:themeFill="background1"/>
          </w:tcPr>
          <w:p w14:paraId="13DA3A78" w14:textId="77777777" w:rsidR="008F0332" w:rsidRPr="00D135B8"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Diễn giải</w:t>
            </w:r>
          </w:p>
        </w:tc>
      </w:tr>
      <w:tr w:rsidR="008F0332" w:rsidRPr="00D135B8" w14:paraId="609B1105"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7D4176BB"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AI</w:t>
            </w:r>
          </w:p>
        </w:tc>
        <w:tc>
          <w:tcPr>
            <w:tcW w:w="2069" w:type="pct"/>
            <w:shd w:val="clear" w:color="auto" w:fill="FFFFFF" w:themeFill="background1"/>
          </w:tcPr>
          <w:p w14:paraId="5374EF26"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Artificial Intelligence</w:t>
            </w:r>
          </w:p>
        </w:tc>
        <w:tc>
          <w:tcPr>
            <w:tcW w:w="1896" w:type="pct"/>
            <w:shd w:val="clear" w:color="auto" w:fill="FFFFFF" w:themeFill="background1"/>
          </w:tcPr>
          <w:p w14:paraId="48077187"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Trí tuệ nhân tạo</w:t>
            </w:r>
          </w:p>
        </w:tc>
      </w:tr>
      <w:tr w:rsidR="008F0332" w:rsidRPr="00D135B8" w14:paraId="737F9C41"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37E8E9DF"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ML</w:t>
            </w:r>
          </w:p>
        </w:tc>
        <w:tc>
          <w:tcPr>
            <w:tcW w:w="2069" w:type="pct"/>
            <w:shd w:val="clear" w:color="auto" w:fill="FFFFFF" w:themeFill="background1"/>
          </w:tcPr>
          <w:p w14:paraId="7D60EFEB"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Machine Learning</w:t>
            </w:r>
          </w:p>
        </w:tc>
        <w:tc>
          <w:tcPr>
            <w:tcW w:w="1896" w:type="pct"/>
            <w:shd w:val="clear" w:color="auto" w:fill="FFFFFF" w:themeFill="background1"/>
          </w:tcPr>
          <w:p w14:paraId="0AE0F765"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Học máy</w:t>
            </w:r>
          </w:p>
        </w:tc>
      </w:tr>
      <w:tr w:rsidR="008F0332" w:rsidRPr="00D135B8" w14:paraId="334B81B3" w14:textId="77777777" w:rsidTr="00D13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019A5D28"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DL</w:t>
            </w:r>
          </w:p>
        </w:tc>
        <w:tc>
          <w:tcPr>
            <w:tcW w:w="2069" w:type="pct"/>
            <w:tcBorders>
              <w:bottom w:val="single" w:sz="4" w:space="0" w:color="auto"/>
            </w:tcBorders>
            <w:shd w:val="clear" w:color="auto" w:fill="FFFFFF" w:themeFill="background1"/>
          </w:tcPr>
          <w:p w14:paraId="19F47E9B"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Deep Learning</w:t>
            </w:r>
          </w:p>
        </w:tc>
        <w:tc>
          <w:tcPr>
            <w:tcW w:w="1896" w:type="pct"/>
            <w:shd w:val="clear" w:color="auto" w:fill="FFFFFF" w:themeFill="background1"/>
          </w:tcPr>
          <w:p w14:paraId="53A9C731"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Học sâu</w:t>
            </w:r>
          </w:p>
        </w:tc>
      </w:tr>
      <w:tr w:rsidR="008F0332" w:rsidRPr="00D135B8" w14:paraId="27ACDDF8" w14:textId="77777777" w:rsidTr="00D135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72BB788E"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CNN</w:t>
            </w:r>
          </w:p>
        </w:tc>
        <w:tc>
          <w:tcPr>
            <w:tcW w:w="2069" w:type="pct"/>
            <w:tcBorders>
              <w:top w:val="single" w:sz="4" w:space="0" w:color="auto"/>
            </w:tcBorders>
            <w:shd w:val="clear" w:color="auto" w:fill="FFFFFF" w:themeFill="background1"/>
          </w:tcPr>
          <w:p w14:paraId="1D0CD932"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Convolutional Neural Network</w:t>
            </w:r>
          </w:p>
        </w:tc>
        <w:tc>
          <w:tcPr>
            <w:tcW w:w="1896" w:type="pct"/>
            <w:shd w:val="clear" w:color="auto" w:fill="FFFFFF" w:themeFill="background1"/>
          </w:tcPr>
          <w:p w14:paraId="10F52583"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Mạng nơ-ron tích chập</w:t>
            </w:r>
          </w:p>
        </w:tc>
      </w:tr>
      <w:tr w:rsidR="008F0332" w:rsidRPr="00D135B8" w14:paraId="2D1F384A"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2DCC4298"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YOLO</w:t>
            </w:r>
          </w:p>
        </w:tc>
        <w:tc>
          <w:tcPr>
            <w:tcW w:w="2069" w:type="pct"/>
            <w:shd w:val="clear" w:color="auto" w:fill="FFFFFF" w:themeFill="background1"/>
          </w:tcPr>
          <w:p w14:paraId="10239059"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You Only Look Once</w:t>
            </w:r>
          </w:p>
        </w:tc>
        <w:tc>
          <w:tcPr>
            <w:tcW w:w="1896" w:type="pct"/>
            <w:shd w:val="clear" w:color="auto" w:fill="FFFFFF" w:themeFill="background1"/>
          </w:tcPr>
          <w:p w14:paraId="3F65529D"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Họ mô hình phát hiện đối tượng một giai đoạn</w:t>
            </w:r>
          </w:p>
        </w:tc>
      </w:tr>
      <w:tr w:rsidR="008F0332" w:rsidRPr="00D135B8" w14:paraId="6F7D069F"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21BF2DE6"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NMS</w:t>
            </w:r>
          </w:p>
        </w:tc>
        <w:tc>
          <w:tcPr>
            <w:tcW w:w="2069" w:type="pct"/>
            <w:shd w:val="clear" w:color="auto" w:fill="FFFFFF" w:themeFill="background1"/>
          </w:tcPr>
          <w:p w14:paraId="3E50A12E"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Non-Maximum Suppression</w:t>
            </w:r>
          </w:p>
        </w:tc>
        <w:tc>
          <w:tcPr>
            <w:tcW w:w="1896" w:type="pct"/>
            <w:shd w:val="clear" w:color="auto" w:fill="FFFFFF" w:themeFill="background1"/>
          </w:tcPr>
          <w:p w14:paraId="36442645"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Khử khung bao trùng lặp</w:t>
            </w:r>
          </w:p>
        </w:tc>
      </w:tr>
      <w:tr w:rsidR="008F0332" w:rsidRPr="00D135B8" w14:paraId="19ECD301"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2A73EEA2"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VLM</w:t>
            </w:r>
          </w:p>
        </w:tc>
        <w:tc>
          <w:tcPr>
            <w:tcW w:w="2069" w:type="pct"/>
            <w:shd w:val="clear" w:color="auto" w:fill="FFFFFF" w:themeFill="background1"/>
          </w:tcPr>
          <w:p w14:paraId="3C9693D8"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Vision-Language Model</w:t>
            </w:r>
          </w:p>
        </w:tc>
        <w:tc>
          <w:tcPr>
            <w:tcW w:w="1896" w:type="pct"/>
            <w:shd w:val="clear" w:color="auto" w:fill="FFFFFF" w:themeFill="background1"/>
          </w:tcPr>
          <w:p w14:paraId="77B29AE2"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Mô hình ngôn ngữ – thị giác</w:t>
            </w:r>
          </w:p>
        </w:tc>
      </w:tr>
      <w:tr w:rsidR="008F0332" w:rsidRPr="00D135B8" w14:paraId="052459F1"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2D678D6E"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LLM</w:t>
            </w:r>
          </w:p>
        </w:tc>
        <w:tc>
          <w:tcPr>
            <w:tcW w:w="2069" w:type="pct"/>
            <w:shd w:val="clear" w:color="auto" w:fill="FFFFFF" w:themeFill="background1"/>
          </w:tcPr>
          <w:p w14:paraId="78A9740C"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Large Language Model</w:t>
            </w:r>
          </w:p>
        </w:tc>
        <w:tc>
          <w:tcPr>
            <w:tcW w:w="1896" w:type="pct"/>
            <w:shd w:val="clear" w:color="auto" w:fill="FFFFFF" w:themeFill="background1"/>
          </w:tcPr>
          <w:p w14:paraId="17D5EE51"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Mô hình ngôn ngữ lớn</w:t>
            </w:r>
          </w:p>
        </w:tc>
      </w:tr>
      <w:tr w:rsidR="008F0332" w:rsidRPr="00D135B8" w14:paraId="279A6A7F"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5E9B3516"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OCR</w:t>
            </w:r>
          </w:p>
        </w:tc>
        <w:tc>
          <w:tcPr>
            <w:tcW w:w="2069" w:type="pct"/>
            <w:shd w:val="clear" w:color="auto" w:fill="FFFFFF" w:themeFill="background1"/>
          </w:tcPr>
          <w:p w14:paraId="03507239"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Optical Character Recognition</w:t>
            </w:r>
          </w:p>
        </w:tc>
        <w:tc>
          <w:tcPr>
            <w:tcW w:w="1896" w:type="pct"/>
            <w:shd w:val="clear" w:color="auto" w:fill="FFFFFF" w:themeFill="background1"/>
          </w:tcPr>
          <w:p w14:paraId="403AB765"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Nhận dạng ký tự quang học</w:t>
            </w:r>
          </w:p>
        </w:tc>
      </w:tr>
      <w:tr w:rsidR="008F0332" w:rsidRPr="00D135B8" w14:paraId="03B968C7"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69F45B95"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TTS</w:t>
            </w:r>
          </w:p>
        </w:tc>
        <w:tc>
          <w:tcPr>
            <w:tcW w:w="2069" w:type="pct"/>
            <w:shd w:val="clear" w:color="auto" w:fill="FFFFFF" w:themeFill="background1"/>
          </w:tcPr>
          <w:p w14:paraId="5E6A4DFA"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Text-to-Speech</w:t>
            </w:r>
          </w:p>
        </w:tc>
        <w:tc>
          <w:tcPr>
            <w:tcW w:w="1896" w:type="pct"/>
            <w:shd w:val="clear" w:color="auto" w:fill="FFFFFF" w:themeFill="background1"/>
          </w:tcPr>
          <w:p w14:paraId="2F3E4A69"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Chuyển văn bản thành giọng nói</w:t>
            </w:r>
          </w:p>
        </w:tc>
      </w:tr>
      <w:tr w:rsidR="008F0332" w:rsidRPr="00D135B8" w14:paraId="26009F45"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7AF54A78"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STT</w:t>
            </w:r>
          </w:p>
        </w:tc>
        <w:tc>
          <w:tcPr>
            <w:tcW w:w="2069" w:type="pct"/>
            <w:shd w:val="clear" w:color="auto" w:fill="FFFFFF" w:themeFill="background1"/>
          </w:tcPr>
          <w:p w14:paraId="2F36D5EE"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Speech-to-Text</w:t>
            </w:r>
          </w:p>
        </w:tc>
        <w:tc>
          <w:tcPr>
            <w:tcW w:w="1896" w:type="pct"/>
            <w:shd w:val="clear" w:color="auto" w:fill="FFFFFF" w:themeFill="background1"/>
          </w:tcPr>
          <w:p w14:paraId="65B9DA82"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Nhận dạng giọng nói thành văn bản</w:t>
            </w:r>
          </w:p>
        </w:tc>
      </w:tr>
      <w:tr w:rsidR="008F0332" w:rsidRPr="00D135B8" w14:paraId="3CAA323A"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00EADF14"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TFLite</w:t>
            </w:r>
          </w:p>
        </w:tc>
        <w:tc>
          <w:tcPr>
            <w:tcW w:w="2069" w:type="pct"/>
            <w:shd w:val="clear" w:color="auto" w:fill="FFFFFF" w:themeFill="background1"/>
          </w:tcPr>
          <w:p w14:paraId="4D7CC0E8"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TensorFlow Lite</w:t>
            </w:r>
          </w:p>
        </w:tc>
        <w:tc>
          <w:tcPr>
            <w:tcW w:w="1896" w:type="pct"/>
            <w:shd w:val="clear" w:color="auto" w:fill="FFFFFF" w:themeFill="background1"/>
          </w:tcPr>
          <w:p w14:paraId="4601586D"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Định dạng mô hình cho thiết bị di động</w:t>
            </w:r>
          </w:p>
        </w:tc>
      </w:tr>
      <w:tr w:rsidR="008F0332" w:rsidRPr="00D135B8" w14:paraId="7D95B644"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6855B2BC"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ONNX</w:t>
            </w:r>
          </w:p>
        </w:tc>
        <w:tc>
          <w:tcPr>
            <w:tcW w:w="2069" w:type="pct"/>
            <w:shd w:val="clear" w:color="auto" w:fill="FFFFFF" w:themeFill="background1"/>
          </w:tcPr>
          <w:p w14:paraId="3AB6C411"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Open Neural Network Exchange</w:t>
            </w:r>
          </w:p>
        </w:tc>
        <w:tc>
          <w:tcPr>
            <w:tcW w:w="1896" w:type="pct"/>
            <w:shd w:val="clear" w:color="auto" w:fill="FFFFFF" w:themeFill="background1"/>
          </w:tcPr>
          <w:p w14:paraId="108C9DFD"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Định dạng trung gian trao đổi mô hình</w:t>
            </w:r>
          </w:p>
        </w:tc>
      </w:tr>
      <w:tr w:rsidR="008F0332" w:rsidRPr="00D135B8" w14:paraId="7D150866"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737E5A38"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API</w:t>
            </w:r>
          </w:p>
        </w:tc>
        <w:tc>
          <w:tcPr>
            <w:tcW w:w="2069" w:type="pct"/>
            <w:shd w:val="clear" w:color="auto" w:fill="FFFFFF" w:themeFill="background1"/>
          </w:tcPr>
          <w:p w14:paraId="5157F893"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Application Programming Interface</w:t>
            </w:r>
          </w:p>
        </w:tc>
        <w:tc>
          <w:tcPr>
            <w:tcW w:w="1896" w:type="pct"/>
            <w:shd w:val="clear" w:color="auto" w:fill="FFFFFF" w:themeFill="background1"/>
          </w:tcPr>
          <w:p w14:paraId="36E7FE56"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Giao diện lập trình ứng dụng</w:t>
            </w:r>
          </w:p>
        </w:tc>
      </w:tr>
      <w:tr w:rsidR="008F0332" w:rsidRPr="00D135B8" w14:paraId="5CBB6AEE"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2AF0251F"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MVVM</w:t>
            </w:r>
          </w:p>
        </w:tc>
        <w:tc>
          <w:tcPr>
            <w:tcW w:w="2069" w:type="pct"/>
            <w:shd w:val="clear" w:color="auto" w:fill="FFFFFF" w:themeFill="background1"/>
          </w:tcPr>
          <w:p w14:paraId="59CCD7AC"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Model – View – ViewModel</w:t>
            </w:r>
          </w:p>
        </w:tc>
        <w:tc>
          <w:tcPr>
            <w:tcW w:w="1896" w:type="pct"/>
            <w:shd w:val="clear" w:color="auto" w:fill="FFFFFF" w:themeFill="background1"/>
          </w:tcPr>
          <w:p w14:paraId="227AD148"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Mẫu kiến trúc phần mềm</w:t>
            </w:r>
          </w:p>
        </w:tc>
      </w:tr>
      <w:tr w:rsidR="008F0332" w:rsidRPr="00D135B8" w14:paraId="2D00E86F"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1D021A02"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DI</w:t>
            </w:r>
          </w:p>
        </w:tc>
        <w:tc>
          <w:tcPr>
            <w:tcW w:w="2069" w:type="pct"/>
            <w:shd w:val="clear" w:color="auto" w:fill="FFFFFF" w:themeFill="background1"/>
          </w:tcPr>
          <w:p w14:paraId="74AC87A1"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Dependency Injection</w:t>
            </w:r>
          </w:p>
        </w:tc>
        <w:tc>
          <w:tcPr>
            <w:tcW w:w="1896" w:type="pct"/>
            <w:shd w:val="clear" w:color="auto" w:fill="FFFFFF" w:themeFill="background1"/>
          </w:tcPr>
          <w:p w14:paraId="19DC2194"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Tiêm phụ thuộc</w:t>
            </w:r>
          </w:p>
        </w:tc>
      </w:tr>
      <w:tr w:rsidR="008F0332" w:rsidRPr="00D135B8" w14:paraId="73A71B7F"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16E1B09C"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UI / UX</w:t>
            </w:r>
          </w:p>
        </w:tc>
        <w:tc>
          <w:tcPr>
            <w:tcW w:w="2069" w:type="pct"/>
            <w:shd w:val="clear" w:color="auto" w:fill="FFFFFF" w:themeFill="background1"/>
          </w:tcPr>
          <w:p w14:paraId="6B4112AE"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User Interface / Experience</w:t>
            </w:r>
          </w:p>
        </w:tc>
        <w:tc>
          <w:tcPr>
            <w:tcW w:w="1896" w:type="pct"/>
            <w:shd w:val="clear" w:color="auto" w:fill="FFFFFF" w:themeFill="background1"/>
          </w:tcPr>
          <w:p w14:paraId="3A769E63"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Giao diện / Trải nghiệm người dùng</w:t>
            </w:r>
          </w:p>
        </w:tc>
      </w:tr>
      <w:tr w:rsidR="008F0332" w:rsidRPr="00D135B8" w14:paraId="0A92A194"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6CD6C7AD"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APK</w:t>
            </w:r>
          </w:p>
        </w:tc>
        <w:tc>
          <w:tcPr>
            <w:tcW w:w="2069" w:type="pct"/>
            <w:shd w:val="clear" w:color="auto" w:fill="FFFFFF" w:themeFill="background1"/>
          </w:tcPr>
          <w:p w14:paraId="06B73176"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Android Package</w:t>
            </w:r>
          </w:p>
        </w:tc>
        <w:tc>
          <w:tcPr>
            <w:tcW w:w="1896" w:type="pct"/>
            <w:shd w:val="clear" w:color="auto" w:fill="FFFFFF" w:themeFill="background1"/>
          </w:tcPr>
          <w:p w14:paraId="3CF127DA"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Tệp cài đặt ứng dụng Android</w:t>
            </w:r>
          </w:p>
        </w:tc>
      </w:tr>
      <w:tr w:rsidR="008F0332" w:rsidRPr="00D135B8" w14:paraId="254746D5"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364D53E7"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VND</w:t>
            </w:r>
          </w:p>
        </w:tc>
        <w:tc>
          <w:tcPr>
            <w:tcW w:w="2069" w:type="pct"/>
            <w:shd w:val="clear" w:color="auto" w:fill="FFFFFF" w:themeFill="background1"/>
          </w:tcPr>
          <w:p w14:paraId="4F98940B"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Vietnam Dong</w:t>
            </w:r>
          </w:p>
        </w:tc>
        <w:tc>
          <w:tcPr>
            <w:tcW w:w="1896" w:type="pct"/>
            <w:shd w:val="clear" w:color="auto" w:fill="FFFFFF" w:themeFill="background1"/>
          </w:tcPr>
          <w:p w14:paraId="2B743CA5"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Tiền Việt Nam đồng</w:t>
            </w:r>
          </w:p>
        </w:tc>
      </w:tr>
      <w:tr w:rsidR="008F0332" w:rsidRPr="00D135B8" w14:paraId="44EAD31B"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3A751865"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lastRenderedPageBreak/>
              <w:t>mAP</w:t>
            </w:r>
          </w:p>
        </w:tc>
        <w:tc>
          <w:tcPr>
            <w:tcW w:w="2069" w:type="pct"/>
            <w:shd w:val="clear" w:color="auto" w:fill="FFFFFF" w:themeFill="background1"/>
          </w:tcPr>
          <w:p w14:paraId="3935AB51"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mean Average Precision</w:t>
            </w:r>
          </w:p>
        </w:tc>
        <w:tc>
          <w:tcPr>
            <w:tcW w:w="1896" w:type="pct"/>
            <w:shd w:val="clear" w:color="auto" w:fill="FFFFFF" w:themeFill="background1"/>
          </w:tcPr>
          <w:p w14:paraId="5AFA06FC"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Độ chính xác trung bình (đánh giá phát hiện)</w:t>
            </w:r>
          </w:p>
        </w:tc>
      </w:tr>
      <w:tr w:rsidR="008F0332" w:rsidRPr="00D135B8" w14:paraId="6C6FD687"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7FB17950"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IoU</w:t>
            </w:r>
          </w:p>
        </w:tc>
        <w:tc>
          <w:tcPr>
            <w:tcW w:w="2069" w:type="pct"/>
            <w:shd w:val="clear" w:color="auto" w:fill="FFFFFF" w:themeFill="background1"/>
          </w:tcPr>
          <w:p w14:paraId="5687EF57"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Intersection over Union</w:t>
            </w:r>
          </w:p>
        </w:tc>
        <w:tc>
          <w:tcPr>
            <w:tcW w:w="1896" w:type="pct"/>
            <w:shd w:val="clear" w:color="auto" w:fill="FFFFFF" w:themeFill="background1"/>
          </w:tcPr>
          <w:p w14:paraId="37F5D16B"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Tỷ lệ giao trên hợp của khung bao</w:t>
            </w:r>
          </w:p>
        </w:tc>
      </w:tr>
      <w:tr w:rsidR="008F0332" w:rsidRPr="00D135B8" w14:paraId="4F6214C1" w14:textId="77777777" w:rsidTr="00E35A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1985DF06"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SUS</w:t>
            </w:r>
          </w:p>
        </w:tc>
        <w:tc>
          <w:tcPr>
            <w:tcW w:w="2069" w:type="pct"/>
            <w:shd w:val="clear" w:color="auto" w:fill="FFFFFF" w:themeFill="background1"/>
          </w:tcPr>
          <w:p w14:paraId="3FC9A4E6"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System Usability Scale</w:t>
            </w:r>
          </w:p>
        </w:tc>
        <w:tc>
          <w:tcPr>
            <w:tcW w:w="1896" w:type="pct"/>
            <w:shd w:val="clear" w:color="auto" w:fill="FFFFFF" w:themeFill="background1"/>
          </w:tcPr>
          <w:p w14:paraId="35C7DC7A" w14:textId="77777777" w:rsidR="008F0332" w:rsidRPr="00D135B8" w:rsidRDefault="00000000">
            <w:pPr>
              <w:spacing w:after="40"/>
              <w:jc w:val="left"/>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Thang đo khả dụng hệ thống</w:t>
            </w:r>
          </w:p>
        </w:tc>
      </w:tr>
      <w:tr w:rsidR="008F0332" w:rsidRPr="00D135B8" w14:paraId="5BFE711B" w14:textId="77777777" w:rsidTr="00E35A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shd w:val="clear" w:color="auto" w:fill="FFFFFF" w:themeFill="background1"/>
          </w:tcPr>
          <w:p w14:paraId="00C30131" w14:textId="77777777" w:rsidR="008F0332" w:rsidRPr="00D135B8" w:rsidRDefault="00000000">
            <w:pPr>
              <w:spacing w:after="40"/>
              <w:jc w:val="left"/>
              <w:rPr>
                <w:rFonts w:cs="Times New Roman"/>
                <w:color w:val="000000" w:themeColor="text1"/>
                <w:szCs w:val="26"/>
              </w:rPr>
            </w:pPr>
            <w:r w:rsidRPr="00D135B8">
              <w:rPr>
                <w:rFonts w:cs="Times New Roman"/>
                <w:b w:val="0"/>
                <w:color w:val="000000" w:themeColor="text1"/>
                <w:szCs w:val="26"/>
              </w:rPr>
              <w:t>WCAG</w:t>
            </w:r>
          </w:p>
        </w:tc>
        <w:tc>
          <w:tcPr>
            <w:tcW w:w="2069" w:type="pct"/>
            <w:shd w:val="clear" w:color="auto" w:fill="FFFFFF" w:themeFill="background1"/>
          </w:tcPr>
          <w:p w14:paraId="54115671"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Web Content Accessibility Guidelines</w:t>
            </w:r>
          </w:p>
        </w:tc>
        <w:tc>
          <w:tcPr>
            <w:tcW w:w="1896" w:type="pct"/>
            <w:shd w:val="clear" w:color="auto" w:fill="FFFFFF" w:themeFill="background1"/>
          </w:tcPr>
          <w:p w14:paraId="382E1C3F" w14:textId="77777777" w:rsidR="008F0332" w:rsidRPr="00D135B8" w:rsidRDefault="00000000">
            <w:pPr>
              <w:spacing w:after="40"/>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D135B8">
              <w:rPr>
                <w:rFonts w:cs="Times New Roman"/>
                <w:color w:val="000000" w:themeColor="text1"/>
                <w:szCs w:val="26"/>
              </w:rPr>
              <w:t>Bộ nguyên tắc khả năng truy cập</w:t>
            </w:r>
          </w:p>
        </w:tc>
      </w:tr>
    </w:tbl>
    <w:p w14:paraId="4B45F8F1" w14:textId="77777777" w:rsidR="008F0332" w:rsidRDefault="008F0332">
      <w:pPr>
        <w:spacing w:after="40"/>
      </w:pPr>
    </w:p>
    <w:p w14:paraId="566C111D" w14:textId="77777777" w:rsidR="008F0332" w:rsidRDefault="00000000">
      <w:r>
        <w:br w:type="page"/>
      </w:r>
    </w:p>
    <w:p w14:paraId="4FF8F9E0" w14:textId="6B8DA4E3" w:rsidR="008F0332" w:rsidRDefault="00000000" w:rsidP="003A5E81">
      <w:pPr>
        <w:spacing w:after="160"/>
        <w:jc w:val="center"/>
      </w:pPr>
      <w:r>
        <w:rPr>
          <w:b/>
          <w:color w:val="1F3864"/>
          <w:sz w:val="30"/>
        </w:rPr>
        <w:lastRenderedPageBreak/>
        <w:t>DANH MỤC BẢNG</w:t>
      </w:r>
    </w:p>
    <w:p w14:paraId="54539E5B" w14:textId="77777777" w:rsidR="003A5E81" w:rsidRDefault="003A5E81" w:rsidP="003A5E81">
      <w:pPr>
        <w:spacing w:after="160"/>
        <w:jc w:val="center"/>
      </w:pPr>
    </w:p>
    <w:p w14:paraId="35E7FEB3" w14:textId="77777777" w:rsidR="003A5E81" w:rsidRDefault="003A5E81" w:rsidP="003A5E81">
      <w:pPr>
        <w:spacing w:after="160"/>
        <w:jc w:val="center"/>
      </w:pPr>
    </w:p>
    <w:p w14:paraId="791C5130" w14:textId="77777777" w:rsidR="003A5E81" w:rsidRDefault="003A5E81" w:rsidP="003A5E81">
      <w:pPr>
        <w:spacing w:after="160"/>
        <w:jc w:val="center"/>
      </w:pPr>
    </w:p>
    <w:p w14:paraId="5B7411CF" w14:textId="77777777" w:rsidR="003A5E81" w:rsidRDefault="003A5E81" w:rsidP="003A5E81">
      <w:pPr>
        <w:spacing w:after="160"/>
        <w:jc w:val="center"/>
      </w:pPr>
    </w:p>
    <w:p w14:paraId="2C3F3C5D" w14:textId="77777777" w:rsidR="003A5E81" w:rsidRDefault="003A5E81" w:rsidP="003A5E81">
      <w:pPr>
        <w:spacing w:after="160"/>
        <w:jc w:val="center"/>
      </w:pPr>
    </w:p>
    <w:p w14:paraId="1E2C525C" w14:textId="77777777" w:rsidR="003A5E81" w:rsidRDefault="003A5E81" w:rsidP="003A5E81">
      <w:pPr>
        <w:spacing w:after="160"/>
        <w:jc w:val="center"/>
      </w:pPr>
    </w:p>
    <w:p w14:paraId="7D0AAF01" w14:textId="77777777" w:rsidR="003A5E81" w:rsidRDefault="003A5E81" w:rsidP="003A5E81">
      <w:pPr>
        <w:spacing w:after="160"/>
        <w:jc w:val="center"/>
      </w:pPr>
    </w:p>
    <w:p w14:paraId="01B9BD28" w14:textId="77777777" w:rsidR="003A5E81" w:rsidRDefault="003A5E81" w:rsidP="003A5E81">
      <w:pPr>
        <w:spacing w:after="160"/>
        <w:jc w:val="center"/>
      </w:pPr>
    </w:p>
    <w:p w14:paraId="361DC7D7" w14:textId="77777777" w:rsidR="003A5E81" w:rsidRDefault="003A5E81" w:rsidP="003A5E81">
      <w:pPr>
        <w:spacing w:after="160"/>
        <w:jc w:val="center"/>
      </w:pPr>
    </w:p>
    <w:p w14:paraId="1D3483A8" w14:textId="77777777" w:rsidR="003A5E81" w:rsidRDefault="003A5E81" w:rsidP="003A5E81">
      <w:pPr>
        <w:spacing w:after="160"/>
        <w:jc w:val="center"/>
      </w:pPr>
    </w:p>
    <w:p w14:paraId="0B251916" w14:textId="77777777" w:rsidR="003A5E81" w:rsidRDefault="003A5E81" w:rsidP="003A5E81">
      <w:pPr>
        <w:spacing w:after="160"/>
        <w:jc w:val="center"/>
      </w:pPr>
    </w:p>
    <w:p w14:paraId="1AF3A189" w14:textId="77777777" w:rsidR="003A5E81" w:rsidRDefault="003A5E81" w:rsidP="003A5E81">
      <w:pPr>
        <w:spacing w:after="160"/>
        <w:jc w:val="center"/>
      </w:pPr>
    </w:p>
    <w:p w14:paraId="0F7C37AC" w14:textId="77777777" w:rsidR="003A5E81" w:rsidRDefault="003A5E81" w:rsidP="003A5E81">
      <w:pPr>
        <w:spacing w:after="160"/>
        <w:jc w:val="center"/>
      </w:pPr>
    </w:p>
    <w:p w14:paraId="1584549F" w14:textId="77777777" w:rsidR="003A5E81" w:rsidRDefault="003A5E81" w:rsidP="003A5E81">
      <w:pPr>
        <w:spacing w:after="160"/>
        <w:jc w:val="center"/>
      </w:pPr>
    </w:p>
    <w:p w14:paraId="293EA304" w14:textId="77777777" w:rsidR="003A5E81" w:rsidRDefault="003A5E81" w:rsidP="003A5E81">
      <w:pPr>
        <w:spacing w:after="160"/>
        <w:jc w:val="center"/>
      </w:pPr>
    </w:p>
    <w:p w14:paraId="281B08D1" w14:textId="77777777" w:rsidR="003A5E81" w:rsidRDefault="003A5E81" w:rsidP="003A5E81">
      <w:pPr>
        <w:spacing w:after="160"/>
        <w:jc w:val="center"/>
      </w:pPr>
    </w:p>
    <w:p w14:paraId="70941093" w14:textId="77777777" w:rsidR="003A5E81" w:rsidRDefault="003A5E81" w:rsidP="003A5E81">
      <w:pPr>
        <w:spacing w:after="160"/>
        <w:jc w:val="center"/>
      </w:pPr>
    </w:p>
    <w:p w14:paraId="4B20E7D9" w14:textId="77777777" w:rsidR="003A5E81" w:rsidRDefault="003A5E81" w:rsidP="003A5E81">
      <w:pPr>
        <w:spacing w:after="160"/>
        <w:jc w:val="center"/>
      </w:pPr>
    </w:p>
    <w:p w14:paraId="5A03F9FA" w14:textId="77777777" w:rsidR="003A5E81" w:rsidRDefault="003A5E81" w:rsidP="003A5E81">
      <w:pPr>
        <w:spacing w:after="160"/>
        <w:jc w:val="center"/>
      </w:pPr>
    </w:p>
    <w:p w14:paraId="5BAD431C" w14:textId="77777777" w:rsidR="003A5E81" w:rsidRDefault="003A5E81" w:rsidP="003A5E81">
      <w:pPr>
        <w:spacing w:after="160"/>
        <w:jc w:val="center"/>
      </w:pPr>
    </w:p>
    <w:p w14:paraId="5E588FCA" w14:textId="77777777" w:rsidR="003A5E81" w:rsidRDefault="003A5E81" w:rsidP="003A5E81">
      <w:pPr>
        <w:spacing w:after="160"/>
        <w:jc w:val="center"/>
      </w:pPr>
    </w:p>
    <w:p w14:paraId="0921079A" w14:textId="77777777" w:rsidR="003A5E81" w:rsidRDefault="003A5E81" w:rsidP="003A5E81">
      <w:pPr>
        <w:spacing w:after="160"/>
        <w:jc w:val="center"/>
      </w:pPr>
    </w:p>
    <w:p w14:paraId="1D96DD38" w14:textId="77777777" w:rsidR="008F0332" w:rsidRDefault="00000000">
      <w:pPr>
        <w:spacing w:before="280" w:after="160"/>
        <w:jc w:val="center"/>
      </w:pPr>
      <w:r>
        <w:rPr>
          <w:b/>
          <w:color w:val="1F3864"/>
          <w:sz w:val="30"/>
        </w:rPr>
        <w:lastRenderedPageBreak/>
        <w:t>DANH MỤC HÌNH ẢNH</w:t>
      </w:r>
    </w:p>
    <w:p w14:paraId="15DBA76F" w14:textId="77777777" w:rsidR="008F0332" w:rsidRDefault="00000000">
      <w:r>
        <w:br w:type="page"/>
      </w:r>
    </w:p>
    <w:p w14:paraId="26B30C91" w14:textId="77777777" w:rsidR="008F0332" w:rsidRPr="003A5E81" w:rsidRDefault="00000000">
      <w:pPr>
        <w:pStyle w:val="Heading1"/>
        <w:spacing w:before="120" w:after="240"/>
        <w:jc w:val="left"/>
        <w:rPr>
          <w:color w:val="000000" w:themeColor="text1"/>
        </w:rPr>
      </w:pPr>
      <w:bookmarkStart w:id="0" w:name="_Toc231470930"/>
      <w:r w:rsidRPr="003A5E81">
        <w:rPr>
          <w:rFonts w:ascii="Times New Roman" w:eastAsia="Times New Roman" w:hAnsi="Times New Roman"/>
          <w:color w:val="000000" w:themeColor="text1"/>
          <w:sz w:val="32"/>
        </w:rPr>
        <w:lastRenderedPageBreak/>
        <w:t>I. MỞ ĐẦU</w:t>
      </w:r>
      <w:bookmarkEnd w:id="0"/>
    </w:p>
    <w:p w14:paraId="3DF5D5D7" w14:textId="77777777" w:rsidR="008F0332" w:rsidRPr="003A5E81" w:rsidRDefault="00000000">
      <w:pPr>
        <w:pStyle w:val="Heading2"/>
        <w:spacing w:after="120"/>
        <w:jc w:val="left"/>
        <w:rPr>
          <w:color w:val="000000" w:themeColor="text1"/>
        </w:rPr>
      </w:pPr>
      <w:bookmarkStart w:id="1" w:name="_Toc231470931"/>
      <w:r w:rsidRPr="003A5E81">
        <w:rPr>
          <w:rFonts w:ascii="Times New Roman" w:eastAsia="Times New Roman" w:hAnsi="Times New Roman"/>
          <w:color w:val="000000" w:themeColor="text1"/>
          <w:sz w:val="28"/>
        </w:rPr>
        <w:t>1.1. Bối cảnh và lý do chọn đề tài</w:t>
      </w:r>
      <w:bookmarkEnd w:id="1"/>
    </w:p>
    <w:p w14:paraId="1B1977AB" w14:textId="77777777" w:rsidR="008F0332" w:rsidRPr="003A5E81" w:rsidRDefault="00000000" w:rsidP="00F06484">
      <w:pPr>
        <w:ind w:firstLine="360"/>
        <w:rPr>
          <w:color w:val="000000" w:themeColor="text1"/>
        </w:rPr>
      </w:pPr>
      <w:r w:rsidRPr="003A5E81">
        <w:rPr>
          <w:color w:val="000000" w:themeColor="text1"/>
        </w:rPr>
        <w:t>Việt Nam hiện có khoảng hai triệu người khiếm thị ở nhiều mức độ. Khiếm khuyết thị giác ảnh hưởng trực tiếp đến khả năng tự chủ của họ trong sinh hoạt hằng ngày, đặc biệt ở những công việc vốn dựa hoàn toàn vào mắt. Hai tình huống nổi bật, gây bất tiện và rủi ro thường xuyên, là:</w:t>
      </w:r>
    </w:p>
    <w:p w14:paraId="3B109770" w14:textId="77777777" w:rsidR="008F0332" w:rsidRPr="003A5E81" w:rsidRDefault="00000000">
      <w:pPr>
        <w:pStyle w:val="ListBullet"/>
        <w:spacing w:after="60"/>
        <w:rPr>
          <w:color w:val="000000" w:themeColor="text1"/>
        </w:rPr>
      </w:pPr>
      <w:r w:rsidRPr="003A5E81">
        <w:rPr>
          <w:b/>
          <w:color w:val="000000" w:themeColor="text1"/>
        </w:rPr>
        <w:t xml:space="preserve">Nhận diện tiền: </w:t>
      </w:r>
      <w:r w:rsidRPr="003A5E81">
        <w:rPr>
          <w:color w:val="000000" w:themeColor="text1"/>
        </w:rPr>
        <w:t>các tờ tiền giấy và polymer Việt Nam đồng có kích thước, chất liệu khá giống nhau nên người khiếm thị rất khó phân biệt mệnh giá, dễ bị nhầm lẫn hoặc lừa gạt khi thanh toán, nhận tiền thừa;</w:t>
      </w:r>
    </w:p>
    <w:p w14:paraId="068E85FF" w14:textId="77777777" w:rsidR="008F0332" w:rsidRPr="003A5E81" w:rsidRDefault="00000000">
      <w:pPr>
        <w:pStyle w:val="ListBullet"/>
        <w:spacing w:after="60"/>
        <w:rPr>
          <w:color w:val="000000" w:themeColor="text1"/>
        </w:rPr>
      </w:pPr>
      <w:r w:rsidRPr="003A5E81">
        <w:rPr>
          <w:b/>
          <w:color w:val="000000" w:themeColor="text1"/>
        </w:rPr>
        <w:t xml:space="preserve">Đọc thực đơn: </w:t>
      </w:r>
      <w:r w:rsidRPr="003A5E81">
        <w:rPr>
          <w:color w:val="000000" w:themeColor="text1"/>
        </w:rPr>
        <w:t>thực đơn ở quán ăn, nhà hàng hầu như chỉ in chữ thường, không có chữ nổi Braille, buộc người khiếm thị phải nhờ người đi cùng hoặc nhân viên đọc giúp.</w:t>
      </w:r>
    </w:p>
    <w:p w14:paraId="24B7471A" w14:textId="77777777" w:rsidR="008F0332" w:rsidRPr="003A5E81" w:rsidRDefault="00000000" w:rsidP="003825A7">
      <w:pPr>
        <w:ind w:firstLine="360"/>
        <w:rPr>
          <w:color w:val="000000" w:themeColor="text1"/>
        </w:rPr>
      </w:pPr>
      <w:r w:rsidRPr="003A5E81">
        <w:rPr>
          <w:color w:val="000000" w:themeColor="text1"/>
        </w:rPr>
        <w:t>Cùng lúc đó, điện thoại thông minh ngày càng phổ biến, camera chất lượng cao và các mô hình Trí tuệ nhân tạo (AI) gọn nhẹ có thể chạy ngay trên thiết bị. Đây là cơ hội để xây dựng một “trợ lý thị giác” bỏ túi, biến chiếc điện thoại thành “đôi mắt” thay thế cho người khiếm thị. Xuất phát từ nhu cầu thực tế và tính khả thi về công nghệ, em chọn đề tài “Mắt AI – ứng dụng Android hỗ trợ người khiếm thị nhận diện tiền Việt Nam đồng và đọc thực đơn bằng Trí tuệ nhân tạo”.</w:t>
      </w:r>
    </w:p>
    <w:p w14:paraId="262F8484" w14:textId="77777777" w:rsidR="008F0332" w:rsidRPr="003A5E81" w:rsidRDefault="00000000" w:rsidP="003825A7">
      <w:pPr>
        <w:ind w:firstLine="360"/>
        <w:rPr>
          <w:color w:val="000000" w:themeColor="text1"/>
        </w:rPr>
      </w:pPr>
      <w:r w:rsidRPr="003A5E81">
        <w:rPr>
          <w:color w:val="000000" w:themeColor="text1"/>
        </w:rPr>
        <w:t>So với các ứng dụng nước ngoài hiện có (Microsoft Seeing AI, Google Lookout, Be My Eyes, Cash Reader), đa số chưa hỗ trợ tốt tiền VND và tiếng Việt, hoặc phụ thuộc tình nguyện viên trực tuyến. Đề tài hướng tới một giải pháp chuyên biệt cho người dùng Việt, tự động hoàn toàn bằng AI.</w:t>
      </w:r>
    </w:p>
    <w:p w14:paraId="07FB8E27" w14:textId="77777777" w:rsidR="008F0332" w:rsidRPr="003A5E81" w:rsidRDefault="00000000">
      <w:pPr>
        <w:pStyle w:val="Heading2"/>
        <w:spacing w:after="120"/>
        <w:jc w:val="left"/>
        <w:rPr>
          <w:color w:val="000000" w:themeColor="text1"/>
        </w:rPr>
      </w:pPr>
      <w:bookmarkStart w:id="2" w:name="_Toc231470932"/>
      <w:r w:rsidRPr="003A5E81">
        <w:rPr>
          <w:rFonts w:ascii="Times New Roman" w:eastAsia="Times New Roman" w:hAnsi="Times New Roman"/>
          <w:color w:val="000000" w:themeColor="text1"/>
          <w:sz w:val="28"/>
        </w:rPr>
        <w:t>1.2. Mục tiêu đề tài</w:t>
      </w:r>
      <w:bookmarkEnd w:id="2"/>
    </w:p>
    <w:p w14:paraId="58892B9C" w14:textId="77777777" w:rsidR="008F0332" w:rsidRPr="003A5E81" w:rsidRDefault="00000000" w:rsidP="003825A7">
      <w:pPr>
        <w:ind w:firstLine="360"/>
        <w:rPr>
          <w:color w:val="000000" w:themeColor="text1"/>
        </w:rPr>
      </w:pPr>
      <w:r w:rsidRPr="003A5E81">
        <w:rPr>
          <w:color w:val="000000" w:themeColor="text1"/>
        </w:rPr>
        <w:t>Mục tiêu tổng quát: xây dựng ứng dụng Android giúp người khiếm thị tự chủ hơn trong việc nhận diện tiền và đọc thực đơn, với trải nghiệm dùng được hoàn toàn mà không cần nhìn màn hình. Các mục tiêu cụ thể gồm:</w:t>
      </w:r>
    </w:p>
    <w:p w14:paraId="215AD76A" w14:textId="77777777" w:rsidR="008F0332" w:rsidRPr="003A5E81" w:rsidRDefault="00000000">
      <w:pPr>
        <w:pStyle w:val="ListNumber"/>
        <w:spacing w:after="60"/>
        <w:rPr>
          <w:color w:val="000000" w:themeColor="text1"/>
        </w:rPr>
      </w:pPr>
      <w:r w:rsidRPr="003A5E81">
        <w:rPr>
          <w:color w:val="000000" w:themeColor="text1"/>
        </w:rPr>
        <w:t>Huấn luyện mô hình AI nhận diện 9 mệnh giá VND đang lưu hành (1.000đ – 500.000đ), chạy theo thời gian thực trên thiết bị di động.</w:t>
      </w:r>
    </w:p>
    <w:p w14:paraId="3506CBE2" w14:textId="77777777" w:rsidR="008F0332" w:rsidRPr="003A5E81" w:rsidRDefault="00000000">
      <w:pPr>
        <w:pStyle w:val="ListNumber"/>
        <w:spacing w:after="60"/>
        <w:rPr>
          <w:color w:val="000000" w:themeColor="text1"/>
        </w:rPr>
      </w:pPr>
      <w:r w:rsidRPr="003A5E81">
        <w:rPr>
          <w:color w:val="000000" w:themeColor="text1"/>
        </w:rPr>
        <w:lastRenderedPageBreak/>
        <w:t>Xây dựng mô-đun đọc thực đơn: từ ảnh chụp menu trích xuất danh sách “món – giá” và đọc to bằng tiếng Việt.</w:t>
      </w:r>
    </w:p>
    <w:p w14:paraId="60C876CA" w14:textId="77777777" w:rsidR="008F0332" w:rsidRPr="003A5E81" w:rsidRDefault="00000000">
      <w:pPr>
        <w:pStyle w:val="ListNumber"/>
        <w:spacing w:after="60"/>
        <w:rPr>
          <w:color w:val="000000" w:themeColor="text1"/>
        </w:rPr>
      </w:pPr>
      <w:r w:rsidRPr="003A5E81">
        <w:rPr>
          <w:color w:val="000000" w:themeColor="text1"/>
        </w:rPr>
        <w:t>Thiết kế mô hình tương tác “accessibility-first”: cử chỉ chạm/vuốt, lệnh giọng nói, phản hồi âm thanh và rung.</w:t>
      </w:r>
    </w:p>
    <w:p w14:paraId="05820D7C" w14:textId="77777777" w:rsidR="008F0332" w:rsidRPr="003A5E81" w:rsidRDefault="00000000">
      <w:pPr>
        <w:pStyle w:val="ListNumber"/>
        <w:spacing w:after="60"/>
        <w:rPr>
          <w:color w:val="000000" w:themeColor="text1"/>
        </w:rPr>
      </w:pPr>
      <w:r w:rsidRPr="003A5E81">
        <w:rPr>
          <w:color w:val="000000" w:themeColor="text1"/>
        </w:rPr>
        <w:t>Tích hợp chuyển văn bản thành giọng nói (TTS) tiếng Việt tự nhiên.</w:t>
      </w:r>
    </w:p>
    <w:p w14:paraId="694C0950" w14:textId="77777777" w:rsidR="008F0332" w:rsidRPr="003A5E81" w:rsidRDefault="00000000">
      <w:pPr>
        <w:pStyle w:val="ListNumber"/>
        <w:spacing w:after="60"/>
        <w:rPr>
          <w:color w:val="000000" w:themeColor="text1"/>
        </w:rPr>
      </w:pPr>
      <w:r w:rsidRPr="003A5E81">
        <w:rPr>
          <w:color w:val="000000" w:themeColor="text1"/>
        </w:rPr>
        <w:t>Đóng gói ứng dụng thành tệp APK cài đặt được kèm tài liệu và quy trình huấn luyện mô hình tái lập được.</w:t>
      </w:r>
    </w:p>
    <w:p w14:paraId="250E35E7" w14:textId="77777777" w:rsidR="008F0332" w:rsidRPr="003A5E81" w:rsidRDefault="00000000">
      <w:pPr>
        <w:pStyle w:val="Heading2"/>
        <w:spacing w:after="120"/>
        <w:jc w:val="left"/>
        <w:rPr>
          <w:color w:val="000000" w:themeColor="text1"/>
        </w:rPr>
      </w:pPr>
      <w:bookmarkStart w:id="3" w:name="_Toc231470933"/>
      <w:r w:rsidRPr="003A5E81">
        <w:rPr>
          <w:rFonts w:ascii="Times New Roman" w:eastAsia="Times New Roman" w:hAnsi="Times New Roman"/>
          <w:color w:val="000000" w:themeColor="text1"/>
          <w:sz w:val="28"/>
        </w:rPr>
        <w:t>1.3. Phạm vi và giới hạn</w:t>
      </w:r>
      <w:bookmarkEnd w:id="3"/>
    </w:p>
    <w:p w14:paraId="2D36B1B7" w14:textId="77777777" w:rsidR="008F0332" w:rsidRPr="003A5E81" w:rsidRDefault="00000000">
      <w:pPr>
        <w:pStyle w:val="Heading3"/>
        <w:spacing w:before="160" w:after="80"/>
        <w:jc w:val="left"/>
        <w:rPr>
          <w:color w:val="000000" w:themeColor="text1"/>
        </w:rPr>
      </w:pPr>
      <w:bookmarkStart w:id="4" w:name="_Toc231470934"/>
      <w:r w:rsidRPr="003A5E81">
        <w:rPr>
          <w:rFonts w:ascii="Times New Roman" w:eastAsia="Times New Roman" w:hAnsi="Times New Roman"/>
          <w:i/>
          <w:color w:val="000000" w:themeColor="text1"/>
        </w:rPr>
        <w:t>1.3.1. Phạm vi</w:t>
      </w:r>
      <w:bookmarkEnd w:id="4"/>
    </w:p>
    <w:p w14:paraId="264C884F" w14:textId="77777777" w:rsidR="008F0332" w:rsidRPr="003A5E81" w:rsidRDefault="00000000">
      <w:pPr>
        <w:pStyle w:val="ListBullet"/>
        <w:spacing w:after="60"/>
        <w:rPr>
          <w:color w:val="000000" w:themeColor="text1"/>
        </w:rPr>
      </w:pPr>
      <w:r w:rsidRPr="003A5E81">
        <w:rPr>
          <w:color w:val="000000" w:themeColor="text1"/>
        </w:rPr>
        <w:t>Nền tảng: Android gốc (Kotlin), tối thiểu Android 8.0 (API 26).</w:t>
      </w:r>
    </w:p>
    <w:p w14:paraId="6115F578" w14:textId="77777777" w:rsidR="008F0332" w:rsidRPr="003A5E81" w:rsidRDefault="00000000">
      <w:pPr>
        <w:pStyle w:val="ListBullet"/>
        <w:spacing w:after="60"/>
        <w:rPr>
          <w:color w:val="000000" w:themeColor="text1"/>
        </w:rPr>
      </w:pPr>
      <w:r w:rsidRPr="003A5E81">
        <w:rPr>
          <w:color w:val="000000" w:themeColor="text1"/>
        </w:rPr>
        <w:t>Tiền tệ: 9 mệnh giá VND phổ biến (loại trừ 100đ, 200đ, 500đ rất hiếm dùng).</w:t>
      </w:r>
    </w:p>
    <w:p w14:paraId="2276F455" w14:textId="77777777" w:rsidR="008F0332" w:rsidRPr="003A5E81" w:rsidRDefault="00000000">
      <w:pPr>
        <w:pStyle w:val="ListBullet"/>
        <w:spacing w:after="60"/>
        <w:rPr>
          <w:color w:val="000000" w:themeColor="text1"/>
        </w:rPr>
      </w:pPr>
      <w:r w:rsidRPr="003A5E81">
        <w:rPr>
          <w:color w:val="000000" w:themeColor="text1"/>
        </w:rPr>
        <w:t>Thực đơn: tiếng Việt có dấu, menu in trên giấy.</w:t>
      </w:r>
    </w:p>
    <w:p w14:paraId="48881E65" w14:textId="77777777" w:rsidR="008F0332" w:rsidRPr="003A5E81" w:rsidRDefault="00000000">
      <w:pPr>
        <w:pStyle w:val="ListBullet"/>
        <w:spacing w:after="60"/>
        <w:rPr>
          <w:color w:val="000000" w:themeColor="text1"/>
        </w:rPr>
      </w:pPr>
      <w:r w:rsidRPr="003A5E81">
        <w:rPr>
          <w:color w:val="000000" w:themeColor="text1"/>
        </w:rPr>
        <w:t>Hai chức năng lõi (nhận diện tiền, đọc menu); các chức năng lịch sử, cài đặt, lệnh giọng nói ở mức hỗ trợ.</w:t>
      </w:r>
    </w:p>
    <w:p w14:paraId="2902E767" w14:textId="77777777" w:rsidR="008F0332" w:rsidRPr="003A5E81" w:rsidRDefault="00000000">
      <w:pPr>
        <w:pStyle w:val="Heading3"/>
        <w:spacing w:before="160" w:after="80"/>
        <w:jc w:val="left"/>
        <w:rPr>
          <w:color w:val="000000" w:themeColor="text1"/>
        </w:rPr>
      </w:pPr>
      <w:bookmarkStart w:id="5" w:name="_Toc231470935"/>
      <w:r w:rsidRPr="003A5E81">
        <w:rPr>
          <w:rFonts w:ascii="Times New Roman" w:eastAsia="Times New Roman" w:hAnsi="Times New Roman"/>
          <w:i/>
          <w:color w:val="000000" w:themeColor="text1"/>
        </w:rPr>
        <w:t>1.3.2. Giới hạn</w:t>
      </w:r>
      <w:bookmarkEnd w:id="5"/>
    </w:p>
    <w:p w14:paraId="6F7424AB" w14:textId="77777777" w:rsidR="008F0332" w:rsidRPr="003A5E81" w:rsidRDefault="00000000">
      <w:pPr>
        <w:pStyle w:val="ListBullet"/>
        <w:spacing w:after="60"/>
        <w:rPr>
          <w:color w:val="000000" w:themeColor="text1"/>
        </w:rPr>
      </w:pPr>
      <w:r w:rsidRPr="003A5E81">
        <w:rPr>
          <w:color w:val="000000" w:themeColor="text1"/>
        </w:rPr>
        <w:t>Mô-đun đọc menu cần kết nối mạng (gọi mô hình đám mây).</w:t>
      </w:r>
    </w:p>
    <w:p w14:paraId="55AFB48C" w14:textId="77777777" w:rsidR="008F0332" w:rsidRPr="003A5E81" w:rsidRDefault="00000000">
      <w:pPr>
        <w:pStyle w:val="ListBullet"/>
        <w:spacing w:after="60"/>
        <w:rPr>
          <w:color w:val="000000" w:themeColor="text1"/>
        </w:rPr>
      </w:pPr>
      <w:r w:rsidRPr="003A5E81">
        <w:rPr>
          <w:color w:val="000000" w:themeColor="text1"/>
        </w:rPr>
        <w:t>Chưa hỗ trợ phát hiện tiền giả và mô tả vật thể xung quanh (mới ở mức định hướng).</w:t>
      </w:r>
    </w:p>
    <w:p w14:paraId="50AE4596" w14:textId="77777777" w:rsidR="008F0332" w:rsidRPr="003A5E81" w:rsidRDefault="00000000">
      <w:pPr>
        <w:pStyle w:val="ListBullet"/>
        <w:spacing w:after="60"/>
        <w:rPr>
          <w:color w:val="000000" w:themeColor="text1"/>
        </w:rPr>
      </w:pPr>
      <w:r w:rsidRPr="003A5E81">
        <w:rPr>
          <w:color w:val="000000" w:themeColor="text1"/>
        </w:rPr>
        <w:t>Số liệu đánh giá định lượng cần đo bổ sung với người khiếm thị thật.</w:t>
      </w:r>
    </w:p>
    <w:p w14:paraId="48B06674" w14:textId="77777777" w:rsidR="008F0332" w:rsidRPr="003A5E81" w:rsidRDefault="00000000">
      <w:pPr>
        <w:pStyle w:val="Heading2"/>
        <w:spacing w:after="120"/>
        <w:jc w:val="left"/>
        <w:rPr>
          <w:color w:val="000000" w:themeColor="text1"/>
        </w:rPr>
      </w:pPr>
      <w:bookmarkStart w:id="6" w:name="_Toc231470936"/>
      <w:r w:rsidRPr="003A5E81">
        <w:rPr>
          <w:rFonts w:ascii="Times New Roman" w:eastAsia="Times New Roman" w:hAnsi="Times New Roman"/>
          <w:color w:val="000000" w:themeColor="text1"/>
          <w:sz w:val="28"/>
        </w:rPr>
        <w:t>1.4. Phương pháp nghiên cứu</w:t>
      </w:r>
      <w:bookmarkEnd w:id="6"/>
    </w:p>
    <w:p w14:paraId="32575D9D" w14:textId="77777777" w:rsidR="008F0332" w:rsidRPr="003A5E81" w:rsidRDefault="00000000" w:rsidP="003825A7">
      <w:pPr>
        <w:ind w:firstLine="360"/>
        <w:rPr>
          <w:color w:val="000000" w:themeColor="text1"/>
        </w:rPr>
      </w:pPr>
      <w:r w:rsidRPr="003A5E81">
        <w:rPr>
          <w:color w:val="000000" w:themeColor="text1"/>
        </w:rPr>
        <w:t>Đề tài kết hợp nghiên cứu lý thuyết và phát triển thực nghiệm theo quy trình lặp (iterative), bao gồm các bước:</w:t>
      </w:r>
    </w:p>
    <w:p w14:paraId="5CAF11F8" w14:textId="77777777" w:rsidR="008F0332" w:rsidRPr="003A5E81" w:rsidRDefault="00000000">
      <w:pPr>
        <w:pStyle w:val="ListNumber"/>
        <w:spacing w:after="60"/>
        <w:rPr>
          <w:color w:val="000000" w:themeColor="text1"/>
        </w:rPr>
      </w:pPr>
      <w:r w:rsidRPr="003A5E81">
        <w:rPr>
          <w:color w:val="000000" w:themeColor="text1"/>
        </w:rPr>
        <w:t>Khảo sát nhu cầu người dùng khiếm thị và phân tích các ứng dụng hỗ trợ hiện có để xác định khoảng trống cần giải quyết.</w:t>
      </w:r>
    </w:p>
    <w:p w14:paraId="4351514D" w14:textId="77777777" w:rsidR="008F0332" w:rsidRPr="003A5E81" w:rsidRDefault="00000000">
      <w:pPr>
        <w:pStyle w:val="ListNumber"/>
        <w:spacing w:after="60"/>
        <w:rPr>
          <w:color w:val="000000" w:themeColor="text1"/>
        </w:rPr>
      </w:pPr>
      <w:r w:rsidRPr="003A5E81">
        <w:rPr>
          <w:color w:val="000000" w:themeColor="text1"/>
        </w:rPr>
        <w:t>Nghiên cứu cơ sở lý thuyết về thị giác máy tính, mô hình ngôn ngữ – thị giác, công nghệ TTS và các nguyên tắc thiết kế khả năng truy cập.</w:t>
      </w:r>
    </w:p>
    <w:p w14:paraId="21A8DAA1" w14:textId="77777777" w:rsidR="008F0332" w:rsidRPr="003A5E81" w:rsidRDefault="00000000">
      <w:pPr>
        <w:pStyle w:val="ListNumber"/>
        <w:spacing w:after="60"/>
        <w:rPr>
          <w:color w:val="000000" w:themeColor="text1"/>
        </w:rPr>
      </w:pPr>
      <w:r w:rsidRPr="003A5E81">
        <w:rPr>
          <w:color w:val="000000" w:themeColor="text1"/>
        </w:rPr>
        <w:t>Thu thập dữ liệu, huấn luyện và đánh giá mô hình AI trên Google Colab; chuyển đổi mô hình sang định dạng phù hợp với thiết bị di động.</w:t>
      </w:r>
    </w:p>
    <w:p w14:paraId="65D81C4A" w14:textId="77777777" w:rsidR="008F0332" w:rsidRPr="003A5E81" w:rsidRDefault="00000000">
      <w:pPr>
        <w:pStyle w:val="ListNumber"/>
        <w:spacing w:after="60"/>
        <w:rPr>
          <w:color w:val="000000" w:themeColor="text1"/>
        </w:rPr>
      </w:pPr>
      <w:r w:rsidRPr="003A5E81">
        <w:rPr>
          <w:color w:val="000000" w:themeColor="text1"/>
        </w:rPr>
        <w:lastRenderedPageBreak/>
        <w:t>Lập trình ứng dụng theo kiến trúc MVVM; tích hợp mô hình AI, TTS và lưu trữ cục bộ.</w:t>
      </w:r>
    </w:p>
    <w:p w14:paraId="2EC23FDD" w14:textId="77777777" w:rsidR="008F0332" w:rsidRPr="003A5E81" w:rsidRDefault="00000000">
      <w:pPr>
        <w:pStyle w:val="ListNumber"/>
        <w:spacing w:after="60"/>
        <w:rPr>
          <w:color w:val="000000" w:themeColor="text1"/>
        </w:rPr>
      </w:pPr>
      <w:r w:rsidRPr="003A5E81">
        <w:rPr>
          <w:color w:val="000000" w:themeColor="text1"/>
        </w:rPr>
        <w:t>Kiểm thử đơn vị cho phần logic và kiểm thử trải nghiệm bằng TalkBack/bịt mắt mô phỏng người khiếm thị; điều chỉnh lặp lại dựa trên kết quả.</w:t>
      </w:r>
    </w:p>
    <w:p w14:paraId="6D18DA39" w14:textId="77777777" w:rsidR="008F0332" w:rsidRPr="003A5E81" w:rsidRDefault="00000000">
      <w:pPr>
        <w:rPr>
          <w:color w:val="000000" w:themeColor="text1"/>
        </w:rPr>
      </w:pPr>
      <w:r w:rsidRPr="003A5E81">
        <w:rPr>
          <w:color w:val="000000" w:themeColor="text1"/>
        </w:rPr>
        <w:t>Điểm đặc trưng của phương pháp là tính lặp: kiến trúc kỹ thuật của đề tài đã được điều chỉnh qua nhiều phiên bản (từ phân loại ảnh sang phát hiện đối tượng cho tiền; từ OCR + luật sang mô hình ngôn ngữ – thị giác cho menu) dựa trên kết quả thực nghiệm thực tế, thay vì cố định ngay từ đầu.</w:t>
      </w:r>
    </w:p>
    <w:p w14:paraId="6D78ADD9" w14:textId="77777777" w:rsidR="008F0332" w:rsidRPr="003A5E81" w:rsidRDefault="00000000">
      <w:pPr>
        <w:pStyle w:val="Heading2"/>
        <w:spacing w:after="120"/>
        <w:jc w:val="left"/>
        <w:rPr>
          <w:color w:val="000000" w:themeColor="text1"/>
        </w:rPr>
      </w:pPr>
      <w:bookmarkStart w:id="7" w:name="_Toc231470937"/>
      <w:r w:rsidRPr="003A5E81">
        <w:rPr>
          <w:rFonts w:ascii="Times New Roman" w:eastAsia="Times New Roman" w:hAnsi="Times New Roman"/>
          <w:color w:val="000000" w:themeColor="text1"/>
          <w:sz w:val="28"/>
        </w:rPr>
        <w:t>1.5. Khảo sát các giải pháp hiện có</w:t>
      </w:r>
      <w:bookmarkEnd w:id="7"/>
    </w:p>
    <w:p w14:paraId="49B24276" w14:textId="77777777" w:rsidR="008F0332" w:rsidRPr="003A5E81" w:rsidRDefault="00000000">
      <w:pPr>
        <w:rPr>
          <w:color w:val="000000" w:themeColor="text1"/>
        </w:rPr>
      </w:pPr>
      <w:r w:rsidRPr="003A5E81">
        <w:rPr>
          <w:color w:val="000000" w:themeColor="text1"/>
        </w:rPr>
        <w:t>Trên thị trường đã có một số ứng dụng hỗ trợ người khiếm thị, tuy nhiên phần lớn chưa tối ưu cho người dùng Việt Nam, đặc biệt ở hai bài toán tiền VND và thực đơn tiếng Việt. Bảng 1.1 so sánh các giải pháp tiêu biểu với hướng tiếp cận của Mắt AI.</w:t>
      </w:r>
    </w:p>
    <w:p w14:paraId="56AC809B" w14:textId="77777777" w:rsidR="008F0332" w:rsidRPr="003A5E81" w:rsidRDefault="00000000">
      <w:pPr>
        <w:spacing w:after="200"/>
        <w:jc w:val="center"/>
        <w:rPr>
          <w:color w:val="000000" w:themeColor="text1"/>
        </w:rPr>
      </w:pPr>
      <w:r w:rsidRPr="003A5E81">
        <w:rPr>
          <w:i/>
          <w:color w:val="000000" w:themeColor="text1"/>
          <w:sz w:val="23"/>
        </w:rPr>
        <w:t>Bảng 1.1. So sánh Mắt AI với các giải pháp hiện có</w:t>
      </w:r>
    </w:p>
    <w:tbl>
      <w:tblPr>
        <w:tblStyle w:val="LightGrid-Accent1"/>
        <w:tblW w:w="0" w:type="auto"/>
        <w:jc w:val="center"/>
        <w:tblLook w:val="04A0" w:firstRow="1" w:lastRow="0" w:firstColumn="1" w:lastColumn="0" w:noHBand="0" w:noVBand="1"/>
      </w:tblPr>
      <w:tblGrid>
        <w:gridCol w:w="2041"/>
        <w:gridCol w:w="3628"/>
        <w:gridCol w:w="2551"/>
      </w:tblGrid>
      <w:tr w:rsidR="008F0332" w:rsidRPr="003A5E81" w14:paraId="3B4A4923" w14:textId="77777777" w:rsidTr="008F0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2CEAF0C" w14:textId="77777777" w:rsidR="008F0332" w:rsidRPr="003A5E81" w:rsidRDefault="00000000">
            <w:pPr>
              <w:jc w:val="center"/>
              <w:rPr>
                <w:color w:val="000000" w:themeColor="text1"/>
              </w:rPr>
            </w:pPr>
            <w:r w:rsidRPr="003A5E81">
              <w:rPr>
                <w:color w:val="000000" w:themeColor="text1"/>
                <w:sz w:val="24"/>
              </w:rPr>
              <w:t>Ứng dụng</w:t>
            </w:r>
          </w:p>
        </w:tc>
        <w:tc>
          <w:tcPr>
            <w:tcW w:w="3628" w:type="dxa"/>
          </w:tcPr>
          <w:p w14:paraId="3E1E390D"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Hạn chế đối với người dùng Việt</w:t>
            </w:r>
          </w:p>
        </w:tc>
        <w:tc>
          <w:tcPr>
            <w:tcW w:w="2551" w:type="dxa"/>
          </w:tcPr>
          <w:p w14:paraId="287F6B76"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Hướng giải quyết của Mắt AI</w:t>
            </w:r>
          </w:p>
        </w:tc>
      </w:tr>
      <w:tr w:rsidR="008F0332" w:rsidRPr="003A5E81" w14:paraId="30958DEB" w14:textId="77777777" w:rsidTr="00382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FFFFF" w:themeFill="background1"/>
          </w:tcPr>
          <w:p w14:paraId="2BE49131" w14:textId="77777777" w:rsidR="008F0332" w:rsidRPr="003A5E81" w:rsidRDefault="00000000">
            <w:pPr>
              <w:spacing w:after="40"/>
              <w:jc w:val="left"/>
              <w:rPr>
                <w:color w:val="000000" w:themeColor="text1"/>
              </w:rPr>
            </w:pPr>
            <w:r w:rsidRPr="003A5E81">
              <w:rPr>
                <w:b w:val="0"/>
                <w:color w:val="000000" w:themeColor="text1"/>
                <w:sz w:val="23"/>
              </w:rPr>
              <w:t>Microsoft Seeing AI</w:t>
            </w:r>
          </w:p>
        </w:tc>
        <w:tc>
          <w:tcPr>
            <w:tcW w:w="3628" w:type="dxa"/>
            <w:shd w:val="clear" w:color="auto" w:fill="FFFFFF" w:themeFill="background1"/>
          </w:tcPr>
          <w:p w14:paraId="7AA2D798"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Không nhận diện mệnh giá VND; giao diện và giọng đọc chủ yếu tiếng Anh</w:t>
            </w:r>
          </w:p>
        </w:tc>
        <w:tc>
          <w:tcPr>
            <w:tcW w:w="2551" w:type="dxa"/>
            <w:shd w:val="clear" w:color="auto" w:fill="FFFFFF" w:themeFill="background1"/>
          </w:tcPr>
          <w:p w14:paraId="5435D768"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Huấn luyện riêng mô hình cho VND, TTS tiếng Việt</w:t>
            </w:r>
          </w:p>
        </w:tc>
      </w:tr>
      <w:tr w:rsidR="008F0332" w:rsidRPr="003A5E81" w14:paraId="2438579D" w14:textId="77777777" w:rsidTr="003825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FFFFF" w:themeFill="background1"/>
          </w:tcPr>
          <w:p w14:paraId="747241BE" w14:textId="77777777" w:rsidR="008F0332" w:rsidRPr="003A5E81" w:rsidRDefault="00000000">
            <w:pPr>
              <w:spacing w:after="40"/>
              <w:jc w:val="left"/>
              <w:rPr>
                <w:color w:val="000000" w:themeColor="text1"/>
              </w:rPr>
            </w:pPr>
            <w:r w:rsidRPr="003A5E81">
              <w:rPr>
                <w:b w:val="0"/>
                <w:color w:val="000000" w:themeColor="text1"/>
                <w:sz w:val="23"/>
              </w:rPr>
              <w:t>Google Lookout</w:t>
            </w:r>
          </w:p>
        </w:tc>
        <w:tc>
          <w:tcPr>
            <w:tcW w:w="3628" w:type="dxa"/>
            <w:shd w:val="clear" w:color="auto" w:fill="FFFFFF" w:themeFill="background1"/>
          </w:tcPr>
          <w:p w14:paraId="5E50F9E7"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Đọc văn bản nhưng không phân tích cấu trúc “món – giá” của menu</w:t>
            </w:r>
          </w:p>
        </w:tc>
        <w:tc>
          <w:tcPr>
            <w:tcW w:w="2551" w:type="dxa"/>
            <w:shd w:val="clear" w:color="auto" w:fill="FFFFFF" w:themeFill="background1"/>
          </w:tcPr>
          <w:p w14:paraId="638FF1B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Dùng VLM trích xuất trực tiếp cặp món và giá</w:t>
            </w:r>
          </w:p>
        </w:tc>
      </w:tr>
      <w:tr w:rsidR="008F0332" w:rsidRPr="003A5E81" w14:paraId="13B1DC6F" w14:textId="77777777" w:rsidTr="00382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FFFFF" w:themeFill="background1"/>
          </w:tcPr>
          <w:p w14:paraId="2085F7FB" w14:textId="77777777" w:rsidR="008F0332" w:rsidRPr="003A5E81" w:rsidRDefault="00000000">
            <w:pPr>
              <w:spacing w:after="40"/>
              <w:jc w:val="left"/>
              <w:rPr>
                <w:color w:val="000000" w:themeColor="text1"/>
              </w:rPr>
            </w:pPr>
            <w:r w:rsidRPr="003A5E81">
              <w:rPr>
                <w:b w:val="0"/>
                <w:color w:val="000000" w:themeColor="text1"/>
                <w:sz w:val="23"/>
              </w:rPr>
              <w:t>Be My Eyes</w:t>
            </w:r>
          </w:p>
        </w:tc>
        <w:tc>
          <w:tcPr>
            <w:tcW w:w="3628" w:type="dxa"/>
            <w:shd w:val="clear" w:color="auto" w:fill="FFFFFF" w:themeFill="background1"/>
          </w:tcPr>
          <w:p w14:paraId="4E8718C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Phụ thuộc tình nguyện viên trực tuyến, cần mạng và có người rảnh</w:t>
            </w:r>
          </w:p>
        </w:tc>
        <w:tc>
          <w:tcPr>
            <w:tcW w:w="2551" w:type="dxa"/>
            <w:shd w:val="clear" w:color="auto" w:fill="FFFFFF" w:themeFill="background1"/>
          </w:tcPr>
          <w:p w14:paraId="2FCE2D7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Tự động hoàn toàn bằng AI</w:t>
            </w:r>
          </w:p>
        </w:tc>
      </w:tr>
      <w:tr w:rsidR="008F0332" w:rsidRPr="003A5E81" w14:paraId="6E78D6C7" w14:textId="77777777" w:rsidTr="003825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FFFFF" w:themeFill="background1"/>
          </w:tcPr>
          <w:p w14:paraId="29625163" w14:textId="77777777" w:rsidR="008F0332" w:rsidRPr="003A5E81" w:rsidRDefault="00000000">
            <w:pPr>
              <w:spacing w:after="40"/>
              <w:jc w:val="left"/>
              <w:rPr>
                <w:color w:val="000000" w:themeColor="text1"/>
              </w:rPr>
            </w:pPr>
            <w:r w:rsidRPr="003A5E81">
              <w:rPr>
                <w:b w:val="0"/>
                <w:color w:val="000000" w:themeColor="text1"/>
                <w:sz w:val="23"/>
              </w:rPr>
              <w:t>Cash Reader</w:t>
            </w:r>
          </w:p>
        </w:tc>
        <w:tc>
          <w:tcPr>
            <w:tcW w:w="3628" w:type="dxa"/>
            <w:shd w:val="clear" w:color="auto" w:fill="FFFFFF" w:themeFill="background1"/>
          </w:tcPr>
          <w:p w14:paraId="3BD90C3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Tập trung tiền tệ nước ngoài, hỗ trợ VND hạn chế</w:t>
            </w:r>
          </w:p>
        </w:tc>
        <w:tc>
          <w:tcPr>
            <w:tcW w:w="2551" w:type="dxa"/>
            <w:shd w:val="clear" w:color="auto" w:fill="FFFFFF" w:themeFill="background1"/>
          </w:tcPr>
          <w:p w14:paraId="10B7991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Chuyên biệt cho tiền Việt Nam đồng</w:t>
            </w:r>
          </w:p>
        </w:tc>
      </w:tr>
    </w:tbl>
    <w:p w14:paraId="2CD47ED0" w14:textId="77777777" w:rsidR="008F0332" w:rsidRPr="003A5E81" w:rsidRDefault="008F0332">
      <w:pPr>
        <w:spacing w:after="40"/>
        <w:rPr>
          <w:color w:val="000000" w:themeColor="text1"/>
        </w:rPr>
      </w:pPr>
    </w:p>
    <w:p w14:paraId="6F11C867" w14:textId="77777777" w:rsidR="008F0332" w:rsidRPr="003A5E81" w:rsidRDefault="00000000">
      <w:pPr>
        <w:pStyle w:val="Heading2"/>
        <w:spacing w:after="120"/>
        <w:jc w:val="left"/>
        <w:rPr>
          <w:color w:val="000000" w:themeColor="text1"/>
        </w:rPr>
      </w:pPr>
      <w:bookmarkStart w:id="8" w:name="_Toc231470938"/>
      <w:r w:rsidRPr="003A5E81">
        <w:rPr>
          <w:rFonts w:ascii="Times New Roman" w:eastAsia="Times New Roman" w:hAnsi="Times New Roman"/>
          <w:color w:val="000000" w:themeColor="text1"/>
          <w:sz w:val="28"/>
        </w:rPr>
        <w:t>1.6. Bố cục báo cáo</w:t>
      </w:r>
      <w:bookmarkEnd w:id="8"/>
    </w:p>
    <w:p w14:paraId="18420544" w14:textId="77777777" w:rsidR="008F0332" w:rsidRPr="003A5E81" w:rsidRDefault="00000000" w:rsidP="003825A7">
      <w:pPr>
        <w:ind w:firstLine="720"/>
        <w:rPr>
          <w:color w:val="000000" w:themeColor="text1"/>
        </w:rPr>
      </w:pPr>
      <w:r w:rsidRPr="003A5E81">
        <w:rPr>
          <w:color w:val="000000" w:themeColor="text1"/>
        </w:rPr>
        <w:t xml:space="preserve">Báo cáo được tổ chức thành mười phần: Phần I trình bày mở đầu (bối cảnh, mục tiêu, phạm vi); Phần II trình bày cơ sở lý thuyết và công nghệ; Phần III phân tích hệ thống; Phần IV trình bày triển khai và thực nghiệm; Phần V phân tích các mô hình triển khai; Phần VI mô tả giao diện người dùng; Phần VII bàn về ứng dụng thực tế và </w:t>
      </w:r>
      <w:r w:rsidRPr="003A5E81">
        <w:rPr>
          <w:color w:val="000000" w:themeColor="text1"/>
        </w:rPr>
        <w:lastRenderedPageBreak/>
        <w:t>khả năng mở rộng; Phần VIII nêu các khó khăn; Phần IX kết luận và hướng phát triển; Phần X liệt kê tài liệu tham khảo. Cuối báo cáo có phần Phụ lục.</w:t>
      </w:r>
    </w:p>
    <w:p w14:paraId="37D0C045" w14:textId="77777777" w:rsidR="008F0332" w:rsidRPr="003A5E81" w:rsidRDefault="00000000">
      <w:pPr>
        <w:rPr>
          <w:color w:val="000000" w:themeColor="text1"/>
        </w:rPr>
      </w:pPr>
      <w:r w:rsidRPr="003A5E81">
        <w:rPr>
          <w:color w:val="000000" w:themeColor="text1"/>
        </w:rPr>
        <w:br w:type="page"/>
      </w:r>
    </w:p>
    <w:p w14:paraId="5E6CE43E" w14:textId="77777777" w:rsidR="008F0332" w:rsidRPr="003A5E81" w:rsidRDefault="00000000">
      <w:pPr>
        <w:pStyle w:val="Heading1"/>
        <w:spacing w:before="120" w:after="240"/>
        <w:jc w:val="left"/>
        <w:rPr>
          <w:color w:val="000000" w:themeColor="text1"/>
        </w:rPr>
      </w:pPr>
      <w:bookmarkStart w:id="9" w:name="_Toc231470939"/>
      <w:r w:rsidRPr="003A5E81">
        <w:rPr>
          <w:rFonts w:ascii="Times New Roman" w:eastAsia="Times New Roman" w:hAnsi="Times New Roman"/>
          <w:color w:val="000000" w:themeColor="text1"/>
          <w:sz w:val="32"/>
        </w:rPr>
        <w:lastRenderedPageBreak/>
        <w:t>II. CƠ SỞ LÝ THUYẾT</w:t>
      </w:r>
      <w:bookmarkEnd w:id="9"/>
    </w:p>
    <w:p w14:paraId="127CFBD0" w14:textId="77777777" w:rsidR="008F0332" w:rsidRPr="003A5E81" w:rsidRDefault="00000000">
      <w:pPr>
        <w:pStyle w:val="Heading2"/>
        <w:spacing w:after="120"/>
        <w:jc w:val="left"/>
        <w:rPr>
          <w:color w:val="000000" w:themeColor="text1"/>
        </w:rPr>
      </w:pPr>
      <w:bookmarkStart w:id="10" w:name="_Toc231470940"/>
      <w:r w:rsidRPr="003A5E81">
        <w:rPr>
          <w:rFonts w:ascii="Times New Roman" w:eastAsia="Times New Roman" w:hAnsi="Times New Roman"/>
          <w:color w:val="000000" w:themeColor="text1"/>
          <w:sz w:val="28"/>
        </w:rPr>
        <w:t>2.1. Tổng quan về Trí tuệ nhân tạo (AI)</w:t>
      </w:r>
      <w:bookmarkEnd w:id="10"/>
    </w:p>
    <w:p w14:paraId="5FD51382" w14:textId="77777777" w:rsidR="008F0332" w:rsidRPr="003A5E81" w:rsidRDefault="00000000" w:rsidP="00662008">
      <w:pPr>
        <w:ind w:firstLine="720"/>
        <w:rPr>
          <w:color w:val="000000" w:themeColor="text1"/>
        </w:rPr>
      </w:pPr>
      <w:r w:rsidRPr="003A5E81">
        <w:rPr>
          <w:color w:val="000000" w:themeColor="text1"/>
        </w:rPr>
        <w:t>Trí tuệ nhân tạo (Artificial Intelligence – AI) là lĩnh vực khoa học máy tính nghiên cứu cách tạo ra hệ thống có khả năng thực hiện những công việc vốn đòi hỏi trí tuệ con người: nhận thức hình ảnh, hiểu ngôn ngữ, suy luận, ra quyết định. Trong đề tài này, AI đóng vai trò “đôi mắt” và “giọng nói” của ứng dụng: nhìn và hiểu nội dung hình ảnh (tiền, thực đơn) rồi diễn đạt lại bằng lời nói cho người khiếm thị. Hai nhánh AI được sử dụng là thị giác máy tính (computer vision) và xử lý ngôn ngữ tự nhiên (qua mô hình ngôn ngữ – thị giác).</w:t>
      </w:r>
    </w:p>
    <w:p w14:paraId="0C5A3DDE" w14:textId="77777777" w:rsidR="008F0332" w:rsidRPr="003A5E81" w:rsidRDefault="00000000" w:rsidP="00662008">
      <w:pPr>
        <w:ind w:firstLine="720"/>
        <w:rPr>
          <w:color w:val="000000" w:themeColor="text1"/>
        </w:rPr>
      </w:pPr>
      <w:r w:rsidRPr="003A5E81">
        <w:rPr>
          <w:color w:val="000000" w:themeColor="text1"/>
        </w:rPr>
        <w:t>Lịch sử AI trải qua nhiều giai đoạn: từ các hệ chuyên gia dựa trên luật (thập niên 1970–1980), tới sự trỗi dậy của học máy thống kê (1990–2000), và bùng nổ học sâu từ khoảng năm 2012 khi mạng nơ-ron tích chập đạt kết quả vượt trội trong nhận dạng ảnh. Gần đây, các mô hình nền tảng (foundation models) quy mô lớn như mô hình ngôn ngữ lớn và mô hình đa phương thức (multimodal) tạo ra bước nhảy về khả năng hiểu ảnh và ngôn ngữ — chính là công nghệ mà mô-đun đọc menu của đề tài tận dụng.</w:t>
      </w:r>
    </w:p>
    <w:p w14:paraId="7D0426BE" w14:textId="77777777" w:rsidR="008F0332" w:rsidRPr="003A5E81" w:rsidRDefault="00000000">
      <w:pPr>
        <w:rPr>
          <w:color w:val="000000" w:themeColor="text1"/>
        </w:rPr>
      </w:pPr>
      <w:r w:rsidRPr="003A5E81">
        <w:rPr>
          <w:color w:val="000000" w:themeColor="text1"/>
        </w:rPr>
        <w:t>AI có nhiều nhánh: thị giác máy tính (computer vision), xử lý ngôn ngữ tự nhiên (NLP), nhận dạng tiếng nói, robot học, hệ khuyến nghị… Đề tài này tập trung chủ yếu vào thị giác máy tính (nhận diện tiền, đọc menu từ ảnh) và một phần xử lý tiếng nói (TTS, nhận dạng lệnh giọng nói).</w:t>
      </w:r>
    </w:p>
    <w:p w14:paraId="234F3099" w14:textId="77777777" w:rsidR="008F0332" w:rsidRPr="003A5E81" w:rsidRDefault="00000000">
      <w:pPr>
        <w:pStyle w:val="Heading2"/>
        <w:spacing w:after="120"/>
        <w:jc w:val="left"/>
        <w:rPr>
          <w:color w:val="000000" w:themeColor="text1"/>
        </w:rPr>
      </w:pPr>
      <w:bookmarkStart w:id="11" w:name="_Toc231470941"/>
      <w:r w:rsidRPr="003A5E81">
        <w:rPr>
          <w:rFonts w:ascii="Times New Roman" w:eastAsia="Times New Roman" w:hAnsi="Times New Roman"/>
          <w:color w:val="000000" w:themeColor="text1"/>
          <w:sz w:val="28"/>
        </w:rPr>
        <w:t>2.2. Machine Learning và Deep Learning</w:t>
      </w:r>
      <w:bookmarkEnd w:id="11"/>
    </w:p>
    <w:p w14:paraId="300834E0" w14:textId="77777777" w:rsidR="008F0332" w:rsidRPr="003A5E81" w:rsidRDefault="00000000" w:rsidP="00662008">
      <w:pPr>
        <w:ind w:firstLine="720"/>
        <w:rPr>
          <w:color w:val="000000" w:themeColor="text1"/>
        </w:rPr>
      </w:pPr>
      <w:r w:rsidRPr="003A5E81">
        <w:rPr>
          <w:color w:val="000000" w:themeColor="text1"/>
        </w:rPr>
        <w:t>Học máy (Machine Learning – ML) là nhánh của AI cho phép máy tính “học” quy luật từ dữ liệu thay vì được lập trình tường minh từng quy tắc. Học sâu (Deep Learning) là tập con của ML, sử dụng mạng nơ-ron nhân tạo nhiều lớp để tự động học các đặc trưng phân cấp từ dữ liệu thô.</w:t>
      </w:r>
    </w:p>
    <w:p w14:paraId="45E1404E" w14:textId="77777777" w:rsidR="008F0332" w:rsidRPr="003A5E81" w:rsidRDefault="00000000" w:rsidP="00662008">
      <w:pPr>
        <w:ind w:firstLine="720"/>
        <w:rPr>
          <w:color w:val="000000" w:themeColor="text1"/>
        </w:rPr>
      </w:pPr>
      <w:r w:rsidRPr="003A5E81">
        <w:rPr>
          <w:color w:val="000000" w:themeColor="text1"/>
        </w:rPr>
        <w:t xml:space="preserve">Học máy thường được chia thành ba nhóm chính: học có giám sát (supervised learning – học từ dữ liệu đã gán nhãn, ví dụ ảnh tiền kèm mệnh giá), học không giám sát (unsupervised learning – tìm cấu trúc ẩn trong dữ liệu không nhãn), và học tăng </w:t>
      </w:r>
      <w:r w:rsidRPr="003A5E81">
        <w:rPr>
          <w:color w:val="000000" w:themeColor="text1"/>
        </w:rPr>
        <w:lastRenderedPageBreak/>
        <w:t>cường (reinforcement learning – học qua thử–sai và phần thưởng). Cả hai mô hình nhận diện tiền và đọc menu trong đề tài đều thuộc nhóm học có giám sát.</w:t>
      </w:r>
    </w:p>
    <w:p w14:paraId="6D6CBC63" w14:textId="77777777" w:rsidR="008F0332" w:rsidRPr="003A5E81" w:rsidRDefault="00000000" w:rsidP="00662008">
      <w:pPr>
        <w:ind w:firstLine="720"/>
        <w:rPr>
          <w:color w:val="000000" w:themeColor="text1"/>
        </w:rPr>
      </w:pPr>
      <w:r w:rsidRPr="003A5E81">
        <w:rPr>
          <w:color w:val="000000" w:themeColor="text1"/>
        </w:rPr>
        <w:t>Mạng nơ-ron nhân tạo (Artificial Neural Network) mô phỏng cách các nơ-ron sinh học kết nối: mỗi nơ-ron nhận nhiều đầu vào, nhân với trọng số, cộng lại, đưa qua hàm kích hoạt phi tuyến (ReLU, Sigmoid…) rồi truyền đi. Khi xếp chồng nhiều lớp nơ-ron, mạng có thể xấp xỉ các hàm phức tạp. Học sâu chính là việc dùng các mạng nơ-ron “sâu” (nhiều lớp) để tự động học đặc trưng từ dữ liệu thô thay vì phải thiết kế đặc trưng thủ công.</w:t>
      </w:r>
    </w:p>
    <w:p w14:paraId="7F8409D0" w14:textId="77777777" w:rsidR="008F0332" w:rsidRPr="003A5E81" w:rsidRDefault="00000000">
      <w:pPr>
        <w:pStyle w:val="Heading3"/>
        <w:spacing w:before="160" w:after="80"/>
        <w:jc w:val="left"/>
        <w:rPr>
          <w:color w:val="000000" w:themeColor="text1"/>
        </w:rPr>
      </w:pPr>
      <w:bookmarkStart w:id="12" w:name="_Toc231470942"/>
      <w:r w:rsidRPr="003A5E81">
        <w:rPr>
          <w:rFonts w:ascii="Times New Roman" w:eastAsia="Times New Roman" w:hAnsi="Times New Roman"/>
          <w:i/>
          <w:color w:val="000000" w:themeColor="text1"/>
        </w:rPr>
        <w:t>2.2.1. Mạng nơ-ron tích chập (CNN)</w:t>
      </w:r>
      <w:bookmarkEnd w:id="12"/>
    </w:p>
    <w:p w14:paraId="0779677A" w14:textId="77777777" w:rsidR="008F0332" w:rsidRPr="003A5E81" w:rsidRDefault="00000000" w:rsidP="00662008">
      <w:pPr>
        <w:ind w:firstLine="720"/>
        <w:rPr>
          <w:color w:val="000000" w:themeColor="text1"/>
        </w:rPr>
      </w:pPr>
      <w:r w:rsidRPr="003A5E81">
        <w:rPr>
          <w:color w:val="000000" w:themeColor="text1"/>
        </w:rPr>
        <w:t>Mạng nơ-ron tích chập (Convolutional Neural Network – CNN) là kiến trúc nền tảng của thị giác máy tính hiện đại. CNN gồm các lớp tích chập học bộ lọc phát hiện đặc trưng cục bộ (cạnh, góc, kết cấu), lớp gộp (pooling) giảm kích thước, và lớp kết nối đầy đủ để phân loại. Nhờ chia sẻ trọng số và bất biến tịnh tiến, CNN học biểu diễn ảnh hiệu quả với ít tham số. CNN là xương sống của cả mô hình nhận diện tiền trong đề tài.</w:t>
      </w:r>
    </w:p>
    <w:p w14:paraId="578370FC" w14:textId="77777777" w:rsidR="008F0332" w:rsidRPr="003A5E81" w:rsidRDefault="00000000">
      <w:pPr>
        <w:pStyle w:val="Heading3"/>
        <w:spacing w:before="160" w:after="80"/>
        <w:jc w:val="left"/>
        <w:rPr>
          <w:color w:val="000000" w:themeColor="text1"/>
        </w:rPr>
      </w:pPr>
      <w:bookmarkStart w:id="13" w:name="_Toc231470943"/>
      <w:r w:rsidRPr="003A5E81">
        <w:rPr>
          <w:rFonts w:ascii="Times New Roman" w:eastAsia="Times New Roman" w:hAnsi="Times New Roman"/>
          <w:i/>
          <w:color w:val="000000" w:themeColor="text1"/>
        </w:rPr>
        <w:t>2.2.2. Học chuyển giao và lượng tử hóa mô hình</w:t>
      </w:r>
      <w:bookmarkEnd w:id="13"/>
    </w:p>
    <w:p w14:paraId="68926031" w14:textId="77777777" w:rsidR="008F0332" w:rsidRPr="003A5E81" w:rsidRDefault="00000000" w:rsidP="00662008">
      <w:pPr>
        <w:ind w:firstLine="720"/>
        <w:rPr>
          <w:color w:val="000000" w:themeColor="text1"/>
        </w:rPr>
      </w:pPr>
      <w:r w:rsidRPr="003A5E81">
        <w:rPr>
          <w:color w:val="000000" w:themeColor="text1"/>
        </w:rPr>
        <w:t>Do bộ dữ liệu tiền VND tương đối nhỏ, đề tài áp dụng học chuyển giao (transfer learning): khởi tạo từ trọng số đã huấn luyện trên tập lớn (COCO/ImageNet) rồi tinh chỉnh trên dữ liệu tiền, giúp hội tụ nhanh và tránh quá khớp. Để chạy trên điện thoại, mô hình được chuyển sang định dạng TensorFlow Lite; kỹ thuật lượng tử hóa (quantization) có thể biểu diễn trọng số bằng số nguyên 8-bit (INT8) thay cho dấu phẩy động 32-bit (FP32) để giảm kích thước và tăng tốc, đánh đổi một phần độ chính xác.</w:t>
      </w:r>
    </w:p>
    <w:p w14:paraId="5281202D" w14:textId="77777777" w:rsidR="008F0332" w:rsidRPr="003A5E81" w:rsidRDefault="00000000">
      <w:pPr>
        <w:pStyle w:val="Heading2"/>
        <w:spacing w:after="120"/>
        <w:jc w:val="left"/>
        <w:rPr>
          <w:color w:val="000000" w:themeColor="text1"/>
        </w:rPr>
      </w:pPr>
      <w:bookmarkStart w:id="14" w:name="_Toc231470944"/>
      <w:r w:rsidRPr="003A5E81">
        <w:rPr>
          <w:rFonts w:ascii="Times New Roman" w:eastAsia="Times New Roman" w:hAnsi="Times New Roman"/>
          <w:color w:val="000000" w:themeColor="text1"/>
          <w:sz w:val="28"/>
        </w:rPr>
        <w:t>2.3. Nhận diện đối tượng và đọc hiểu hình ảnh bằng AI</w:t>
      </w:r>
      <w:bookmarkEnd w:id="14"/>
    </w:p>
    <w:p w14:paraId="3EBC3929" w14:textId="77777777" w:rsidR="008F0332" w:rsidRPr="003A5E81" w:rsidRDefault="00000000" w:rsidP="00662008">
      <w:pPr>
        <w:ind w:firstLine="720"/>
        <w:rPr>
          <w:color w:val="000000" w:themeColor="text1"/>
        </w:rPr>
      </w:pPr>
      <w:r w:rsidRPr="003A5E81">
        <w:rPr>
          <w:color w:val="000000" w:themeColor="text1"/>
        </w:rPr>
        <w:t>(Lưu ý: mục này thay cho phần “nhận diện khuôn mặt” trong mẫu, để phù hợp với hai bài toán cốt lõi của đề tài.) Ứng dụng phải giải quyết hai bài toán nhận diện khác nhau nên dùng hai họ mô hình tương ứng.</w:t>
      </w:r>
    </w:p>
    <w:p w14:paraId="55E9B96D" w14:textId="77777777" w:rsidR="008F0332" w:rsidRPr="003A5E81" w:rsidRDefault="00000000">
      <w:pPr>
        <w:pStyle w:val="Heading3"/>
        <w:spacing w:before="160" w:after="80"/>
        <w:jc w:val="left"/>
        <w:rPr>
          <w:color w:val="000000" w:themeColor="text1"/>
        </w:rPr>
      </w:pPr>
      <w:bookmarkStart w:id="15" w:name="_Toc231470945"/>
      <w:r w:rsidRPr="003A5E81">
        <w:rPr>
          <w:rFonts w:ascii="Times New Roman" w:eastAsia="Times New Roman" w:hAnsi="Times New Roman"/>
          <w:i/>
          <w:color w:val="000000" w:themeColor="text1"/>
        </w:rPr>
        <w:lastRenderedPageBreak/>
        <w:t>2.3.1. Phát hiện đối tượng và họ mô hình YOLO (nhận diện tiền)</w:t>
      </w:r>
      <w:bookmarkEnd w:id="15"/>
    </w:p>
    <w:p w14:paraId="027B7B25" w14:textId="77777777" w:rsidR="008F0332" w:rsidRPr="003A5E81" w:rsidRDefault="00000000" w:rsidP="00662008">
      <w:pPr>
        <w:ind w:firstLine="720"/>
        <w:rPr>
          <w:color w:val="000000" w:themeColor="text1"/>
        </w:rPr>
      </w:pPr>
      <w:r w:rsidRPr="003A5E81">
        <w:rPr>
          <w:color w:val="000000" w:themeColor="text1"/>
        </w:rPr>
        <w:t>Khác với phân loại ảnh (chỉ trả về một nhãn cho cả ảnh), phát hiện đối tượng (object detection) đồng thời xác định vị trí (khung bao) và nhãn của từng đối tượng. Điều này phù hợp để định vị và đếm nhiều tờ tiền trong khung hình. YOLO (You Only Look Once) là họ mô hình phát hiện một giai đoạn, dự đoán khung bao và xác suất lớp trong một lần lan truyền nên rất nhanh. YOLOv10 cải tiến bằng cách bỏ bước hậu xử lý NMS nhờ gán nhãn kép, giảm độ trễ; biến thể YOLOv10n (nano) là phiên bản nhẹ nhất, hợp với điện thoại. Đề tài chọn YOLOv10n cho mô-đun nhận diện tiền vì xử lý tốt tờ tiền bị gấp, vò, che — tình huống phổ biến khi người khiếm thị cầm tiền.</w:t>
      </w:r>
    </w:p>
    <w:p w14:paraId="562FE72C" w14:textId="77777777" w:rsidR="008F0332" w:rsidRPr="003A5E81" w:rsidRDefault="00000000" w:rsidP="00662008">
      <w:pPr>
        <w:ind w:firstLine="720"/>
        <w:rPr>
          <w:color w:val="000000" w:themeColor="text1"/>
        </w:rPr>
      </w:pPr>
      <w:r w:rsidRPr="003A5E81">
        <w:rPr>
          <w:color w:val="000000" w:themeColor="text1"/>
        </w:rPr>
        <w:t>Về cấu trúc, một mô hình YOLO điển hình gồm ba phần: phần trích đặc trưng (backbone) rút các đặc trưng từ ảnh; phần tổng hợp đặc trưng đa tỉ lệ (neck) giúp phát hiện đối tượng ở nhiều kích thước; và phần đầu ra (head) dự đoán khung bao, lớp và độ tin cậy. YOLOv10 sử dụng thiết kế không cần neo (anchor-free) và chiến lược gán nhãn kép giúp loại bỏ bước NMS hậu xử lý, nhờ đó suy luận nhanh và ổn định hơn — rất phù hợp với yêu cầu thời gian thực trên điện thoại của đề tài.</w:t>
      </w:r>
    </w:p>
    <w:p w14:paraId="06C46DB0" w14:textId="77777777" w:rsidR="008F0332" w:rsidRPr="003A5E81" w:rsidRDefault="00000000">
      <w:pPr>
        <w:spacing w:after="200"/>
        <w:jc w:val="center"/>
        <w:rPr>
          <w:color w:val="000000" w:themeColor="text1"/>
        </w:rPr>
      </w:pPr>
      <w:r w:rsidRPr="003A5E81">
        <w:rPr>
          <w:i/>
          <w:color w:val="000000" w:themeColor="text1"/>
          <w:sz w:val="23"/>
        </w:rPr>
        <w:t>Bảng 2.3. So sánh hai cách tiếp cận cho mô-đun nhận diện tiền</w:t>
      </w:r>
    </w:p>
    <w:tbl>
      <w:tblPr>
        <w:tblStyle w:val="LightGrid-Accent1"/>
        <w:tblW w:w="0" w:type="auto"/>
        <w:jc w:val="center"/>
        <w:tblLook w:val="04A0" w:firstRow="1" w:lastRow="0" w:firstColumn="1" w:lastColumn="0" w:noHBand="0" w:noVBand="1"/>
      </w:tblPr>
      <w:tblGrid>
        <w:gridCol w:w="2154"/>
        <w:gridCol w:w="3288"/>
        <w:gridCol w:w="3345"/>
      </w:tblGrid>
      <w:tr w:rsidR="008F0332" w:rsidRPr="003A5E81" w14:paraId="3BBE743C" w14:textId="77777777" w:rsidTr="006147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38B0B63B" w14:textId="77777777" w:rsidR="008F0332" w:rsidRPr="003A5E81" w:rsidRDefault="00000000">
            <w:pPr>
              <w:jc w:val="center"/>
              <w:rPr>
                <w:color w:val="000000" w:themeColor="text1"/>
              </w:rPr>
            </w:pPr>
            <w:r w:rsidRPr="003A5E81">
              <w:rPr>
                <w:color w:val="000000" w:themeColor="text1"/>
                <w:sz w:val="24"/>
              </w:rPr>
              <w:t>Tiêu chí</w:t>
            </w:r>
          </w:p>
        </w:tc>
        <w:tc>
          <w:tcPr>
            <w:tcW w:w="3288" w:type="dxa"/>
          </w:tcPr>
          <w:p w14:paraId="6E4BBF3C"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Phân loại ảnh (MobileNetV3)</w:t>
            </w:r>
          </w:p>
        </w:tc>
        <w:tc>
          <w:tcPr>
            <w:tcW w:w="3345" w:type="dxa"/>
          </w:tcPr>
          <w:p w14:paraId="6AF45DC6"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Phát hiện đối tượng (YOLOv10n)</w:t>
            </w:r>
          </w:p>
        </w:tc>
      </w:tr>
      <w:tr w:rsidR="008F0332" w:rsidRPr="003A5E81" w14:paraId="20F4D53C"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shd w:val="clear" w:color="auto" w:fill="auto"/>
          </w:tcPr>
          <w:p w14:paraId="147DECA7" w14:textId="77777777" w:rsidR="008F0332" w:rsidRPr="003A5E81" w:rsidRDefault="00000000">
            <w:pPr>
              <w:spacing w:after="40"/>
              <w:jc w:val="left"/>
              <w:rPr>
                <w:color w:val="000000" w:themeColor="text1"/>
              </w:rPr>
            </w:pPr>
            <w:r w:rsidRPr="003A5E81">
              <w:rPr>
                <w:b w:val="0"/>
                <w:color w:val="000000" w:themeColor="text1"/>
                <w:sz w:val="23"/>
              </w:rPr>
              <w:t>Đầu ra</w:t>
            </w:r>
          </w:p>
        </w:tc>
        <w:tc>
          <w:tcPr>
            <w:tcW w:w="3288" w:type="dxa"/>
            <w:shd w:val="clear" w:color="auto" w:fill="auto"/>
          </w:tcPr>
          <w:p w14:paraId="3DEC87C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Một nhãn / ảnh</w:t>
            </w:r>
          </w:p>
        </w:tc>
        <w:tc>
          <w:tcPr>
            <w:tcW w:w="3345" w:type="dxa"/>
            <w:shd w:val="clear" w:color="auto" w:fill="auto"/>
          </w:tcPr>
          <w:p w14:paraId="3620BCB9"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Nhiều khung bao + nhãn + độ tin cậy</w:t>
            </w:r>
          </w:p>
        </w:tc>
      </w:tr>
      <w:tr w:rsidR="008F0332" w:rsidRPr="003A5E81" w14:paraId="3133C5E6"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6BA511F8" w14:textId="77777777" w:rsidR="008F0332" w:rsidRPr="003A5E81" w:rsidRDefault="00000000">
            <w:pPr>
              <w:spacing w:after="40"/>
              <w:jc w:val="left"/>
              <w:rPr>
                <w:color w:val="000000" w:themeColor="text1"/>
              </w:rPr>
            </w:pPr>
            <w:r w:rsidRPr="003A5E81">
              <w:rPr>
                <w:b w:val="0"/>
                <w:color w:val="000000" w:themeColor="text1"/>
                <w:sz w:val="23"/>
              </w:rPr>
              <w:t>Đếm nhiều tờ</w:t>
            </w:r>
          </w:p>
        </w:tc>
        <w:tc>
          <w:tcPr>
            <w:tcW w:w="3288" w:type="dxa"/>
          </w:tcPr>
          <w:p w14:paraId="36AF599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Không hỗ trợ trực tiếp</w:t>
            </w:r>
          </w:p>
        </w:tc>
        <w:tc>
          <w:tcPr>
            <w:tcW w:w="3345" w:type="dxa"/>
          </w:tcPr>
          <w:p w14:paraId="000DEC6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Hỗ trợ tự nhiên</w:t>
            </w:r>
          </w:p>
        </w:tc>
      </w:tr>
      <w:tr w:rsidR="008F0332" w:rsidRPr="003A5E81" w14:paraId="42BB615F"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shd w:val="clear" w:color="auto" w:fill="auto"/>
          </w:tcPr>
          <w:p w14:paraId="2A3BDA28" w14:textId="77777777" w:rsidR="008F0332" w:rsidRPr="003A5E81" w:rsidRDefault="00000000">
            <w:pPr>
              <w:spacing w:after="40"/>
              <w:jc w:val="left"/>
              <w:rPr>
                <w:color w:val="000000" w:themeColor="text1"/>
              </w:rPr>
            </w:pPr>
            <w:r w:rsidRPr="003A5E81">
              <w:rPr>
                <w:b w:val="0"/>
                <w:color w:val="000000" w:themeColor="text1"/>
                <w:sz w:val="23"/>
              </w:rPr>
              <w:t>Tiền bị gấp/che</w:t>
            </w:r>
          </w:p>
        </w:tc>
        <w:tc>
          <w:tcPr>
            <w:tcW w:w="3288" w:type="dxa"/>
            <w:shd w:val="clear" w:color="auto" w:fill="auto"/>
          </w:tcPr>
          <w:p w14:paraId="552CEA3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Dễ nhầm khi nền phức tạp</w:t>
            </w:r>
          </w:p>
        </w:tc>
        <w:tc>
          <w:tcPr>
            <w:tcW w:w="3345" w:type="dxa"/>
            <w:shd w:val="clear" w:color="auto" w:fill="auto"/>
          </w:tcPr>
          <w:p w14:paraId="372287A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Định vị tốt hơn nhờ học vùng</w:t>
            </w:r>
          </w:p>
        </w:tc>
      </w:tr>
      <w:tr w:rsidR="008F0332" w:rsidRPr="003A5E81" w14:paraId="6B3B3942"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29934078" w14:textId="77777777" w:rsidR="008F0332" w:rsidRPr="003A5E81" w:rsidRDefault="00000000">
            <w:pPr>
              <w:spacing w:after="40"/>
              <w:jc w:val="left"/>
              <w:rPr>
                <w:color w:val="000000" w:themeColor="text1"/>
              </w:rPr>
            </w:pPr>
            <w:r w:rsidRPr="003A5E81">
              <w:rPr>
                <w:b w:val="0"/>
                <w:color w:val="000000" w:themeColor="text1"/>
                <w:sz w:val="23"/>
              </w:rPr>
              <w:t>Vai trò trong đề tài</w:t>
            </w:r>
          </w:p>
        </w:tc>
        <w:tc>
          <w:tcPr>
            <w:tcW w:w="3288" w:type="dxa"/>
          </w:tcPr>
          <w:p w14:paraId="111D15F6"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Giải pháp ban đầu (v0.3)</w:t>
            </w:r>
          </w:p>
        </w:tc>
        <w:tc>
          <w:tcPr>
            <w:tcW w:w="3345" w:type="dxa"/>
          </w:tcPr>
          <w:p w14:paraId="23E0341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Giải pháp hoàn thiện (v0.4+)</w:t>
            </w:r>
          </w:p>
        </w:tc>
      </w:tr>
    </w:tbl>
    <w:p w14:paraId="5A109030" w14:textId="77777777" w:rsidR="008F0332" w:rsidRPr="003A5E81" w:rsidRDefault="008F0332">
      <w:pPr>
        <w:spacing w:after="40"/>
        <w:rPr>
          <w:color w:val="000000" w:themeColor="text1"/>
        </w:rPr>
      </w:pPr>
    </w:p>
    <w:p w14:paraId="48785AFA" w14:textId="77777777" w:rsidR="008F0332" w:rsidRPr="003A5E81" w:rsidRDefault="00000000">
      <w:pPr>
        <w:pStyle w:val="Heading3"/>
        <w:spacing w:before="160" w:after="80"/>
        <w:jc w:val="left"/>
        <w:rPr>
          <w:color w:val="000000" w:themeColor="text1"/>
        </w:rPr>
      </w:pPr>
      <w:bookmarkStart w:id="16" w:name="_Toc231470946"/>
      <w:r w:rsidRPr="003A5E81">
        <w:rPr>
          <w:rFonts w:ascii="Times New Roman" w:eastAsia="Times New Roman" w:hAnsi="Times New Roman"/>
          <w:i/>
          <w:color w:val="000000" w:themeColor="text1"/>
        </w:rPr>
        <w:t>2.3.2. Mô hình ngôn ngữ – thị giác VLM (đọc thực đơn)</w:t>
      </w:r>
      <w:bookmarkEnd w:id="16"/>
    </w:p>
    <w:p w14:paraId="4C4704FB" w14:textId="77777777" w:rsidR="008F0332" w:rsidRPr="003A5E81" w:rsidRDefault="00000000">
      <w:pPr>
        <w:rPr>
          <w:color w:val="000000" w:themeColor="text1"/>
        </w:rPr>
      </w:pPr>
      <w:r w:rsidRPr="003A5E81">
        <w:rPr>
          <w:color w:val="000000" w:themeColor="text1"/>
        </w:rPr>
        <w:t xml:space="preserve">Mô hình ngôn ngữ lớn (Large Language Model – LLM) dựa trên kiến trúc Transformer, huấn luyện trên khối lượng văn bản khổng lồ, có khả năng hiểu và sinh ngôn ngữ tự nhiên. Mô hình ngôn ngữ – thị giác (Vision-Language Model – VLM) bổ sung bộ mã hóa hình ảnh, cho phép mô hình “nhìn” ảnh và sinh văn bản theo nội dung ảnh. Đề tài dùng VLM Llama 4 Scout (Meta) qua dịch vụ Groq để đọc menu: thay vì </w:t>
      </w:r>
      <w:r w:rsidRPr="003A5E81">
        <w:rPr>
          <w:color w:val="000000" w:themeColor="text1"/>
        </w:rPr>
        <w:lastRenderedPageBreak/>
        <w:t>OCR rồi phân tích cú pháp (vốn làm “phẳng” bố cục nhiều cột, khó ghép đúng món với giá), VLM nhìn trực tiếp ảnh, hiểu quan hệ không gian giữa tên món và giá, trả về kết quả JSON có cấu trúc.</w:t>
      </w:r>
    </w:p>
    <w:p w14:paraId="5B96FB0E" w14:textId="77777777" w:rsidR="008F0332" w:rsidRPr="003A5E81" w:rsidRDefault="00000000">
      <w:pPr>
        <w:pStyle w:val="Heading3"/>
        <w:spacing w:before="160" w:after="80"/>
        <w:jc w:val="left"/>
        <w:rPr>
          <w:color w:val="000000" w:themeColor="text1"/>
        </w:rPr>
      </w:pPr>
      <w:bookmarkStart w:id="17" w:name="_Toc231470947"/>
      <w:r w:rsidRPr="003A5E81">
        <w:rPr>
          <w:rFonts w:ascii="Times New Roman" w:eastAsia="Times New Roman" w:hAnsi="Times New Roman"/>
          <w:i/>
          <w:color w:val="000000" w:themeColor="text1"/>
        </w:rPr>
        <w:t>2.3.3. OCR và chuyển văn bản thành giọng nói (TTS)</w:t>
      </w:r>
      <w:bookmarkEnd w:id="17"/>
    </w:p>
    <w:p w14:paraId="4A2A3B2D" w14:textId="77777777" w:rsidR="008F0332" w:rsidRPr="003A5E81" w:rsidRDefault="00000000" w:rsidP="00662008">
      <w:pPr>
        <w:ind w:firstLine="720"/>
        <w:rPr>
          <w:color w:val="000000" w:themeColor="text1"/>
        </w:rPr>
      </w:pPr>
      <w:r w:rsidRPr="003A5E81">
        <w:rPr>
          <w:color w:val="000000" w:themeColor="text1"/>
        </w:rPr>
        <w:t>OCR (Optical Character Recognition) chuyển hình ảnh chứa chữ thành văn bản; thư viện Google ML Kit Text Recognition v2 hỗ trợ tốt tiếng Việt có dấu và từng được dùng ở giai đoạn đầu. TTS (Text-to-Speech) là kênh đầu ra chính cho người khiếm thị; đề tài dùng FPT.AI TTS (đám mây, giọng tự nhiên) làm ưu tiên và Android TextToSpeech làm dự phòng ngoại tuyến. Chiều ngược lại, nhận dạng giọng nói (SpeechRecognizer của Android) hiện thực điều khiển bằng lệnh tiếng Việt.</w:t>
      </w:r>
    </w:p>
    <w:p w14:paraId="512D0730" w14:textId="77777777" w:rsidR="008F0332" w:rsidRPr="003A5E81" w:rsidRDefault="00000000">
      <w:pPr>
        <w:pStyle w:val="Heading2"/>
        <w:spacing w:after="120"/>
        <w:jc w:val="left"/>
        <w:rPr>
          <w:color w:val="000000" w:themeColor="text1"/>
        </w:rPr>
      </w:pPr>
      <w:bookmarkStart w:id="18" w:name="_Toc231470948"/>
      <w:r w:rsidRPr="003A5E81">
        <w:rPr>
          <w:rFonts w:ascii="Times New Roman" w:eastAsia="Times New Roman" w:hAnsi="Times New Roman"/>
          <w:color w:val="000000" w:themeColor="text1"/>
          <w:sz w:val="28"/>
        </w:rPr>
        <w:t>2.4. Công nghệ và thư viện sử dụng</w:t>
      </w:r>
      <w:bookmarkEnd w:id="18"/>
    </w:p>
    <w:p w14:paraId="47798E1C" w14:textId="77777777" w:rsidR="008F0332" w:rsidRPr="003A5E81" w:rsidRDefault="00000000">
      <w:pPr>
        <w:spacing w:after="200"/>
        <w:jc w:val="center"/>
        <w:rPr>
          <w:color w:val="000000" w:themeColor="text1"/>
        </w:rPr>
      </w:pPr>
      <w:r w:rsidRPr="003A5E81">
        <w:rPr>
          <w:i/>
          <w:color w:val="000000" w:themeColor="text1"/>
          <w:sz w:val="23"/>
        </w:rPr>
        <w:t>Bảng 2.1. Tổng hợp công nghệ và thư viện sử dụng</w:t>
      </w:r>
    </w:p>
    <w:tbl>
      <w:tblPr>
        <w:tblStyle w:val="LightGrid-Accent1"/>
        <w:tblW w:w="0" w:type="auto"/>
        <w:jc w:val="center"/>
        <w:shd w:val="clear" w:color="auto" w:fill="FFFFFF" w:themeFill="background1"/>
        <w:tblLook w:val="04A0" w:firstRow="1" w:lastRow="0" w:firstColumn="1" w:lastColumn="0" w:noHBand="0" w:noVBand="1"/>
      </w:tblPr>
      <w:tblGrid>
        <w:gridCol w:w="2835"/>
        <w:gridCol w:w="5386"/>
      </w:tblGrid>
      <w:tr w:rsidR="008F0332" w:rsidRPr="003A5E81" w14:paraId="01FB7CE4" w14:textId="77777777" w:rsidTr="006147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1D4DA190" w14:textId="77777777" w:rsidR="008F0332" w:rsidRPr="003A5E81" w:rsidRDefault="00000000">
            <w:pPr>
              <w:jc w:val="center"/>
              <w:rPr>
                <w:color w:val="000000" w:themeColor="text1"/>
              </w:rPr>
            </w:pPr>
            <w:r w:rsidRPr="003A5E81">
              <w:rPr>
                <w:color w:val="000000" w:themeColor="text1"/>
                <w:sz w:val="24"/>
              </w:rPr>
              <w:t>Thành phần</w:t>
            </w:r>
          </w:p>
        </w:tc>
        <w:tc>
          <w:tcPr>
            <w:tcW w:w="5386" w:type="dxa"/>
            <w:shd w:val="clear" w:color="auto" w:fill="FFFFFF" w:themeFill="background1"/>
          </w:tcPr>
          <w:p w14:paraId="463BDF8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Công nghệ sử dụng</w:t>
            </w:r>
          </w:p>
        </w:tc>
      </w:tr>
      <w:tr w:rsidR="008F0332" w:rsidRPr="003A5E81" w14:paraId="2FD9AB59"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27F2DC72" w14:textId="77777777" w:rsidR="008F0332" w:rsidRPr="003A5E81" w:rsidRDefault="00000000">
            <w:pPr>
              <w:spacing w:after="40"/>
              <w:jc w:val="left"/>
              <w:rPr>
                <w:color w:val="000000" w:themeColor="text1"/>
              </w:rPr>
            </w:pPr>
            <w:r w:rsidRPr="003A5E81">
              <w:rPr>
                <w:b w:val="0"/>
                <w:color w:val="000000" w:themeColor="text1"/>
                <w:sz w:val="23"/>
              </w:rPr>
              <w:t>Ngôn ngữ &amp; nền tảng</w:t>
            </w:r>
          </w:p>
        </w:tc>
        <w:tc>
          <w:tcPr>
            <w:tcW w:w="5386" w:type="dxa"/>
            <w:shd w:val="clear" w:color="auto" w:fill="FFFFFF" w:themeFill="background1"/>
          </w:tcPr>
          <w:p w14:paraId="2AFFBBF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Kotlin, Android (minSdk 26, target/compileSdk 36)</w:t>
            </w:r>
          </w:p>
        </w:tc>
      </w:tr>
      <w:tr w:rsidR="008F0332" w:rsidRPr="003A5E81" w14:paraId="6EF1FBC5"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4C8F41E9" w14:textId="77777777" w:rsidR="008F0332" w:rsidRPr="003A5E81" w:rsidRDefault="00000000">
            <w:pPr>
              <w:spacing w:after="40"/>
              <w:jc w:val="left"/>
              <w:rPr>
                <w:color w:val="000000" w:themeColor="text1"/>
              </w:rPr>
            </w:pPr>
            <w:r w:rsidRPr="003A5E81">
              <w:rPr>
                <w:b w:val="0"/>
                <w:color w:val="000000" w:themeColor="text1"/>
                <w:sz w:val="23"/>
              </w:rPr>
              <w:t>Giao diện</w:t>
            </w:r>
          </w:p>
        </w:tc>
        <w:tc>
          <w:tcPr>
            <w:tcW w:w="5386" w:type="dxa"/>
            <w:shd w:val="clear" w:color="auto" w:fill="FFFFFF" w:themeFill="background1"/>
          </w:tcPr>
          <w:p w14:paraId="2EE0538C"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Jetpack Compose, Material 3, Navigation Compose</w:t>
            </w:r>
          </w:p>
        </w:tc>
      </w:tr>
      <w:tr w:rsidR="008F0332" w:rsidRPr="003A5E81" w14:paraId="69632E2B"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5454B392" w14:textId="77777777" w:rsidR="008F0332" w:rsidRPr="003A5E81" w:rsidRDefault="00000000">
            <w:pPr>
              <w:spacing w:after="40"/>
              <w:jc w:val="left"/>
              <w:rPr>
                <w:color w:val="000000" w:themeColor="text1"/>
              </w:rPr>
            </w:pPr>
            <w:r w:rsidRPr="003A5E81">
              <w:rPr>
                <w:b w:val="0"/>
                <w:color w:val="000000" w:themeColor="text1"/>
                <w:sz w:val="23"/>
              </w:rPr>
              <w:t>Camera</w:t>
            </w:r>
          </w:p>
        </w:tc>
        <w:tc>
          <w:tcPr>
            <w:tcW w:w="5386" w:type="dxa"/>
            <w:shd w:val="clear" w:color="auto" w:fill="FFFFFF" w:themeFill="background1"/>
          </w:tcPr>
          <w:p w14:paraId="5079BD6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CameraX (Preview + ImageAnalysis)</w:t>
            </w:r>
          </w:p>
        </w:tc>
      </w:tr>
      <w:tr w:rsidR="008F0332" w:rsidRPr="003A5E81" w14:paraId="07AAA441"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1CEF1219" w14:textId="77777777" w:rsidR="008F0332" w:rsidRPr="003A5E81" w:rsidRDefault="00000000">
            <w:pPr>
              <w:spacing w:after="40"/>
              <w:jc w:val="left"/>
              <w:rPr>
                <w:color w:val="000000" w:themeColor="text1"/>
              </w:rPr>
            </w:pPr>
            <w:r w:rsidRPr="003A5E81">
              <w:rPr>
                <w:b w:val="0"/>
                <w:color w:val="000000" w:themeColor="text1"/>
                <w:sz w:val="23"/>
              </w:rPr>
              <w:t>AI on-device</w:t>
            </w:r>
          </w:p>
        </w:tc>
        <w:tc>
          <w:tcPr>
            <w:tcW w:w="5386" w:type="dxa"/>
            <w:shd w:val="clear" w:color="auto" w:fill="FFFFFF" w:themeFill="background1"/>
          </w:tcPr>
          <w:p w14:paraId="1A9600D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TensorFlow Lite + TFLite Support</w:t>
            </w:r>
          </w:p>
        </w:tc>
      </w:tr>
      <w:tr w:rsidR="008F0332" w:rsidRPr="003A5E81" w14:paraId="6894FC79"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386BFFEB" w14:textId="77777777" w:rsidR="008F0332" w:rsidRPr="003A5E81" w:rsidRDefault="00000000">
            <w:pPr>
              <w:spacing w:after="40"/>
              <w:jc w:val="left"/>
              <w:rPr>
                <w:color w:val="000000" w:themeColor="text1"/>
              </w:rPr>
            </w:pPr>
            <w:r w:rsidRPr="003A5E81">
              <w:rPr>
                <w:b w:val="0"/>
                <w:color w:val="000000" w:themeColor="text1"/>
                <w:sz w:val="23"/>
              </w:rPr>
              <w:t>OCR</w:t>
            </w:r>
          </w:p>
        </w:tc>
        <w:tc>
          <w:tcPr>
            <w:tcW w:w="5386" w:type="dxa"/>
            <w:shd w:val="clear" w:color="auto" w:fill="FFFFFF" w:themeFill="background1"/>
          </w:tcPr>
          <w:p w14:paraId="2245BDF4"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Google ML Kit Text Recognition v2</w:t>
            </w:r>
          </w:p>
        </w:tc>
      </w:tr>
      <w:tr w:rsidR="008F0332" w:rsidRPr="003A5E81" w14:paraId="362B86C1"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36A6AF0F" w14:textId="77777777" w:rsidR="008F0332" w:rsidRPr="003A5E81" w:rsidRDefault="00000000">
            <w:pPr>
              <w:spacing w:after="40"/>
              <w:jc w:val="left"/>
              <w:rPr>
                <w:color w:val="000000" w:themeColor="text1"/>
              </w:rPr>
            </w:pPr>
            <w:r w:rsidRPr="003A5E81">
              <w:rPr>
                <w:b w:val="0"/>
                <w:color w:val="000000" w:themeColor="text1"/>
                <w:sz w:val="23"/>
              </w:rPr>
              <w:t>AI đám mây</w:t>
            </w:r>
          </w:p>
        </w:tc>
        <w:tc>
          <w:tcPr>
            <w:tcW w:w="5386" w:type="dxa"/>
            <w:shd w:val="clear" w:color="auto" w:fill="FFFFFF" w:themeFill="background1"/>
          </w:tcPr>
          <w:p w14:paraId="3396AB0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Groq Cloud – Llama 4 Scout (Vision)</w:t>
            </w:r>
          </w:p>
        </w:tc>
      </w:tr>
      <w:tr w:rsidR="008F0332" w:rsidRPr="003A5E81" w14:paraId="0B3A6FD8"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3EDD6CD6" w14:textId="77777777" w:rsidR="008F0332" w:rsidRPr="003A5E81" w:rsidRDefault="00000000">
            <w:pPr>
              <w:spacing w:after="40"/>
              <w:jc w:val="left"/>
              <w:rPr>
                <w:color w:val="000000" w:themeColor="text1"/>
              </w:rPr>
            </w:pPr>
            <w:r w:rsidRPr="003A5E81">
              <w:rPr>
                <w:b w:val="0"/>
                <w:color w:val="000000" w:themeColor="text1"/>
                <w:sz w:val="23"/>
              </w:rPr>
              <w:t>TTS</w:t>
            </w:r>
          </w:p>
        </w:tc>
        <w:tc>
          <w:tcPr>
            <w:tcW w:w="5386" w:type="dxa"/>
            <w:shd w:val="clear" w:color="auto" w:fill="FFFFFF" w:themeFill="background1"/>
          </w:tcPr>
          <w:p w14:paraId="4FA51599"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FPT.AI TTS + Android TextToSpeech</w:t>
            </w:r>
          </w:p>
        </w:tc>
      </w:tr>
      <w:tr w:rsidR="008F0332" w:rsidRPr="003A5E81" w14:paraId="176CA9C9"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5BE15C1A" w14:textId="77777777" w:rsidR="008F0332" w:rsidRPr="003A5E81" w:rsidRDefault="00000000">
            <w:pPr>
              <w:spacing w:after="40"/>
              <w:jc w:val="left"/>
              <w:rPr>
                <w:color w:val="000000" w:themeColor="text1"/>
              </w:rPr>
            </w:pPr>
            <w:r w:rsidRPr="003A5E81">
              <w:rPr>
                <w:b w:val="0"/>
                <w:color w:val="000000" w:themeColor="text1"/>
                <w:sz w:val="23"/>
              </w:rPr>
              <w:t>Giọng nói</w:t>
            </w:r>
          </w:p>
        </w:tc>
        <w:tc>
          <w:tcPr>
            <w:tcW w:w="5386" w:type="dxa"/>
            <w:shd w:val="clear" w:color="auto" w:fill="FFFFFF" w:themeFill="background1"/>
          </w:tcPr>
          <w:p w14:paraId="6F9738D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Android SpeechRecognizer</w:t>
            </w:r>
          </w:p>
        </w:tc>
      </w:tr>
      <w:tr w:rsidR="008F0332" w:rsidRPr="003A5E81" w14:paraId="10C7B3FA"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3EBA4C7A" w14:textId="77777777" w:rsidR="008F0332" w:rsidRPr="003A5E81" w:rsidRDefault="00000000">
            <w:pPr>
              <w:spacing w:after="40"/>
              <w:jc w:val="left"/>
              <w:rPr>
                <w:color w:val="000000" w:themeColor="text1"/>
              </w:rPr>
            </w:pPr>
            <w:r w:rsidRPr="003A5E81">
              <w:rPr>
                <w:b w:val="0"/>
                <w:color w:val="000000" w:themeColor="text1"/>
                <w:sz w:val="23"/>
              </w:rPr>
              <w:t>Tiêm phụ thuộc (DI)</w:t>
            </w:r>
          </w:p>
        </w:tc>
        <w:tc>
          <w:tcPr>
            <w:tcW w:w="5386" w:type="dxa"/>
            <w:shd w:val="clear" w:color="auto" w:fill="FFFFFF" w:themeFill="background1"/>
          </w:tcPr>
          <w:p w14:paraId="0C14B09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Hilt (Dagger)</w:t>
            </w:r>
          </w:p>
        </w:tc>
      </w:tr>
      <w:tr w:rsidR="008F0332" w:rsidRPr="003A5E81" w14:paraId="57ADC762"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585041DB" w14:textId="77777777" w:rsidR="008F0332" w:rsidRPr="003A5E81" w:rsidRDefault="00000000">
            <w:pPr>
              <w:spacing w:after="40"/>
              <w:jc w:val="left"/>
              <w:rPr>
                <w:color w:val="000000" w:themeColor="text1"/>
              </w:rPr>
            </w:pPr>
            <w:r w:rsidRPr="003A5E81">
              <w:rPr>
                <w:b w:val="0"/>
                <w:color w:val="000000" w:themeColor="text1"/>
                <w:sz w:val="23"/>
              </w:rPr>
              <w:t>Bất đồng bộ</w:t>
            </w:r>
          </w:p>
        </w:tc>
        <w:tc>
          <w:tcPr>
            <w:tcW w:w="5386" w:type="dxa"/>
            <w:shd w:val="clear" w:color="auto" w:fill="FFFFFF" w:themeFill="background1"/>
          </w:tcPr>
          <w:p w14:paraId="19FB45B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Kotlin Coroutines + Flow</w:t>
            </w:r>
          </w:p>
        </w:tc>
      </w:tr>
      <w:tr w:rsidR="008F0332" w:rsidRPr="003A5E81" w14:paraId="51BD2AB0"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40C6CEE5" w14:textId="77777777" w:rsidR="008F0332" w:rsidRPr="003A5E81" w:rsidRDefault="00000000">
            <w:pPr>
              <w:spacing w:after="40"/>
              <w:jc w:val="left"/>
              <w:rPr>
                <w:color w:val="000000" w:themeColor="text1"/>
              </w:rPr>
            </w:pPr>
            <w:r w:rsidRPr="003A5E81">
              <w:rPr>
                <w:b w:val="0"/>
                <w:color w:val="000000" w:themeColor="text1"/>
                <w:sz w:val="23"/>
              </w:rPr>
              <w:t>Lưu trữ</w:t>
            </w:r>
          </w:p>
        </w:tc>
        <w:tc>
          <w:tcPr>
            <w:tcW w:w="5386" w:type="dxa"/>
            <w:shd w:val="clear" w:color="auto" w:fill="FFFFFF" w:themeFill="background1"/>
          </w:tcPr>
          <w:p w14:paraId="25FC0E4B"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Room (lịch sử), DataStore (cài đặt)</w:t>
            </w:r>
          </w:p>
        </w:tc>
      </w:tr>
      <w:tr w:rsidR="008F0332" w:rsidRPr="003A5E81" w14:paraId="01B0468C"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611B7ACD" w14:textId="77777777" w:rsidR="008F0332" w:rsidRPr="003A5E81" w:rsidRDefault="00000000">
            <w:pPr>
              <w:spacing w:after="40"/>
              <w:jc w:val="left"/>
              <w:rPr>
                <w:color w:val="000000" w:themeColor="text1"/>
              </w:rPr>
            </w:pPr>
            <w:r w:rsidRPr="003A5E81">
              <w:rPr>
                <w:b w:val="0"/>
                <w:color w:val="000000" w:themeColor="text1"/>
                <w:sz w:val="23"/>
              </w:rPr>
              <w:t>Huấn luyện mô hình</w:t>
            </w:r>
          </w:p>
        </w:tc>
        <w:tc>
          <w:tcPr>
            <w:tcW w:w="5386" w:type="dxa"/>
            <w:shd w:val="clear" w:color="auto" w:fill="FFFFFF" w:themeFill="background1"/>
          </w:tcPr>
          <w:p w14:paraId="7642F4A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Google Colab, PyTorch/Ultralytics → ONNX → TFLite</w:t>
            </w:r>
          </w:p>
        </w:tc>
      </w:tr>
    </w:tbl>
    <w:p w14:paraId="628F0BD9" w14:textId="77777777" w:rsidR="008F0332" w:rsidRPr="003A5E81" w:rsidRDefault="008F0332">
      <w:pPr>
        <w:spacing w:after="40"/>
        <w:rPr>
          <w:color w:val="000000" w:themeColor="text1"/>
        </w:rPr>
      </w:pPr>
    </w:p>
    <w:p w14:paraId="24C67D5F" w14:textId="77777777" w:rsidR="008F0332" w:rsidRPr="003A5E81" w:rsidRDefault="00000000">
      <w:pPr>
        <w:pStyle w:val="Heading2"/>
        <w:spacing w:after="120"/>
        <w:jc w:val="left"/>
        <w:rPr>
          <w:color w:val="000000" w:themeColor="text1"/>
        </w:rPr>
      </w:pPr>
      <w:bookmarkStart w:id="19" w:name="_Toc231470949"/>
      <w:r w:rsidRPr="003A5E81">
        <w:rPr>
          <w:rFonts w:ascii="Times New Roman" w:eastAsia="Times New Roman" w:hAnsi="Times New Roman"/>
          <w:color w:val="000000" w:themeColor="text1"/>
          <w:sz w:val="28"/>
        </w:rPr>
        <w:lastRenderedPageBreak/>
        <w:t>2.5. Quy trình huấn luyện và đánh giá mô hình học sâu</w:t>
      </w:r>
      <w:bookmarkEnd w:id="19"/>
    </w:p>
    <w:p w14:paraId="6DC46174" w14:textId="77777777" w:rsidR="008F0332" w:rsidRPr="003A5E81" w:rsidRDefault="00000000">
      <w:pPr>
        <w:pStyle w:val="Heading3"/>
        <w:spacing w:before="160" w:after="80"/>
        <w:jc w:val="left"/>
        <w:rPr>
          <w:color w:val="000000" w:themeColor="text1"/>
        </w:rPr>
      </w:pPr>
      <w:bookmarkStart w:id="20" w:name="_Toc231470950"/>
      <w:r w:rsidRPr="003A5E81">
        <w:rPr>
          <w:rFonts w:ascii="Times New Roman" w:eastAsia="Times New Roman" w:hAnsi="Times New Roman"/>
          <w:i/>
          <w:color w:val="000000" w:themeColor="text1"/>
        </w:rPr>
        <w:t>2.5.1. Hàm mất mát và tối ưu hóa</w:t>
      </w:r>
      <w:bookmarkEnd w:id="20"/>
    </w:p>
    <w:p w14:paraId="21DB84F8" w14:textId="77777777" w:rsidR="008F0332" w:rsidRPr="003A5E81" w:rsidRDefault="00000000">
      <w:pPr>
        <w:rPr>
          <w:color w:val="000000" w:themeColor="text1"/>
        </w:rPr>
      </w:pPr>
      <w:r w:rsidRPr="003A5E81">
        <w:rPr>
          <w:color w:val="000000" w:themeColor="text1"/>
        </w:rPr>
        <w:t>Huấn luyện một mạng nơ-ron là quá trình điều chỉnh các trọng số sao cho dự đoán của mô hình gần với nhãn thật nhất. Mức “sai” được đo bằng hàm mất mát (loss function): với bài toán phân loại thường dùng entropy chéo (cross-entropy), với bài toán phát hiện đối tượng dùng tổ hợp mất mát phân loại, mất mát hồi quy khung bao và mất mát độ tin cậy. Thuật toán lan truyền ngược (backpropagation) tính đạo hàm của hàm mất mát theo từng trọng số; thuật toán tối ưu (ví dụ SGD, Adam, AdamW) dùng đạo hàm đó để cập nhật trọng số theo hướng giảm mất mát. Mỗi lần mô hình duyệt qua toàn bộ tập huấn luyện gọi là một epoch; tốc độ học (learning rate) quyết định bước cập nhật.</w:t>
      </w:r>
    </w:p>
    <w:p w14:paraId="7D88F23C" w14:textId="77777777" w:rsidR="008F0332" w:rsidRPr="003A5E81" w:rsidRDefault="00000000">
      <w:pPr>
        <w:pStyle w:val="Heading3"/>
        <w:spacing w:before="160" w:after="80"/>
        <w:jc w:val="left"/>
        <w:rPr>
          <w:color w:val="000000" w:themeColor="text1"/>
        </w:rPr>
      </w:pPr>
      <w:bookmarkStart w:id="21" w:name="_Toc231470951"/>
      <w:r w:rsidRPr="003A5E81">
        <w:rPr>
          <w:rFonts w:ascii="Times New Roman" w:eastAsia="Times New Roman" w:hAnsi="Times New Roman"/>
          <w:i/>
          <w:color w:val="000000" w:themeColor="text1"/>
        </w:rPr>
        <w:t>2.5.2. Quá khớp và các kỹ thuật chống quá khớp</w:t>
      </w:r>
      <w:bookmarkEnd w:id="21"/>
    </w:p>
    <w:p w14:paraId="09C1E754" w14:textId="77777777" w:rsidR="008F0332" w:rsidRPr="003A5E81" w:rsidRDefault="00000000">
      <w:pPr>
        <w:rPr>
          <w:color w:val="000000" w:themeColor="text1"/>
        </w:rPr>
      </w:pPr>
      <w:r w:rsidRPr="003A5E81">
        <w:rPr>
          <w:color w:val="000000" w:themeColor="text1"/>
        </w:rPr>
        <w:t>Quá khớp (overfitting) xảy ra khi mô hình “học thuộc” dữ liệu huấn luyện nhưng kém tổng quát trên dữ liệu mới. Các kỹ thuật phổ biến để hạn chế gồm: tăng cường dữ liệu (data augmentation – xoay, lật, đổi sáng, cắt ngẫu nhiên), dừng sớm (early stopping), điều chuẩn (regularization), dropout và học chuyển giao. Trong đề tài, tăng cường dữ liệu đặc biệt quan trọng do số ảnh tiền thật còn hạn chế.</w:t>
      </w:r>
    </w:p>
    <w:p w14:paraId="6ED43AFC" w14:textId="77777777" w:rsidR="008F0332" w:rsidRPr="003A5E81" w:rsidRDefault="00000000">
      <w:pPr>
        <w:pStyle w:val="Heading3"/>
        <w:spacing w:before="160" w:after="80"/>
        <w:jc w:val="left"/>
        <w:rPr>
          <w:color w:val="000000" w:themeColor="text1"/>
        </w:rPr>
      </w:pPr>
      <w:bookmarkStart w:id="22" w:name="_Toc231470952"/>
      <w:r w:rsidRPr="003A5E81">
        <w:rPr>
          <w:rFonts w:ascii="Times New Roman" w:eastAsia="Times New Roman" w:hAnsi="Times New Roman"/>
          <w:i/>
          <w:color w:val="000000" w:themeColor="text1"/>
        </w:rPr>
        <w:t>2.5.3. Các độ đo đánh giá</w:t>
      </w:r>
      <w:bookmarkEnd w:id="22"/>
    </w:p>
    <w:p w14:paraId="5EE7BB99" w14:textId="77777777" w:rsidR="008F0332" w:rsidRPr="003A5E81" w:rsidRDefault="00000000">
      <w:pPr>
        <w:rPr>
          <w:color w:val="000000" w:themeColor="text1"/>
        </w:rPr>
      </w:pPr>
      <w:r w:rsidRPr="003A5E81">
        <w:rPr>
          <w:color w:val="000000" w:themeColor="text1"/>
        </w:rPr>
        <w:t>Để đánh giá khách quan, đề tài sử dụng các độ đo chuẩn của bài toán phân loại và phát hiện đối tượng:</w:t>
      </w:r>
    </w:p>
    <w:p w14:paraId="7B14C5B4" w14:textId="77777777" w:rsidR="008F0332" w:rsidRPr="003A5E81" w:rsidRDefault="00000000">
      <w:pPr>
        <w:spacing w:after="200"/>
        <w:jc w:val="center"/>
        <w:rPr>
          <w:color w:val="000000" w:themeColor="text1"/>
        </w:rPr>
      </w:pPr>
      <w:r w:rsidRPr="003A5E81">
        <w:rPr>
          <w:i/>
          <w:color w:val="000000" w:themeColor="text1"/>
          <w:sz w:val="23"/>
        </w:rPr>
        <w:t>Bảng 2.2. Các độ đo đánh giá mô hình sử dụng trong đề tài</w:t>
      </w:r>
    </w:p>
    <w:tbl>
      <w:tblPr>
        <w:tblStyle w:val="LightGrid-Accent1"/>
        <w:tblW w:w="0" w:type="auto"/>
        <w:jc w:val="center"/>
        <w:tblLook w:val="04A0" w:firstRow="1" w:lastRow="0" w:firstColumn="1" w:lastColumn="0" w:noHBand="0" w:noVBand="1"/>
      </w:tblPr>
      <w:tblGrid>
        <w:gridCol w:w="2835"/>
        <w:gridCol w:w="5386"/>
      </w:tblGrid>
      <w:tr w:rsidR="008F0332" w:rsidRPr="003A5E81" w14:paraId="77F2D4D0" w14:textId="77777777" w:rsidTr="006147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6F18486" w14:textId="77777777" w:rsidR="008F0332" w:rsidRPr="003A5E81" w:rsidRDefault="00000000">
            <w:pPr>
              <w:jc w:val="center"/>
              <w:rPr>
                <w:color w:val="000000" w:themeColor="text1"/>
              </w:rPr>
            </w:pPr>
            <w:r w:rsidRPr="003A5E81">
              <w:rPr>
                <w:color w:val="000000" w:themeColor="text1"/>
                <w:sz w:val="24"/>
              </w:rPr>
              <w:t>Độ đo</w:t>
            </w:r>
          </w:p>
        </w:tc>
        <w:tc>
          <w:tcPr>
            <w:tcW w:w="5386" w:type="dxa"/>
          </w:tcPr>
          <w:p w14:paraId="5A75E584"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Ý nghĩa</w:t>
            </w:r>
          </w:p>
        </w:tc>
      </w:tr>
      <w:tr w:rsidR="008F0332" w:rsidRPr="003A5E81" w14:paraId="7CFA46E8"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39DB23ED" w14:textId="77777777" w:rsidR="008F0332" w:rsidRPr="003A5E81" w:rsidRDefault="00000000">
            <w:pPr>
              <w:spacing w:after="40"/>
              <w:jc w:val="left"/>
              <w:rPr>
                <w:color w:val="000000" w:themeColor="text1"/>
              </w:rPr>
            </w:pPr>
            <w:r w:rsidRPr="003A5E81">
              <w:rPr>
                <w:b w:val="0"/>
                <w:color w:val="000000" w:themeColor="text1"/>
                <w:sz w:val="23"/>
              </w:rPr>
              <w:t>Accuracy (độ chính xác)</w:t>
            </w:r>
          </w:p>
        </w:tc>
        <w:tc>
          <w:tcPr>
            <w:tcW w:w="5386" w:type="dxa"/>
            <w:shd w:val="clear" w:color="auto" w:fill="auto"/>
          </w:tcPr>
          <w:p w14:paraId="26FE1863"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Tỷ lệ mẫu được dự đoán đúng trên tổng số mẫu</w:t>
            </w:r>
          </w:p>
        </w:tc>
      </w:tr>
      <w:tr w:rsidR="008F0332" w:rsidRPr="003A5E81" w14:paraId="7719897A"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87F3449" w14:textId="77777777" w:rsidR="008F0332" w:rsidRPr="003A5E81" w:rsidRDefault="00000000">
            <w:pPr>
              <w:spacing w:after="40"/>
              <w:jc w:val="left"/>
              <w:rPr>
                <w:color w:val="000000" w:themeColor="text1"/>
              </w:rPr>
            </w:pPr>
            <w:r w:rsidRPr="003A5E81">
              <w:rPr>
                <w:b w:val="0"/>
                <w:color w:val="000000" w:themeColor="text1"/>
                <w:sz w:val="23"/>
              </w:rPr>
              <w:t>Precision (độ chuẩn xác)</w:t>
            </w:r>
          </w:p>
        </w:tc>
        <w:tc>
          <w:tcPr>
            <w:tcW w:w="5386" w:type="dxa"/>
          </w:tcPr>
          <w:p w14:paraId="33058DB1"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Trong các dự đoán dương, bao nhiêu phần là đúng</w:t>
            </w:r>
          </w:p>
        </w:tc>
      </w:tr>
      <w:tr w:rsidR="008F0332" w:rsidRPr="003A5E81" w14:paraId="60B2BECB"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29BC06C8" w14:textId="77777777" w:rsidR="008F0332" w:rsidRPr="003A5E81" w:rsidRDefault="00000000">
            <w:pPr>
              <w:spacing w:after="40"/>
              <w:jc w:val="left"/>
              <w:rPr>
                <w:color w:val="000000" w:themeColor="text1"/>
              </w:rPr>
            </w:pPr>
            <w:r w:rsidRPr="003A5E81">
              <w:rPr>
                <w:b w:val="0"/>
                <w:color w:val="000000" w:themeColor="text1"/>
                <w:sz w:val="23"/>
              </w:rPr>
              <w:t>Recall (độ bao phủ)</w:t>
            </w:r>
          </w:p>
        </w:tc>
        <w:tc>
          <w:tcPr>
            <w:tcW w:w="5386" w:type="dxa"/>
            <w:shd w:val="clear" w:color="auto" w:fill="auto"/>
          </w:tcPr>
          <w:p w14:paraId="2D5CEB1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Trong các mẫu dương thật, mô hình tìm ra được bao nhiêu</w:t>
            </w:r>
          </w:p>
        </w:tc>
      </w:tr>
      <w:tr w:rsidR="008F0332" w:rsidRPr="003A5E81" w14:paraId="642433D9"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44E66DC" w14:textId="77777777" w:rsidR="008F0332" w:rsidRPr="003A5E81" w:rsidRDefault="00000000">
            <w:pPr>
              <w:spacing w:after="40"/>
              <w:jc w:val="left"/>
              <w:rPr>
                <w:color w:val="000000" w:themeColor="text1"/>
              </w:rPr>
            </w:pPr>
            <w:r w:rsidRPr="003A5E81">
              <w:rPr>
                <w:b w:val="0"/>
                <w:color w:val="000000" w:themeColor="text1"/>
                <w:sz w:val="23"/>
              </w:rPr>
              <w:t>F1-score</w:t>
            </w:r>
          </w:p>
        </w:tc>
        <w:tc>
          <w:tcPr>
            <w:tcW w:w="5386" w:type="dxa"/>
          </w:tcPr>
          <w:p w14:paraId="0ECCDC1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Trung bình điều hòa của Precision và Recall</w:t>
            </w:r>
          </w:p>
        </w:tc>
      </w:tr>
      <w:tr w:rsidR="008F0332" w:rsidRPr="003A5E81" w14:paraId="00B538D2"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5BE5EF56" w14:textId="77777777" w:rsidR="008F0332" w:rsidRPr="003A5E81" w:rsidRDefault="00000000">
            <w:pPr>
              <w:spacing w:after="40"/>
              <w:jc w:val="left"/>
              <w:rPr>
                <w:color w:val="000000" w:themeColor="text1"/>
              </w:rPr>
            </w:pPr>
            <w:r w:rsidRPr="003A5E81">
              <w:rPr>
                <w:b w:val="0"/>
                <w:color w:val="000000" w:themeColor="text1"/>
                <w:sz w:val="23"/>
              </w:rPr>
              <w:t>IoU</w:t>
            </w:r>
          </w:p>
        </w:tc>
        <w:tc>
          <w:tcPr>
            <w:tcW w:w="5386" w:type="dxa"/>
            <w:shd w:val="clear" w:color="auto" w:fill="auto"/>
          </w:tcPr>
          <w:p w14:paraId="1F1B987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Tỷ lệ diện tích giao trên hợp giữa khung bao dự đoán và khung bao thật</w:t>
            </w:r>
          </w:p>
        </w:tc>
      </w:tr>
      <w:tr w:rsidR="008F0332" w:rsidRPr="003A5E81" w14:paraId="084BA7A3" w14:textId="77777777" w:rsidTr="006147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351821E" w14:textId="77777777" w:rsidR="008F0332" w:rsidRPr="003A5E81" w:rsidRDefault="00000000">
            <w:pPr>
              <w:spacing w:after="40"/>
              <w:jc w:val="left"/>
              <w:rPr>
                <w:color w:val="000000" w:themeColor="text1"/>
              </w:rPr>
            </w:pPr>
            <w:r w:rsidRPr="003A5E81">
              <w:rPr>
                <w:b w:val="0"/>
                <w:color w:val="000000" w:themeColor="text1"/>
                <w:sz w:val="23"/>
              </w:rPr>
              <w:t>mAP@0.5</w:t>
            </w:r>
          </w:p>
        </w:tc>
        <w:tc>
          <w:tcPr>
            <w:tcW w:w="5386" w:type="dxa"/>
          </w:tcPr>
          <w:p w14:paraId="28F98AB9"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 xml:space="preserve">Độ chính xác trung bình khi coi dự đoán đúng nếu IoU </w:t>
            </w:r>
            <w:r w:rsidRPr="003A5E81">
              <w:rPr>
                <w:color w:val="000000" w:themeColor="text1"/>
                <w:sz w:val="23"/>
              </w:rPr>
              <w:lastRenderedPageBreak/>
              <w:t>≥ 0,5</w:t>
            </w:r>
          </w:p>
        </w:tc>
      </w:tr>
      <w:tr w:rsidR="008F0332" w:rsidRPr="003A5E81" w14:paraId="1FA1108B" w14:textId="77777777" w:rsidTr="006147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596AD62E" w14:textId="77777777" w:rsidR="008F0332" w:rsidRPr="003A5E81" w:rsidRDefault="00000000">
            <w:pPr>
              <w:spacing w:after="40"/>
              <w:jc w:val="left"/>
              <w:rPr>
                <w:color w:val="000000" w:themeColor="text1"/>
              </w:rPr>
            </w:pPr>
            <w:r w:rsidRPr="003A5E81">
              <w:rPr>
                <w:b w:val="0"/>
                <w:color w:val="000000" w:themeColor="text1"/>
                <w:sz w:val="23"/>
              </w:rPr>
              <w:lastRenderedPageBreak/>
              <w:t>Confusion matrix</w:t>
            </w:r>
          </w:p>
        </w:tc>
        <w:tc>
          <w:tcPr>
            <w:tcW w:w="5386" w:type="dxa"/>
            <w:shd w:val="clear" w:color="auto" w:fill="auto"/>
          </w:tcPr>
          <w:p w14:paraId="72A784D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Ma trận nhầm lẫn giữa các lớp, giúp tìm lớp hay bị nhầm</w:t>
            </w:r>
          </w:p>
        </w:tc>
      </w:tr>
    </w:tbl>
    <w:p w14:paraId="01045A86" w14:textId="77777777" w:rsidR="008F0332" w:rsidRPr="003A5E81" w:rsidRDefault="008F0332">
      <w:pPr>
        <w:spacing w:after="40"/>
        <w:rPr>
          <w:color w:val="000000" w:themeColor="text1"/>
        </w:rPr>
      </w:pPr>
    </w:p>
    <w:p w14:paraId="1F1178BC" w14:textId="77777777" w:rsidR="008F0332" w:rsidRPr="003A5E81" w:rsidRDefault="00000000">
      <w:pPr>
        <w:pStyle w:val="Heading2"/>
        <w:spacing w:after="120"/>
        <w:jc w:val="left"/>
        <w:rPr>
          <w:color w:val="000000" w:themeColor="text1"/>
        </w:rPr>
      </w:pPr>
      <w:bookmarkStart w:id="23" w:name="_Toc231470953"/>
      <w:r w:rsidRPr="003A5E81">
        <w:rPr>
          <w:rFonts w:ascii="Times New Roman" w:eastAsia="Times New Roman" w:hAnsi="Times New Roman"/>
          <w:color w:val="000000" w:themeColor="text1"/>
          <w:sz w:val="28"/>
        </w:rPr>
        <w:t>2.6. Triển khai mô hình học sâu trên thiết bị di động</w:t>
      </w:r>
      <w:bookmarkEnd w:id="23"/>
    </w:p>
    <w:p w14:paraId="7C5184A8" w14:textId="77777777" w:rsidR="008F0332" w:rsidRPr="003A5E81" w:rsidRDefault="00000000">
      <w:pPr>
        <w:rPr>
          <w:color w:val="000000" w:themeColor="text1"/>
        </w:rPr>
      </w:pPr>
      <w:r w:rsidRPr="003A5E81">
        <w:rPr>
          <w:color w:val="000000" w:themeColor="text1"/>
        </w:rPr>
        <w:t>Mô hình sau khi huấn luyện (thường ở định dạng PyTorch) cần được chuyển đổi để chạy hiệu quả trên điện thoại. Quy trình điển hình là PyTorch → ONNX → TensorFlow Lite. ONNX là định dạng trung gian mở giúp trao đổi mô hình giữa các khung. TensorFlow Lite (TFLite) là phiên bản gọn nhẹ của TensorFlow dành cho thiết bị biên (edge), hỗ trợ:</w:t>
      </w:r>
    </w:p>
    <w:p w14:paraId="5E5B2DDC" w14:textId="77777777" w:rsidR="008F0332" w:rsidRPr="003A5E81" w:rsidRDefault="00000000">
      <w:pPr>
        <w:pStyle w:val="ListBullet"/>
        <w:spacing w:after="60"/>
        <w:rPr>
          <w:color w:val="000000" w:themeColor="text1"/>
        </w:rPr>
      </w:pPr>
      <w:r w:rsidRPr="003A5E81">
        <w:rPr>
          <w:color w:val="000000" w:themeColor="text1"/>
        </w:rPr>
        <w:t>Lượng tử hóa (quantization): biểu diễn trọng số bằng INT8 thay cho FP32, giảm kích thước tệp khoảng 4 lần và tăng tốc suy luận, đổi lại mất một phần độ chính xác.</w:t>
      </w:r>
    </w:p>
    <w:p w14:paraId="6AFB26B6" w14:textId="77777777" w:rsidR="008F0332" w:rsidRPr="003A5E81" w:rsidRDefault="00000000">
      <w:pPr>
        <w:pStyle w:val="ListBullet"/>
        <w:spacing w:after="60"/>
        <w:rPr>
          <w:color w:val="000000" w:themeColor="text1"/>
        </w:rPr>
      </w:pPr>
      <w:r w:rsidRPr="003A5E81">
        <w:rPr>
          <w:color w:val="000000" w:themeColor="text1"/>
        </w:rPr>
        <w:t>Bộ tăng tốc (delegate): tận dụng GPU, NPU hoặc NNAPI của thiết bị để tăng tốc.</w:t>
      </w:r>
    </w:p>
    <w:p w14:paraId="4009137F" w14:textId="77777777" w:rsidR="008F0332" w:rsidRPr="003A5E81" w:rsidRDefault="00000000">
      <w:pPr>
        <w:pStyle w:val="ListBullet"/>
        <w:spacing w:after="60"/>
        <w:rPr>
          <w:color w:val="000000" w:themeColor="text1"/>
        </w:rPr>
      </w:pPr>
      <w:r w:rsidRPr="003A5E81">
        <w:rPr>
          <w:color w:val="000000" w:themeColor="text1"/>
        </w:rPr>
        <w:t>Ánh xạ bộ nhớ (memory-map): nạp mô hình trực tiếp từ tệp không nén, tăng tốc khởi tạo.</w:t>
      </w:r>
    </w:p>
    <w:p w14:paraId="373DC0E2" w14:textId="77777777" w:rsidR="008F0332" w:rsidRPr="003A5E81" w:rsidRDefault="00000000">
      <w:pPr>
        <w:rPr>
          <w:color w:val="000000" w:themeColor="text1"/>
        </w:rPr>
      </w:pPr>
      <w:r w:rsidRPr="003A5E81">
        <w:rPr>
          <w:color w:val="000000" w:themeColor="text1"/>
        </w:rPr>
        <w:t>Trong đề tài, mô hình YOLOv10n được xuất sang TFLite (FP32, tích hợp NMS) và nhúng vào thư mục assets của ứng dụng dưới dạng không nén để tăng tốc nạp.</w:t>
      </w:r>
    </w:p>
    <w:p w14:paraId="571D7E75" w14:textId="77777777" w:rsidR="008F0332" w:rsidRPr="003A5E81" w:rsidRDefault="00000000">
      <w:pPr>
        <w:pStyle w:val="Heading2"/>
        <w:spacing w:after="120"/>
        <w:jc w:val="left"/>
        <w:rPr>
          <w:color w:val="000000" w:themeColor="text1"/>
        </w:rPr>
      </w:pPr>
      <w:bookmarkStart w:id="24" w:name="_Toc231470954"/>
      <w:r w:rsidRPr="003A5E81">
        <w:rPr>
          <w:rFonts w:ascii="Times New Roman" w:eastAsia="Times New Roman" w:hAnsi="Times New Roman"/>
          <w:color w:val="000000" w:themeColor="text1"/>
          <w:sz w:val="28"/>
        </w:rPr>
        <w:t>2.7. Kiến trúc Transformer và cơ chế chú ý (Attention)</w:t>
      </w:r>
      <w:bookmarkEnd w:id="24"/>
    </w:p>
    <w:p w14:paraId="21893EF9" w14:textId="77777777" w:rsidR="008F0332" w:rsidRPr="003A5E81" w:rsidRDefault="00000000" w:rsidP="006147E2">
      <w:pPr>
        <w:ind w:firstLine="720"/>
        <w:rPr>
          <w:color w:val="000000" w:themeColor="text1"/>
        </w:rPr>
      </w:pPr>
      <w:r w:rsidRPr="003A5E81">
        <w:rPr>
          <w:color w:val="000000" w:themeColor="text1"/>
        </w:rPr>
        <w:t>Mô hình ngôn ngữ – thị giác dùng trong mô-đun đọc menu dựa trên kiến trúc Transformer. Khác với mạng hồi tiếp (RNN) xử lý tuần tự, Transformer dùng cơ chế tự chú ý (self-attention) cho phép mỗi phần tử trong chuỗi “nhìn” tới mọi phần tử khác và học trọng số quan hệ giữa chúng. Nhờ đó mô hình nắm bắt ngữ cảnh dài và song song hóa tốt. Trong VLM, ảnh được chia thành các mảnh nhỏ (patch), mã hóa thành chuỗi token thị giác rồi đưa vào Transformer cùng với token văn bản; cơ chế chú ý chéo (cross-attention) giúp mô hình liên kết vùng ảnh với từ ngữ, ví dụ liên kết một dòng tên món với con số giá nằm cùng hàng. Đây chính là lý do VLM ghép “món – giá” chính xác hơn cách OCR rồi phân tích cú pháp thuần túy.</w:t>
      </w:r>
    </w:p>
    <w:p w14:paraId="2941A296" w14:textId="77777777" w:rsidR="008F0332" w:rsidRPr="003A5E81" w:rsidRDefault="00000000">
      <w:pPr>
        <w:pStyle w:val="Heading2"/>
        <w:spacing w:after="120"/>
        <w:jc w:val="left"/>
        <w:rPr>
          <w:color w:val="000000" w:themeColor="text1"/>
        </w:rPr>
      </w:pPr>
      <w:bookmarkStart w:id="25" w:name="_Toc231470955"/>
      <w:r w:rsidRPr="003A5E81">
        <w:rPr>
          <w:rFonts w:ascii="Times New Roman" w:eastAsia="Times New Roman" w:hAnsi="Times New Roman"/>
          <w:color w:val="000000" w:themeColor="text1"/>
          <w:sz w:val="28"/>
        </w:rPr>
        <w:lastRenderedPageBreak/>
        <w:t>2.8. Nguyên tắc thiết kế khả năng truy cập (Accessibility)</w:t>
      </w:r>
      <w:bookmarkEnd w:id="25"/>
    </w:p>
    <w:p w14:paraId="56071CF2" w14:textId="77777777" w:rsidR="008F0332" w:rsidRPr="003A5E81" w:rsidRDefault="00000000" w:rsidP="006147E2">
      <w:pPr>
        <w:ind w:firstLine="360"/>
        <w:rPr>
          <w:color w:val="000000" w:themeColor="text1"/>
        </w:rPr>
      </w:pPr>
      <w:r w:rsidRPr="003A5E81">
        <w:rPr>
          <w:color w:val="000000" w:themeColor="text1"/>
        </w:rPr>
        <w:t>Vì người dùng mục tiêu không nhìn thấy hoặc nhìn rất hạn chế, thiết kế khả năng truy cập là trọng tâm chứ không phải bổ sung. Đề tài tuân theo các nguyên tắc:</w:t>
      </w:r>
    </w:p>
    <w:p w14:paraId="69EE628D" w14:textId="77777777" w:rsidR="008F0332" w:rsidRPr="003A5E81" w:rsidRDefault="00000000">
      <w:pPr>
        <w:pStyle w:val="ListBullet"/>
        <w:spacing w:after="60"/>
        <w:rPr>
          <w:color w:val="000000" w:themeColor="text1"/>
        </w:rPr>
      </w:pPr>
      <w:r w:rsidRPr="003A5E81">
        <w:rPr>
          <w:color w:val="000000" w:themeColor="text1"/>
        </w:rPr>
        <w:t>Đa kênh phản hồi: mọi thao tác đều có phản hồi âm thanh (TTS) và/hoặc rung, không chỉ thị giác.</w:t>
      </w:r>
    </w:p>
    <w:p w14:paraId="7947B7FA" w14:textId="77777777" w:rsidR="008F0332" w:rsidRPr="003A5E81" w:rsidRDefault="00000000">
      <w:pPr>
        <w:pStyle w:val="ListBullet"/>
        <w:spacing w:after="60"/>
        <w:rPr>
          <w:color w:val="000000" w:themeColor="text1"/>
        </w:rPr>
      </w:pPr>
      <w:r w:rsidRPr="003A5E81">
        <w:rPr>
          <w:color w:val="000000" w:themeColor="text1"/>
        </w:rPr>
        <w:t>Cử chỉ đơn giản, nhất quán: cùng một cử chỉ có ý nghĩa tương tự ở các màn hình để người dùng ghi nhớ một lần.</w:t>
      </w:r>
    </w:p>
    <w:p w14:paraId="4F69DC38" w14:textId="77777777" w:rsidR="008F0332" w:rsidRPr="003A5E81" w:rsidRDefault="00000000">
      <w:pPr>
        <w:pStyle w:val="ListBullet"/>
        <w:spacing w:after="60"/>
        <w:rPr>
          <w:color w:val="000000" w:themeColor="text1"/>
        </w:rPr>
      </w:pPr>
      <w:r w:rsidRPr="003A5E81">
        <w:rPr>
          <w:color w:val="000000" w:themeColor="text1"/>
        </w:rPr>
        <w:t>Tương phản cao và vùng chạm lớn (≥ 64dp) cho người khiếm thị nhẹ còn nhìn được.</w:t>
      </w:r>
    </w:p>
    <w:p w14:paraId="2B32277D" w14:textId="77777777" w:rsidR="008F0332" w:rsidRPr="003A5E81" w:rsidRDefault="00000000">
      <w:pPr>
        <w:pStyle w:val="ListBullet"/>
        <w:spacing w:after="60"/>
        <w:rPr>
          <w:color w:val="000000" w:themeColor="text1"/>
        </w:rPr>
      </w:pPr>
      <w:r w:rsidRPr="003A5E81">
        <w:rPr>
          <w:color w:val="000000" w:themeColor="text1"/>
        </w:rPr>
        <w:t>Tương thích TalkBack (trình đọc màn hình của Android): cung cấp mô tả nội dung (content description), thứ tự focus hợp lý.</w:t>
      </w:r>
    </w:p>
    <w:p w14:paraId="3E21A367" w14:textId="77777777" w:rsidR="008F0332" w:rsidRPr="003A5E81" w:rsidRDefault="00000000">
      <w:pPr>
        <w:pStyle w:val="ListBullet"/>
        <w:spacing w:after="60"/>
        <w:rPr>
          <w:color w:val="000000" w:themeColor="text1"/>
        </w:rPr>
      </w:pPr>
      <w:r w:rsidRPr="003A5E81">
        <w:rPr>
          <w:color w:val="000000" w:themeColor="text1"/>
        </w:rPr>
        <w:t>Khoan dung lỗi: có cơ chế dừng khẩn (lắc máy / nút giảm âm), chống thao tác nhầm và chống đếm trùng.</w:t>
      </w:r>
    </w:p>
    <w:p w14:paraId="2B867AB7" w14:textId="77777777" w:rsidR="008F0332" w:rsidRPr="003A5E81" w:rsidRDefault="00000000">
      <w:pPr>
        <w:rPr>
          <w:color w:val="000000" w:themeColor="text1"/>
        </w:rPr>
      </w:pPr>
      <w:r w:rsidRPr="003A5E81">
        <w:rPr>
          <w:color w:val="000000" w:themeColor="text1"/>
        </w:rPr>
        <w:t>Các nguyên tắc này tham chiếu tinh thần của bộ hướng dẫn WCAG (Web Content Accessibility Guidelines) và tài liệu thiết kế khả năng truy cập của Android.</w:t>
      </w:r>
    </w:p>
    <w:p w14:paraId="611E7F38" w14:textId="77777777" w:rsidR="008F0332" w:rsidRPr="003A5E81" w:rsidRDefault="00000000">
      <w:pPr>
        <w:spacing w:after="200"/>
        <w:jc w:val="center"/>
        <w:rPr>
          <w:color w:val="000000" w:themeColor="text1"/>
        </w:rPr>
      </w:pPr>
      <w:r w:rsidRPr="003A5E81">
        <w:rPr>
          <w:i/>
          <w:color w:val="000000" w:themeColor="text1"/>
          <w:sz w:val="23"/>
        </w:rPr>
        <w:t>Hình 2.1. Minh họa kiến trúc CNN / YOLO / Transformer (chèn sơ đồ minh họa)</w:t>
      </w:r>
    </w:p>
    <w:p w14:paraId="6A035EC8" w14:textId="77777777" w:rsidR="008F0332" w:rsidRPr="003A5E81" w:rsidRDefault="00000000">
      <w:pPr>
        <w:pStyle w:val="Heading2"/>
        <w:spacing w:after="120"/>
        <w:jc w:val="left"/>
        <w:rPr>
          <w:color w:val="000000" w:themeColor="text1"/>
        </w:rPr>
      </w:pPr>
      <w:bookmarkStart w:id="26" w:name="_Toc231470956"/>
      <w:r w:rsidRPr="003A5E81">
        <w:rPr>
          <w:rFonts w:ascii="Times New Roman" w:eastAsia="Times New Roman" w:hAnsi="Times New Roman"/>
          <w:color w:val="000000" w:themeColor="text1"/>
          <w:sz w:val="28"/>
        </w:rPr>
        <w:t>2.9. Các công nghệ nền tảng Android sử dụng</w:t>
      </w:r>
      <w:bookmarkEnd w:id="26"/>
    </w:p>
    <w:p w14:paraId="1E581DE3" w14:textId="77777777" w:rsidR="008F0332" w:rsidRPr="003A5E81" w:rsidRDefault="00000000" w:rsidP="006147E2">
      <w:pPr>
        <w:ind w:firstLine="360"/>
        <w:rPr>
          <w:color w:val="000000" w:themeColor="text1"/>
        </w:rPr>
      </w:pPr>
      <w:r w:rsidRPr="003A5E81">
        <w:rPr>
          <w:color w:val="000000" w:themeColor="text1"/>
        </w:rPr>
        <w:t>Bên cạnh các mô hình AI, đề tài sử dụng một số thành phần nền tảng Android hiện đại:</w:t>
      </w:r>
    </w:p>
    <w:p w14:paraId="357F5147" w14:textId="77777777" w:rsidR="008F0332" w:rsidRPr="003A5E81" w:rsidRDefault="00000000">
      <w:pPr>
        <w:pStyle w:val="ListBullet"/>
        <w:spacing w:after="60"/>
        <w:rPr>
          <w:color w:val="000000" w:themeColor="text1"/>
        </w:rPr>
      </w:pPr>
      <w:r w:rsidRPr="003A5E81">
        <w:rPr>
          <w:b/>
          <w:color w:val="000000" w:themeColor="text1"/>
        </w:rPr>
        <w:t xml:space="preserve">Jetpack Compose: </w:t>
      </w:r>
      <w:r w:rsidRPr="003A5E81">
        <w:rPr>
          <w:color w:val="000000" w:themeColor="text1"/>
        </w:rPr>
        <w:t>bộ công cụ giao diện khai báo (declarative UI) mới của Android, giúp xây dựng giao diện ngắn gọn và phản ứng theo trạng thái.</w:t>
      </w:r>
    </w:p>
    <w:p w14:paraId="705DD307" w14:textId="77777777" w:rsidR="008F0332" w:rsidRPr="003A5E81" w:rsidRDefault="00000000">
      <w:pPr>
        <w:pStyle w:val="ListBullet"/>
        <w:spacing w:after="60"/>
        <w:rPr>
          <w:color w:val="000000" w:themeColor="text1"/>
        </w:rPr>
      </w:pPr>
      <w:r w:rsidRPr="003A5E81">
        <w:rPr>
          <w:b/>
          <w:color w:val="000000" w:themeColor="text1"/>
        </w:rPr>
        <w:t xml:space="preserve">CameraX: </w:t>
      </w:r>
      <w:r w:rsidRPr="003A5E81">
        <w:rPr>
          <w:color w:val="000000" w:themeColor="text1"/>
        </w:rPr>
        <w:t>thư viện camera trừu tượng hóa khác biệt phần cứng, cung cấp luồng xem trước (Preview) và phân tích khung hình (ImageAnalysis) phục vụ nhận diện thời gian thực.</w:t>
      </w:r>
    </w:p>
    <w:p w14:paraId="5A75A343" w14:textId="77777777" w:rsidR="008F0332" w:rsidRPr="003A5E81" w:rsidRDefault="00000000">
      <w:pPr>
        <w:pStyle w:val="ListBullet"/>
        <w:spacing w:after="60"/>
        <w:rPr>
          <w:color w:val="000000" w:themeColor="text1"/>
        </w:rPr>
      </w:pPr>
      <w:r w:rsidRPr="003A5E81">
        <w:rPr>
          <w:b/>
          <w:color w:val="000000" w:themeColor="text1"/>
        </w:rPr>
        <w:t xml:space="preserve">Hilt: </w:t>
      </w:r>
      <w:r w:rsidRPr="003A5E81">
        <w:rPr>
          <w:color w:val="000000" w:themeColor="text1"/>
        </w:rPr>
        <w:t>khung tiêm phụ thuộc giúp quản lý vòng đời đối tượng, tách rời các mô-đun và thuận tiện thay thế (ví dụ thay mô hình nhận diện tiền).</w:t>
      </w:r>
    </w:p>
    <w:p w14:paraId="6E051495" w14:textId="77777777" w:rsidR="008F0332" w:rsidRPr="003A5E81" w:rsidRDefault="00000000">
      <w:pPr>
        <w:pStyle w:val="ListBullet"/>
        <w:spacing w:after="60"/>
        <w:rPr>
          <w:color w:val="000000" w:themeColor="text1"/>
        </w:rPr>
      </w:pPr>
      <w:r w:rsidRPr="003A5E81">
        <w:rPr>
          <w:b/>
          <w:color w:val="000000" w:themeColor="text1"/>
        </w:rPr>
        <w:t xml:space="preserve">Room: </w:t>
      </w:r>
      <w:r w:rsidRPr="003A5E81">
        <w:rPr>
          <w:color w:val="000000" w:themeColor="text1"/>
        </w:rPr>
        <w:t>thư viện cơ sở dữ liệu trừu tượng trên SQLite, lưu lịch sử quét an toàn theo kiểu.</w:t>
      </w:r>
    </w:p>
    <w:p w14:paraId="53F390C3" w14:textId="77777777" w:rsidR="008F0332" w:rsidRPr="003A5E81" w:rsidRDefault="00000000">
      <w:pPr>
        <w:pStyle w:val="ListBullet"/>
        <w:spacing w:after="60"/>
        <w:rPr>
          <w:color w:val="000000" w:themeColor="text1"/>
        </w:rPr>
      </w:pPr>
      <w:r w:rsidRPr="003A5E81">
        <w:rPr>
          <w:b/>
          <w:color w:val="000000" w:themeColor="text1"/>
        </w:rPr>
        <w:t xml:space="preserve">DataStore: </w:t>
      </w:r>
      <w:r w:rsidRPr="003A5E81">
        <w:rPr>
          <w:color w:val="000000" w:themeColor="text1"/>
        </w:rPr>
        <w:t>giải pháp lưu cấu hình bất đồng bộ, thay cho SharedPreferences cũ.</w:t>
      </w:r>
    </w:p>
    <w:p w14:paraId="420573C3" w14:textId="77777777" w:rsidR="008F0332" w:rsidRPr="003A5E81" w:rsidRDefault="00000000">
      <w:pPr>
        <w:pStyle w:val="ListBullet"/>
        <w:spacing w:after="60"/>
        <w:rPr>
          <w:color w:val="000000" w:themeColor="text1"/>
        </w:rPr>
      </w:pPr>
      <w:r w:rsidRPr="003A5E81">
        <w:rPr>
          <w:b/>
          <w:color w:val="000000" w:themeColor="text1"/>
        </w:rPr>
        <w:lastRenderedPageBreak/>
        <w:t xml:space="preserve">Coroutines &amp; Flow: </w:t>
      </w:r>
      <w:r w:rsidRPr="003A5E81">
        <w:rPr>
          <w:color w:val="000000" w:themeColor="text1"/>
        </w:rPr>
        <w:t>mô hình lập trình bất đồng bộ gọn nhẹ, kết hợp luồng dữ liệu phản ứng (Flow) để cập nhật giao diện theo trạng thái.</w:t>
      </w:r>
    </w:p>
    <w:p w14:paraId="6636E165" w14:textId="77777777" w:rsidR="008F0332" w:rsidRPr="003A5E81" w:rsidRDefault="00000000">
      <w:pPr>
        <w:rPr>
          <w:color w:val="000000" w:themeColor="text1"/>
        </w:rPr>
      </w:pPr>
      <w:r w:rsidRPr="003A5E81">
        <w:rPr>
          <w:color w:val="000000" w:themeColor="text1"/>
        </w:rPr>
        <w:t>Việc lựa chọn bộ công nghệ Jetpack hiện đại giúp mã nguồn ngắn gọn, dễ kiểm thử và bảo trì, đồng thời tận dụng tốt các tính năng khả năng truy cập sẵn có của nền tảng.</w:t>
      </w:r>
    </w:p>
    <w:p w14:paraId="6271CC8F" w14:textId="77777777" w:rsidR="008F0332" w:rsidRPr="003A5E81" w:rsidRDefault="00000000">
      <w:pPr>
        <w:rPr>
          <w:color w:val="000000" w:themeColor="text1"/>
        </w:rPr>
      </w:pPr>
      <w:r w:rsidRPr="003A5E81">
        <w:rPr>
          <w:color w:val="000000" w:themeColor="text1"/>
        </w:rPr>
        <w:br w:type="page"/>
      </w:r>
    </w:p>
    <w:p w14:paraId="42C1873B" w14:textId="77777777" w:rsidR="008F0332" w:rsidRPr="003A5E81" w:rsidRDefault="00000000">
      <w:pPr>
        <w:pStyle w:val="Heading1"/>
        <w:spacing w:before="120" w:after="240"/>
        <w:jc w:val="left"/>
        <w:rPr>
          <w:color w:val="000000" w:themeColor="text1"/>
        </w:rPr>
      </w:pPr>
      <w:bookmarkStart w:id="27" w:name="_Toc231470957"/>
      <w:r w:rsidRPr="003A5E81">
        <w:rPr>
          <w:rFonts w:ascii="Times New Roman" w:eastAsia="Times New Roman" w:hAnsi="Times New Roman"/>
          <w:color w:val="000000" w:themeColor="text1"/>
          <w:sz w:val="32"/>
        </w:rPr>
        <w:lastRenderedPageBreak/>
        <w:t>III. PHÂN TÍCH HỆ THỐNG</w:t>
      </w:r>
      <w:bookmarkEnd w:id="27"/>
    </w:p>
    <w:p w14:paraId="156DB0E3" w14:textId="77777777" w:rsidR="008F0332" w:rsidRPr="003A5E81" w:rsidRDefault="00000000">
      <w:pPr>
        <w:pStyle w:val="Heading2"/>
        <w:spacing w:after="120"/>
        <w:jc w:val="left"/>
        <w:rPr>
          <w:color w:val="000000" w:themeColor="text1"/>
        </w:rPr>
      </w:pPr>
      <w:bookmarkStart w:id="28" w:name="_Toc231470958"/>
      <w:r w:rsidRPr="003A5E81">
        <w:rPr>
          <w:rFonts w:ascii="Times New Roman" w:eastAsia="Times New Roman" w:hAnsi="Times New Roman"/>
          <w:color w:val="000000" w:themeColor="text1"/>
          <w:sz w:val="28"/>
        </w:rPr>
        <w:t>3.1. Kiến trúc tổng thể</w:t>
      </w:r>
      <w:bookmarkEnd w:id="28"/>
    </w:p>
    <w:p w14:paraId="2C27AEC3" w14:textId="77777777" w:rsidR="008F0332" w:rsidRDefault="00000000">
      <w:pPr>
        <w:rPr>
          <w:color w:val="000000" w:themeColor="text1"/>
        </w:rPr>
      </w:pPr>
      <w:r w:rsidRPr="003A5E81">
        <w:rPr>
          <w:color w:val="000000" w:themeColor="text1"/>
        </w:rPr>
        <w:t>Ứng dụng tổ chức theo mẫu kiến trúc MVVM (Model – View – ViewModel) kết hợp tiêm phụ thuộc bằng Hilt. Tầng View (Jetpack Compose) chỉ hiển thị trạng thái và phát sự kiện; tầng ViewModel giữ logic nghiệp vụ và trạng thái dạng StateFlow; tầng dữ liệu gồm các mô-đun AI, TTS và lưu trữ. Mô hình nhận diện tiền chạy on-device, còn mô hình đọc menu gọi qua đám mây.</w:t>
      </w:r>
    </w:p>
    <w:p w14:paraId="33360D3D" w14:textId="38326DBC" w:rsidR="00901E79" w:rsidRPr="003A5E81" w:rsidRDefault="00901E79">
      <w:pPr>
        <w:rPr>
          <w:color w:val="000000" w:themeColor="text1"/>
        </w:rPr>
      </w:pPr>
      <w:r w:rsidRPr="00901E79">
        <w:rPr>
          <w:color w:val="000000" w:themeColor="text1"/>
        </w:rPr>
        <w:drawing>
          <wp:inline distT="0" distB="0" distL="0" distR="0" wp14:anchorId="01A88F2E" wp14:editId="731E9A9B">
            <wp:extent cx="5760085" cy="4043680"/>
            <wp:effectExtent l="0" t="0" r="0" b="0"/>
            <wp:docPr id="17426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92156" name=""/>
                    <pic:cNvPicPr/>
                  </pic:nvPicPr>
                  <pic:blipFill>
                    <a:blip r:embed="rId12"/>
                    <a:stretch>
                      <a:fillRect/>
                    </a:stretch>
                  </pic:blipFill>
                  <pic:spPr>
                    <a:xfrm>
                      <a:off x="0" y="0"/>
                      <a:ext cx="5760085" cy="4043680"/>
                    </a:xfrm>
                    <a:prstGeom prst="rect">
                      <a:avLst/>
                    </a:prstGeom>
                  </pic:spPr>
                </pic:pic>
              </a:graphicData>
            </a:graphic>
          </wp:inline>
        </w:drawing>
      </w:r>
    </w:p>
    <w:p w14:paraId="7CCAFA25" w14:textId="77777777" w:rsidR="008F0332" w:rsidRPr="003A5E81" w:rsidRDefault="00000000">
      <w:pPr>
        <w:spacing w:after="200"/>
        <w:jc w:val="center"/>
        <w:rPr>
          <w:color w:val="000000" w:themeColor="text1"/>
        </w:rPr>
      </w:pPr>
      <w:r w:rsidRPr="003A5E81">
        <w:rPr>
          <w:i/>
          <w:color w:val="000000" w:themeColor="text1"/>
          <w:sz w:val="23"/>
        </w:rPr>
        <w:t>Hình 3.1. Sơ đồ kiến trúc tổng thể của ứng dụng Mắt AI</w:t>
      </w:r>
    </w:p>
    <w:p w14:paraId="11EB4DC3" w14:textId="77777777" w:rsidR="008F0332" w:rsidRPr="003A5E81" w:rsidRDefault="00000000">
      <w:pPr>
        <w:pStyle w:val="Heading2"/>
        <w:spacing w:after="120"/>
        <w:jc w:val="left"/>
        <w:rPr>
          <w:color w:val="000000" w:themeColor="text1"/>
        </w:rPr>
      </w:pPr>
      <w:bookmarkStart w:id="29" w:name="_Toc231470959"/>
      <w:r w:rsidRPr="003A5E81">
        <w:rPr>
          <w:rFonts w:ascii="Times New Roman" w:eastAsia="Times New Roman" w:hAnsi="Times New Roman"/>
          <w:color w:val="000000" w:themeColor="text1"/>
          <w:sz w:val="28"/>
        </w:rPr>
        <w:t>3.2. Chức năng hệ thống</w:t>
      </w:r>
      <w:bookmarkEnd w:id="29"/>
    </w:p>
    <w:p w14:paraId="0B12F01C" w14:textId="77777777" w:rsidR="008F0332" w:rsidRPr="003A5E81" w:rsidRDefault="00000000">
      <w:pPr>
        <w:spacing w:after="200"/>
        <w:jc w:val="center"/>
        <w:rPr>
          <w:color w:val="000000" w:themeColor="text1"/>
        </w:rPr>
      </w:pPr>
      <w:r w:rsidRPr="003A5E81">
        <w:rPr>
          <w:i/>
          <w:color w:val="000000" w:themeColor="text1"/>
          <w:sz w:val="23"/>
        </w:rPr>
        <w:t>Bảng 3.1. Danh sách chức năng hệ thống</w:t>
      </w:r>
    </w:p>
    <w:tbl>
      <w:tblPr>
        <w:tblStyle w:val="LightGrid-Accent1"/>
        <w:tblW w:w="0" w:type="auto"/>
        <w:jc w:val="center"/>
        <w:tblLook w:val="04A0" w:firstRow="1" w:lastRow="0" w:firstColumn="1" w:lastColumn="0" w:noHBand="0" w:noVBand="1"/>
      </w:tblPr>
      <w:tblGrid>
        <w:gridCol w:w="907"/>
        <w:gridCol w:w="1928"/>
        <w:gridCol w:w="5386"/>
      </w:tblGrid>
      <w:tr w:rsidR="008F0332" w:rsidRPr="003A5E81" w14:paraId="6A2121D5"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70921379" w14:textId="77777777" w:rsidR="008F0332" w:rsidRPr="003A5E81" w:rsidRDefault="00000000">
            <w:pPr>
              <w:jc w:val="center"/>
              <w:rPr>
                <w:color w:val="000000" w:themeColor="text1"/>
              </w:rPr>
            </w:pPr>
            <w:r w:rsidRPr="003A5E81">
              <w:rPr>
                <w:color w:val="000000" w:themeColor="text1"/>
                <w:sz w:val="24"/>
              </w:rPr>
              <w:t>Mã</w:t>
            </w:r>
          </w:p>
        </w:tc>
        <w:tc>
          <w:tcPr>
            <w:tcW w:w="1928" w:type="dxa"/>
          </w:tcPr>
          <w:p w14:paraId="2F01F6B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Chức năng</w:t>
            </w:r>
          </w:p>
        </w:tc>
        <w:tc>
          <w:tcPr>
            <w:tcW w:w="5386" w:type="dxa"/>
          </w:tcPr>
          <w:p w14:paraId="79631B74"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Mô tả</w:t>
            </w:r>
          </w:p>
        </w:tc>
      </w:tr>
      <w:tr w:rsidR="008F0332" w:rsidRPr="003A5E81" w14:paraId="5B39DA28"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141BC96A" w14:textId="77777777" w:rsidR="008F0332" w:rsidRPr="003A5E81" w:rsidRDefault="00000000">
            <w:pPr>
              <w:spacing w:after="40"/>
              <w:jc w:val="left"/>
              <w:rPr>
                <w:color w:val="000000" w:themeColor="text1"/>
              </w:rPr>
            </w:pPr>
            <w:r w:rsidRPr="003A5E81">
              <w:rPr>
                <w:b w:val="0"/>
                <w:color w:val="000000" w:themeColor="text1"/>
                <w:sz w:val="23"/>
              </w:rPr>
              <w:t>CN-01</w:t>
            </w:r>
          </w:p>
        </w:tc>
        <w:tc>
          <w:tcPr>
            <w:tcW w:w="1928" w:type="dxa"/>
            <w:shd w:val="clear" w:color="auto" w:fill="auto"/>
          </w:tcPr>
          <w:p w14:paraId="090AA39B"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Nhận diện tiền</w:t>
            </w:r>
          </w:p>
        </w:tc>
        <w:tc>
          <w:tcPr>
            <w:tcW w:w="5386" w:type="dxa"/>
            <w:shd w:val="clear" w:color="auto" w:fill="auto"/>
          </w:tcPr>
          <w:p w14:paraId="78331858"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Nhận diện mệnh giá theo thời gian thực, đọc to mệnh giá, đếm cộng dồn nhiều tờ và đọc tổng.</w:t>
            </w:r>
          </w:p>
        </w:tc>
      </w:tr>
      <w:tr w:rsidR="008F0332" w:rsidRPr="003A5E81" w14:paraId="4B073C9E"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557329D7" w14:textId="77777777" w:rsidR="008F0332" w:rsidRPr="003A5E81" w:rsidRDefault="00000000">
            <w:pPr>
              <w:spacing w:after="40"/>
              <w:jc w:val="left"/>
              <w:rPr>
                <w:color w:val="000000" w:themeColor="text1"/>
              </w:rPr>
            </w:pPr>
            <w:r w:rsidRPr="003A5E81">
              <w:rPr>
                <w:b w:val="0"/>
                <w:color w:val="000000" w:themeColor="text1"/>
                <w:sz w:val="23"/>
              </w:rPr>
              <w:t>CN-02</w:t>
            </w:r>
          </w:p>
        </w:tc>
        <w:tc>
          <w:tcPr>
            <w:tcW w:w="1928" w:type="dxa"/>
          </w:tcPr>
          <w:p w14:paraId="3E18F9DE"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Đọc thực đơn</w:t>
            </w:r>
          </w:p>
        </w:tc>
        <w:tc>
          <w:tcPr>
            <w:tcW w:w="5386" w:type="dxa"/>
          </w:tcPr>
          <w:p w14:paraId="5F368E8A"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 xml:space="preserve">Chụp ảnh menu, trích xuất danh sách món + giá, đọc </w:t>
            </w:r>
            <w:r w:rsidRPr="003A5E81">
              <w:rPr>
                <w:color w:val="000000" w:themeColor="text1"/>
                <w:sz w:val="23"/>
              </w:rPr>
              <w:lastRenderedPageBreak/>
              <w:t>lần lượt, chọn món và tính tổng tiền.</w:t>
            </w:r>
          </w:p>
        </w:tc>
      </w:tr>
      <w:tr w:rsidR="008F0332" w:rsidRPr="003A5E81" w14:paraId="68D0CBA4"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6FAD563B" w14:textId="77777777" w:rsidR="008F0332" w:rsidRPr="003A5E81" w:rsidRDefault="00000000">
            <w:pPr>
              <w:spacing w:after="40"/>
              <w:jc w:val="left"/>
              <w:rPr>
                <w:color w:val="000000" w:themeColor="text1"/>
              </w:rPr>
            </w:pPr>
            <w:r w:rsidRPr="003A5E81">
              <w:rPr>
                <w:b w:val="0"/>
                <w:color w:val="000000" w:themeColor="text1"/>
                <w:sz w:val="23"/>
              </w:rPr>
              <w:lastRenderedPageBreak/>
              <w:t>CN-03</w:t>
            </w:r>
          </w:p>
        </w:tc>
        <w:tc>
          <w:tcPr>
            <w:tcW w:w="1928" w:type="dxa"/>
            <w:shd w:val="clear" w:color="auto" w:fill="auto"/>
          </w:tcPr>
          <w:p w14:paraId="67D217A8"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Phản hồi giọng nói</w:t>
            </w:r>
          </w:p>
        </w:tc>
        <w:tc>
          <w:tcPr>
            <w:tcW w:w="5386" w:type="dxa"/>
            <w:shd w:val="clear" w:color="auto" w:fill="auto"/>
          </w:tcPr>
          <w:p w14:paraId="01E27C8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Mọi kết quả và hướng dẫn đều đọc bằng TTS tiếng Việt.</w:t>
            </w:r>
          </w:p>
        </w:tc>
      </w:tr>
      <w:tr w:rsidR="008F0332" w:rsidRPr="003A5E81" w14:paraId="6D085BBA"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2D21490B" w14:textId="77777777" w:rsidR="008F0332" w:rsidRPr="003A5E81" w:rsidRDefault="00000000">
            <w:pPr>
              <w:spacing w:after="40"/>
              <w:jc w:val="left"/>
              <w:rPr>
                <w:color w:val="000000" w:themeColor="text1"/>
              </w:rPr>
            </w:pPr>
            <w:r w:rsidRPr="003A5E81">
              <w:rPr>
                <w:b w:val="0"/>
                <w:color w:val="000000" w:themeColor="text1"/>
                <w:sz w:val="23"/>
              </w:rPr>
              <w:t>CN-04</w:t>
            </w:r>
          </w:p>
        </w:tc>
        <w:tc>
          <w:tcPr>
            <w:tcW w:w="1928" w:type="dxa"/>
          </w:tcPr>
          <w:p w14:paraId="70FBFC2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Điều khiển bằng cử chỉ</w:t>
            </w:r>
          </w:p>
        </w:tc>
        <w:tc>
          <w:tcPr>
            <w:tcW w:w="5386" w:type="dxa"/>
          </w:tcPr>
          <w:p w14:paraId="0E04E66B"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Chạm đôi, vuốt 4 hướng, giữ lâu, lắc máy.</w:t>
            </w:r>
          </w:p>
        </w:tc>
      </w:tr>
      <w:tr w:rsidR="008F0332" w:rsidRPr="003A5E81" w14:paraId="27F5B19E"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74B3EBFF" w14:textId="77777777" w:rsidR="008F0332" w:rsidRPr="003A5E81" w:rsidRDefault="00000000">
            <w:pPr>
              <w:spacing w:after="40"/>
              <w:jc w:val="left"/>
              <w:rPr>
                <w:color w:val="000000" w:themeColor="text1"/>
              </w:rPr>
            </w:pPr>
            <w:r w:rsidRPr="003A5E81">
              <w:rPr>
                <w:b w:val="0"/>
                <w:color w:val="000000" w:themeColor="text1"/>
                <w:sz w:val="23"/>
              </w:rPr>
              <w:t>CN-05</w:t>
            </w:r>
          </w:p>
        </w:tc>
        <w:tc>
          <w:tcPr>
            <w:tcW w:w="1928" w:type="dxa"/>
            <w:shd w:val="clear" w:color="auto" w:fill="auto"/>
          </w:tcPr>
          <w:p w14:paraId="3571988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Lệnh giọng nói</w:t>
            </w:r>
          </w:p>
        </w:tc>
        <w:tc>
          <w:tcPr>
            <w:tcW w:w="5386" w:type="dxa"/>
            <w:shd w:val="clear" w:color="auto" w:fill="auto"/>
          </w:tcPr>
          <w:p w14:paraId="61F5A63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Mở chức năng, đọc lại, dừng, đổi tốc độ bằng lời nói.</w:t>
            </w:r>
          </w:p>
        </w:tc>
      </w:tr>
      <w:tr w:rsidR="008F0332" w:rsidRPr="003A5E81" w14:paraId="71ADA2B5"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17ABD1FE" w14:textId="77777777" w:rsidR="008F0332" w:rsidRPr="003A5E81" w:rsidRDefault="00000000">
            <w:pPr>
              <w:spacing w:after="40"/>
              <w:jc w:val="left"/>
              <w:rPr>
                <w:color w:val="000000" w:themeColor="text1"/>
              </w:rPr>
            </w:pPr>
            <w:r w:rsidRPr="003A5E81">
              <w:rPr>
                <w:b w:val="0"/>
                <w:color w:val="000000" w:themeColor="text1"/>
                <w:sz w:val="23"/>
              </w:rPr>
              <w:t>CN-06</w:t>
            </w:r>
          </w:p>
        </w:tc>
        <w:tc>
          <w:tcPr>
            <w:tcW w:w="1928" w:type="dxa"/>
          </w:tcPr>
          <w:p w14:paraId="35A3BDB6"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Lịch sử</w:t>
            </w:r>
          </w:p>
        </w:tc>
        <w:tc>
          <w:tcPr>
            <w:tcW w:w="5386" w:type="dxa"/>
          </w:tcPr>
          <w:p w14:paraId="65B1D10C"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Lưu và phát lại 20 lần quét gần nhất.</w:t>
            </w:r>
          </w:p>
        </w:tc>
      </w:tr>
      <w:tr w:rsidR="008F0332" w:rsidRPr="003A5E81" w14:paraId="57778F9B"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2D47E26E" w14:textId="77777777" w:rsidR="008F0332" w:rsidRPr="003A5E81" w:rsidRDefault="00000000">
            <w:pPr>
              <w:spacing w:after="40"/>
              <w:jc w:val="left"/>
              <w:rPr>
                <w:color w:val="000000" w:themeColor="text1"/>
              </w:rPr>
            </w:pPr>
            <w:r w:rsidRPr="003A5E81">
              <w:rPr>
                <w:b w:val="0"/>
                <w:color w:val="000000" w:themeColor="text1"/>
                <w:sz w:val="23"/>
              </w:rPr>
              <w:t>CN-07</w:t>
            </w:r>
          </w:p>
        </w:tc>
        <w:tc>
          <w:tcPr>
            <w:tcW w:w="1928" w:type="dxa"/>
            <w:shd w:val="clear" w:color="auto" w:fill="auto"/>
          </w:tcPr>
          <w:p w14:paraId="39C6665C"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Cài đặt</w:t>
            </w:r>
          </w:p>
        </w:tc>
        <w:tc>
          <w:tcPr>
            <w:tcW w:w="5386" w:type="dxa"/>
            <w:shd w:val="clear" w:color="auto" w:fill="auto"/>
          </w:tcPr>
          <w:p w14:paraId="0B51AD7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Tùy chỉnh tốc độ đọc, giọng, tương phản, rung, tự động chụp.</w:t>
            </w:r>
          </w:p>
        </w:tc>
      </w:tr>
    </w:tbl>
    <w:p w14:paraId="20CD190F" w14:textId="77777777" w:rsidR="008F0332" w:rsidRPr="003A5E81" w:rsidRDefault="008F0332">
      <w:pPr>
        <w:spacing w:after="40"/>
        <w:rPr>
          <w:color w:val="000000" w:themeColor="text1"/>
        </w:rPr>
      </w:pPr>
    </w:p>
    <w:p w14:paraId="77470F91" w14:textId="77777777" w:rsidR="008F0332" w:rsidRPr="003A5E81" w:rsidRDefault="00000000">
      <w:pPr>
        <w:rPr>
          <w:color w:val="000000" w:themeColor="text1"/>
        </w:rPr>
      </w:pPr>
      <w:r w:rsidRPr="003A5E81">
        <w:rPr>
          <w:color w:val="000000" w:themeColor="text1"/>
        </w:rPr>
        <w:t>Tác nhân duy nhất là Người dùng khiếm thị. Các ca sử dụng chính: đếm tiền, đọc menu, ra lệnh giọng nói, xem lịch sử, cấu hình.</w:t>
      </w:r>
    </w:p>
    <w:p w14:paraId="7C2D1393" w14:textId="77777777" w:rsidR="008F0332" w:rsidRPr="003A5E81" w:rsidRDefault="00000000">
      <w:pPr>
        <w:spacing w:after="200"/>
        <w:jc w:val="center"/>
        <w:rPr>
          <w:color w:val="000000" w:themeColor="text1"/>
        </w:rPr>
      </w:pPr>
      <w:r w:rsidRPr="003A5E81">
        <w:rPr>
          <w:i/>
          <w:color w:val="000000" w:themeColor="text1"/>
          <w:sz w:val="23"/>
        </w:rPr>
        <w:t>Hình 3.2. Sơ đồ ca sử dụng tổng quát (chèn sơ đồ Use Case tại đây)</w:t>
      </w:r>
    </w:p>
    <w:p w14:paraId="6854EFCD" w14:textId="77777777" w:rsidR="008F0332" w:rsidRPr="003A5E81" w:rsidRDefault="00000000">
      <w:pPr>
        <w:pStyle w:val="Heading2"/>
        <w:spacing w:after="120"/>
        <w:jc w:val="left"/>
        <w:rPr>
          <w:color w:val="000000" w:themeColor="text1"/>
        </w:rPr>
      </w:pPr>
      <w:bookmarkStart w:id="30" w:name="_Toc231470960"/>
      <w:r w:rsidRPr="003A5E81">
        <w:rPr>
          <w:rFonts w:ascii="Times New Roman" w:eastAsia="Times New Roman" w:hAnsi="Times New Roman"/>
          <w:color w:val="000000" w:themeColor="text1"/>
          <w:sz w:val="28"/>
        </w:rPr>
        <w:t>3.3. Luồng xử lý</w:t>
      </w:r>
      <w:bookmarkEnd w:id="30"/>
    </w:p>
    <w:p w14:paraId="1D807FFD" w14:textId="77777777" w:rsidR="008F0332" w:rsidRPr="003A5E81" w:rsidRDefault="00000000">
      <w:pPr>
        <w:pStyle w:val="Heading3"/>
        <w:spacing w:before="160" w:after="80"/>
        <w:jc w:val="left"/>
        <w:rPr>
          <w:color w:val="000000" w:themeColor="text1"/>
        </w:rPr>
      </w:pPr>
      <w:bookmarkStart w:id="31" w:name="_Toc231470961"/>
      <w:r w:rsidRPr="003A5E81">
        <w:rPr>
          <w:rFonts w:ascii="Times New Roman" w:eastAsia="Times New Roman" w:hAnsi="Times New Roman"/>
          <w:i/>
          <w:color w:val="000000" w:themeColor="text1"/>
        </w:rPr>
        <w:t>3.3.1. Luồng nhận diện tiền</w:t>
      </w:r>
      <w:bookmarkEnd w:id="31"/>
    </w:p>
    <w:p w14:paraId="65BAD1B1"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t>Khung hình CameraX (ImageAnalysis, liên tục)</w:t>
      </w:r>
      <w:r w:rsidRPr="003A5E81">
        <w:rPr>
          <w:rFonts w:ascii="Consolas" w:eastAsia="Consolas" w:hAnsi="Consolas"/>
          <w:color w:val="000000" w:themeColor="text1"/>
          <w:sz w:val="21"/>
        </w:rPr>
        <w:br/>
        <w:t xml:space="preserve">   → FrameQualityAnalyzer: kiểm tra độ sáng + độ nét</w:t>
      </w:r>
      <w:r w:rsidRPr="003A5E81">
        <w:rPr>
          <w:rFonts w:ascii="Consolas" w:eastAsia="Consolas" w:hAnsi="Consolas"/>
          <w:color w:val="000000" w:themeColor="text1"/>
          <w:sz w:val="21"/>
        </w:rPr>
        <w:br/>
        <w:t xml:space="preserve">   → Yolov10MoneyDetector: resize 640×640, chuẩn hóa /255</w:t>
      </w:r>
      <w:r w:rsidRPr="003A5E81">
        <w:rPr>
          <w:rFonts w:ascii="Consolas" w:eastAsia="Consolas" w:hAnsi="Consolas"/>
          <w:color w:val="000000" w:themeColor="text1"/>
          <w:sz w:val="21"/>
        </w:rPr>
        <w:br/>
        <w:t xml:space="preserve">   → lọc độ tin cậy ≥ 0,70 → ánh xạ lớp → mệnh giá VND</w:t>
      </w:r>
      <w:r w:rsidRPr="003A5E81">
        <w:rPr>
          <w:rFonts w:ascii="Consolas" w:eastAsia="Consolas" w:hAnsi="Consolas"/>
          <w:color w:val="000000" w:themeColor="text1"/>
          <w:sz w:val="21"/>
        </w:rPr>
        <w:br/>
        <w:t xml:space="preserve">   → MoneyViewModel: ổn định khung → đọc TTS mệnh giá</w:t>
      </w:r>
      <w:r w:rsidRPr="003A5E81">
        <w:rPr>
          <w:rFonts w:ascii="Consolas" w:eastAsia="Consolas" w:hAnsi="Consolas"/>
          <w:color w:val="000000" w:themeColor="text1"/>
          <w:sz w:val="21"/>
        </w:rPr>
        <w:br/>
        <w:t xml:space="preserve">   → người dùng vuốt xuống: cộng vào tổng → đọc tổng</w:t>
      </w:r>
      <w:r w:rsidRPr="003A5E81">
        <w:rPr>
          <w:rFonts w:ascii="Consolas" w:eastAsia="Consolas" w:hAnsi="Consolas"/>
          <w:color w:val="000000" w:themeColor="text1"/>
          <w:sz w:val="21"/>
        </w:rPr>
        <w:br/>
      </w:r>
    </w:p>
    <w:p w14:paraId="4B0B69C3" w14:textId="77777777" w:rsidR="008F0332" w:rsidRPr="003A5E81" w:rsidRDefault="00000000">
      <w:pPr>
        <w:spacing w:after="200"/>
        <w:jc w:val="center"/>
        <w:rPr>
          <w:color w:val="000000" w:themeColor="text1"/>
        </w:rPr>
      </w:pPr>
      <w:r w:rsidRPr="003A5E81">
        <w:rPr>
          <w:i/>
          <w:color w:val="000000" w:themeColor="text1"/>
          <w:sz w:val="23"/>
        </w:rPr>
        <w:t>Hình 3.3. Luồng xử lý nhận diện và đếm tiền</w:t>
      </w:r>
    </w:p>
    <w:p w14:paraId="0FE53E5A" w14:textId="77777777" w:rsidR="008F0332" w:rsidRPr="003A5E81" w:rsidRDefault="00000000">
      <w:pPr>
        <w:pStyle w:val="Heading3"/>
        <w:spacing w:before="160" w:after="80"/>
        <w:jc w:val="left"/>
        <w:rPr>
          <w:color w:val="000000" w:themeColor="text1"/>
        </w:rPr>
      </w:pPr>
      <w:bookmarkStart w:id="32" w:name="_Toc231470962"/>
      <w:r w:rsidRPr="003A5E81">
        <w:rPr>
          <w:rFonts w:ascii="Times New Roman" w:eastAsia="Times New Roman" w:hAnsi="Times New Roman"/>
          <w:i/>
          <w:color w:val="000000" w:themeColor="text1"/>
        </w:rPr>
        <w:t>3.3.2. Luồng đọc thực đơn</w:t>
      </w:r>
      <w:bookmarkEnd w:id="32"/>
    </w:p>
    <w:p w14:paraId="6895B45F"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t>Người dùng hướng camera vào menu → tự chụp (đếm lùi 3-2-1)</w:t>
      </w:r>
      <w:r w:rsidRPr="003A5E81">
        <w:rPr>
          <w:rFonts w:ascii="Consolas" w:eastAsia="Consolas" w:hAnsi="Consolas"/>
          <w:color w:val="000000" w:themeColor="text1"/>
          <w:sz w:val="21"/>
        </w:rPr>
        <w:br/>
        <w:t xml:space="preserve">   → thu nhỏ ảnh ≤ 1024px, nén JPEG, mã hóa base64</w:t>
      </w:r>
      <w:r w:rsidRPr="003A5E81">
        <w:rPr>
          <w:rFonts w:ascii="Consolas" w:eastAsia="Consolas" w:hAnsi="Consolas"/>
          <w:color w:val="000000" w:themeColor="text1"/>
          <w:sz w:val="21"/>
        </w:rPr>
        <w:br/>
        <w:t xml:space="preserve">   → gửi Groq VLM (Llama 4 Scout) kèm prompt</w:t>
      </w:r>
      <w:r w:rsidRPr="003A5E81">
        <w:rPr>
          <w:rFonts w:ascii="Consolas" w:eastAsia="Consolas" w:hAnsi="Consolas"/>
          <w:color w:val="000000" w:themeColor="text1"/>
          <w:sz w:val="21"/>
        </w:rPr>
        <w:br/>
        <w:t xml:space="preserve">   → nhận JSON {danh sách món, giá} → chuẩn hóa giá</w:t>
      </w:r>
      <w:r w:rsidRPr="003A5E81">
        <w:rPr>
          <w:rFonts w:ascii="Consolas" w:eastAsia="Consolas" w:hAnsi="Consolas"/>
          <w:color w:val="000000" w:themeColor="text1"/>
          <w:sz w:val="21"/>
        </w:rPr>
        <w:br/>
        <w:t xml:space="preserve">   → TTS đọc lần lượt; vuốt phải/trái duyệt món; vuốt xuống chọn</w:t>
      </w:r>
      <w:r w:rsidRPr="003A5E81">
        <w:rPr>
          <w:rFonts w:ascii="Consolas" w:eastAsia="Consolas" w:hAnsi="Consolas"/>
          <w:color w:val="000000" w:themeColor="text1"/>
          <w:sz w:val="21"/>
        </w:rPr>
        <w:br/>
      </w:r>
    </w:p>
    <w:p w14:paraId="52358AC2" w14:textId="77777777" w:rsidR="008F0332" w:rsidRPr="003A5E81" w:rsidRDefault="00000000">
      <w:pPr>
        <w:spacing w:after="200"/>
        <w:jc w:val="center"/>
        <w:rPr>
          <w:color w:val="000000" w:themeColor="text1"/>
        </w:rPr>
      </w:pPr>
      <w:r w:rsidRPr="003A5E81">
        <w:rPr>
          <w:i/>
          <w:color w:val="000000" w:themeColor="text1"/>
          <w:sz w:val="23"/>
        </w:rPr>
        <w:t>Hình 3.4. Luồng xử lý đọc thực đơn</w:t>
      </w:r>
    </w:p>
    <w:p w14:paraId="6B19240B" w14:textId="77777777" w:rsidR="008F0332" w:rsidRPr="003A5E81" w:rsidRDefault="00000000">
      <w:pPr>
        <w:pStyle w:val="Heading2"/>
        <w:spacing w:after="120"/>
        <w:jc w:val="left"/>
        <w:rPr>
          <w:color w:val="000000" w:themeColor="text1"/>
        </w:rPr>
      </w:pPr>
      <w:bookmarkStart w:id="33" w:name="_Toc231470963"/>
      <w:r w:rsidRPr="003A5E81">
        <w:rPr>
          <w:rFonts w:ascii="Times New Roman" w:eastAsia="Times New Roman" w:hAnsi="Times New Roman"/>
          <w:color w:val="000000" w:themeColor="text1"/>
          <w:sz w:val="28"/>
        </w:rPr>
        <w:t>3.4. Yêu cầu phi chức năng</w:t>
      </w:r>
      <w:bookmarkEnd w:id="33"/>
    </w:p>
    <w:p w14:paraId="3E88A598" w14:textId="77777777" w:rsidR="008F0332" w:rsidRPr="003A5E81" w:rsidRDefault="00000000">
      <w:pPr>
        <w:spacing w:after="200"/>
        <w:jc w:val="center"/>
        <w:rPr>
          <w:color w:val="000000" w:themeColor="text1"/>
        </w:rPr>
      </w:pPr>
      <w:r w:rsidRPr="003A5E81">
        <w:rPr>
          <w:i/>
          <w:color w:val="000000" w:themeColor="text1"/>
          <w:sz w:val="23"/>
        </w:rPr>
        <w:t>Bảng 3.2. Yêu cầu phi chức năng</w:t>
      </w:r>
    </w:p>
    <w:tbl>
      <w:tblPr>
        <w:tblStyle w:val="LightGrid-Accent1"/>
        <w:tblW w:w="0" w:type="auto"/>
        <w:jc w:val="center"/>
        <w:tblLook w:val="04A0" w:firstRow="1" w:lastRow="0" w:firstColumn="1" w:lastColumn="0" w:noHBand="0" w:noVBand="1"/>
      </w:tblPr>
      <w:tblGrid>
        <w:gridCol w:w="1984"/>
        <w:gridCol w:w="6236"/>
      </w:tblGrid>
      <w:tr w:rsidR="008F0332" w:rsidRPr="003A5E81" w14:paraId="315F8ED6"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B458BC4" w14:textId="77777777" w:rsidR="008F0332" w:rsidRPr="003A5E81" w:rsidRDefault="00000000">
            <w:pPr>
              <w:jc w:val="center"/>
              <w:rPr>
                <w:color w:val="000000" w:themeColor="text1"/>
              </w:rPr>
            </w:pPr>
            <w:r w:rsidRPr="003A5E81">
              <w:rPr>
                <w:color w:val="000000" w:themeColor="text1"/>
                <w:sz w:val="24"/>
              </w:rPr>
              <w:t>Nhóm</w:t>
            </w:r>
          </w:p>
        </w:tc>
        <w:tc>
          <w:tcPr>
            <w:tcW w:w="6236" w:type="dxa"/>
          </w:tcPr>
          <w:p w14:paraId="560FA5FC"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Yêu cầu</w:t>
            </w:r>
          </w:p>
        </w:tc>
      </w:tr>
      <w:tr w:rsidR="008F0332" w:rsidRPr="003A5E81" w14:paraId="07AB3CC1"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39F77CDD" w14:textId="77777777" w:rsidR="008F0332" w:rsidRPr="003A5E81" w:rsidRDefault="00000000">
            <w:pPr>
              <w:spacing w:after="40"/>
              <w:jc w:val="left"/>
              <w:rPr>
                <w:color w:val="000000" w:themeColor="text1"/>
              </w:rPr>
            </w:pPr>
            <w:r w:rsidRPr="003A5E81">
              <w:rPr>
                <w:b w:val="0"/>
                <w:color w:val="000000" w:themeColor="text1"/>
                <w:sz w:val="23"/>
              </w:rPr>
              <w:lastRenderedPageBreak/>
              <w:t>Khả năng truy cập</w:t>
            </w:r>
          </w:p>
        </w:tc>
        <w:tc>
          <w:tcPr>
            <w:tcW w:w="6236" w:type="dxa"/>
            <w:shd w:val="clear" w:color="auto" w:fill="auto"/>
          </w:tcPr>
          <w:p w14:paraId="667DEAF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Dùng được hoàn toàn khi không nhìn màn hình; tương thích TalkBack; tương phản cao; vùng chạm lớn.</w:t>
            </w:r>
          </w:p>
        </w:tc>
      </w:tr>
      <w:tr w:rsidR="008F0332" w:rsidRPr="003A5E81" w14:paraId="61C3E0D7"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F466EBC" w14:textId="77777777" w:rsidR="008F0332" w:rsidRPr="003A5E81" w:rsidRDefault="00000000">
            <w:pPr>
              <w:spacing w:after="40"/>
              <w:jc w:val="left"/>
              <w:rPr>
                <w:color w:val="000000" w:themeColor="text1"/>
              </w:rPr>
            </w:pPr>
            <w:r w:rsidRPr="003A5E81">
              <w:rPr>
                <w:b w:val="0"/>
                <w:color w:val="000000" w:themeColor="text1"/>
                <w:sz w:val="23"/>
              </w:rPr>
              <w:t>Hiệu năng</w:t>
            </w:r>
          </w:p>
        </w:tc>
        <w:tc>
          <w:tcPr>
            <w:tcW w:w="6236" w:type="dxa"/>
          </w:tcPr>
          <w:p w14:paraId="5C130C1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Nhận diện tiền theo thời gian thực (độ trễ mục tiêu &lt; 200ms/khung); thời gian tới kết quả &lt; 10 giây.</w:t>
            </w:r>
          </w:p>
        </w:tc>
      </w:tr>
      <w:tr w:rsidR="008F0332" w:rsidRPr="003A5E81" w14:paraId="50F96DDE"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32957611" w14:textId="77777777" w:rsidR="008F0332" w:rsidRPr="003A5E81" w:rsidRDefault="00000000">
            <w:pPr>
              <w:spacing w:after="40"/>
              <w:jc w:val="left"/>
              <w:rPr>
                <w:color w:val="000000" w:themeColor="text1"/>
              </w:rPr>
            </w:pPr>
            <w:r w:rsidRPr="003A5E81">
              <w:rPr>
                <w:b w:val="0"/>
                <w:color w:val="000000" w:themeColor="text1"/>
                <w:sz w:val="23"/>
              </w:rPr>
              <w:t>Độ tin cậy</w:t>
            </w:r>
          </w:p>
        </w:tc>
        <w:tc>
          <w:tcPr>
            <w:tcW w:w="6236" w:type="dxa"/>
            <w:shd w:val="clear" w:color="auto" w:fill="auto"/>
          </w:tcPr>
          <w:p w14:paraId="2ADF3B79"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Có cơ chế dự phòng khi mô hình lỗi hoặc mất mạng; không treo ứng dụng.</w:t>
            </w:r>
          </w:p>
        </w:tc>
      </w:tr>
      <w:tr w:rsidR="008F0332" w:rsidRPr="003A5E81" w14:paraId="63D889E5"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BF8C07B" w14:textId="77777777" w:rsidR="008F0332" w:rsidRPr="003A5E81" w:rsidRDefault="00000000">
            <w:pPr>
              <w:spacing w:after="40"/>
              <w:jc w:val="left"/>
              <w:rPr>
                <w:color w:val="000000" w:themeColor="text1"/>
              </w:rPr>
            </w:pPr>
            <w:r w:rsidRPr="003A5E81">
              <w:rPr>
                <w:b w:val="0"/>
                <w:color w:val="000000" w:themeColor="text1"/>
                <w:sz w:val="23"/>
              </w:rPr>
              <w:t>Tính khả chuyển</w:t>
            </w:r>
          </w:p>
        </w:tc>
        <w:tc>
          <w:tcPr>
            <w:tcW w:w="6236" w:type="dxa"/>
          </w:tcPr>
          <w:p w14:paraId="60FCF890"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Chạy trên Android 8.0 trở lên; không yêu cầu phần cứng đặc biệt.</w:t>
            </w:r>
          </w:p>
        </w:tc>
      </w:tr>
      <w:tr w:rsidR="008F0332" w:rsidRPr="003A5E81" w14:paraId="7D42FC7F"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052F1161" w14:textId="77777777" w:rsidR="008F0332" w:rsidRPr="003A5E81" w:rsidRDefault="00000000">
            <w:pPr>
              <w:spacing w:after="40"/>
              <w:jc w:val="left"/>
              <w:rPr>
                <w:color w:val="000000" w:themeColor="text1"/>
              </w:rPr>
            </w:pPr>
            <w:r w:rsidRPr="003A5E81">
              <w:rPr>
                <w:b w:val="0"/>
                <w:color w:val="000000" w:themeColor="text1"/>
                <w:sz w:val="23"/>
              </w:rPr>
              <w:t>Bảo mật</w:t>
            </w:r>
          </w:p>
        </w:tc>
        <w:tc>
          <w:tcPr>
            <w:tcW w:w="6236" w:type="dxa"/>
            <w:shd w:val="clear" w:color="auto" w:fill="auto"/>
          </w:tcPr>
          <w:p w14:paraId="79BA5B06"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Khóa API lưu ở local.properties, không đưa vào mã nguồn công khai.</w:t>
            </w:r>
          </w:p>
        </w:tc>
      </w:tr>
      <w:tr w:rsidR="008F0332" w:rsidRPr="003A5E81" w14:paraId="05D80D6F"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DDD9624" w14:textId="77777777" w:rsidR="008F0332" w:rsidRPr="003A5E81" w:rsidRDefault="00000000">
            <w:pPr>
              <w:spacing w:after="40"/>
              <w:jc w:val="left"/>
              <w:rPr>
                <w:color w:val="000000" w:themeColor="text1"/>
              </w:rPr>
            </w:pPr>
            <w:r w:rsidRPr="003A5E81">
              <w:rPr>
                <w:b w:val="0"/>
                <w:color w:val="000000" w:themeColor="text1"/>
                <w:sz w:val="23"/>
              </w:rPr>
              <w:t>Bảo trì</w:t>
            </w:r>
          </w:p>
        </w:tc>
        <w:tc>
          <w:tcPr>
            <w:tcW w:w="6236" w:type="dxa"/>
          </w:tcPr>
          <w:p w14:paraId="08D59C41"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Kiến trúc tách lớp (MVVM), cô lập mô-đun AI để dễ thay thế mô hình.</w:t>
            </w:r>
          </w:p>
        </w:tc>
      </w:tr>
    </w:tbl>
    <w:p w14:paraId="4C88080E" w14:textId="77777777" w:rsidR="008F0332" w:rsidRPr="003A5E81" w:rsidRDefault="008F0332">
      <w:pPr>
        <w:spacing w:after="40"/>
        <w:rPr>
          <w:color w:val="000000" w:themeColor="text1"/>
        </w:rPr>
      </w:pPr>
    </w:p>
    <w:p w14:paraId="19A9EBC9" w14:textId="77777777" w:rsidR="008F0332" w:rsidRPr="003A5E81" w:rsidRDefault="00000000">
      <w:pPr>
        <w:pStyle w:val="Heading2"/>
        <w:spacing w:after="120"/>
        <w:jc w:val="left"/>
        <w:rPr>
          <w:color w:val="000000" w:themeColor="text1"/>
        </w:rPr>
      </w:pPr>
      <w:bookmarkStart w:id="34" w:name="_Toc231470964"/>
      <w:r w:rsidRPr="003A5E81">
        <w:rPr>
          <w:rFonts w:ascii="Times New Roman" w:eastAsia="Times New Roman" w:hAnsi="Times New Roman"/>
          <w:color w:val="000000" w:themeColor="text1"/>
          <w:sz w:val="28"/>
        </w:rPr>
        <w:t>3.5. Đặc tả chi tiết ca sử dụng</w:t>
      </w:r>
      <w:bookmarkEnd w:id="34"/>
    </w:p>
    <w:p w14:paraId="26C74AAC" w14:textId="77777777" w:rsidR="008F0332" w:rsidRPr="003A5E81" w:rsidRDefault="00000000">
      <w:pPr>
        <w:rPr>
          <w:color w:val="000000" w:themeColor="text1"/>
        </w:rPr>
      </w:pPr>
      <w:r w:rsidRPr="003A5E81">
        <w:rPr>
          <w:color w:val="000000" w:themeColor="text1"/>
        </w:rPr>
        <w:t>Hệ thống có một tác nhân chính là Người dùng khiếm thị. Dưới đây đặc tả hai ca sử dụng quan trọng nhất.</w:t>
      </w:r>
    </w:p>
    <w:p w14:paraId="46887B5B" w14:textId="77777777" w:rsidR="008F0332" w:rsidRPr="003A5E81" w:rsidRDefault="00000000">
      <w:pPr>
        <w:pStyle w:val="Heading3"/>
        <w:spacing w:before="160" w:after="80"/>
        <w:jc w:val="left"/>
        <w:rPr>
          <w:color w:val="000000" w:themeColor="text1"/>
        </w:rPr>
      </w:pPr>
      <w:bookmarkStart w:id="35" w:name="_Toc231470965"/>
      <w:r w:rsidRPr="003A5E81">
        <w:rPr>
          <w:rFonts w:ascii="Times New Roman" w:eastAsia="Times New Roman" w:hAnsi="Times New Roman"/>
          <w:i/>
          <w:color w:val="000000" w:themeColor="text1"/>
        </w:rPr>
        <w:t>3.5.1. Ca sử dụng “Đếm tiền”</w:t>
      </w:r>
      <w:bookmarkEnd w:id="35"/>
    </w:p>
    <w:p w14:paraId="7CF127D9" w14:textId="77777777" w:rsidR="008F0332" w:rsidRPr="003A5E81" w:rsidRDefault="00000000">
      <w:pPr>
        <w:spacing w:after="200"/>
        <w:jc w:val="center"/>
        <w:rPr>
          <w:color w:val="000000" w:themeColor="text1"/>
        </w:rPr>
      </w:pPr>
      <w:r w:rsidRPr="003A5E81">
        <w:rPr>
          <w:i/>
          <w:color w:val="000000" w:themeColor="text1"/>
          <w:sz w:val="23"/>
        </w:rPr>
        <w:t>Bảng 3.3. Đặc tả ca sử dụng Đếm tiền</w:t>
      </w:r>
    </w:p>
    <w:tbl>
      <w:tblPr>
        <w:tblStyle w:val="LightGrid-Accent1"/>
        <w:tblW w:w="0" w:type="auto"/>
        <w:jc w:val="center"/>
        <w:tblLook w:val="04A0" w:firstRow="1" w:lastRow="0" w:firstColumn="1" w:lastColumn="0" w:noHBand="0" w:noVBand="1"/>
      </w:tblPr>
      <w:tblGrid>
        <w:gridCol w:w="1814"/>
        <w:gridCol w:w="6406"/>
      </w:tblGrid>
      <w:tr w:rsidR="008F0332" w:rsidRPr="003A5E81" w14:paraId="75A7DC24"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A92AF36" w14:textId="77777777" w:rsidR="008F0332" w:rsidRPr="003A5E81" w:rsidRDefault="00000000">
            <w:pPr>
              <w:jc w:val="center"/>
              <w:rPr>
                <w:color w:val="000000" w:themeColor="text1"/>
              </w:rPr>
            </w:pPr>
            <w:r w:rsidRPr="003A5E81">
              <w:rPr>
                <w:color w:val="000000" w:themeColor="text1"/>
                <w:sz w:val="24"/>
              </w:rPr>
              <w:t>Thành phần</w:t>
            </w:r>
          </w:p>
        </w:tc>
        <w:tc>
          <w:tcPr>
            <w:tcW w:w="6406" w:type="dxa"/>
          </w:tcPr>
          <w:p w14:paraId="78587C5C"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Nội dung</w:t>
            </w:r>
          </w:p>
        </w:tc>
      </w:tr>
      <w:tr w:rsidR="008F0332" w:rsidRPr="003A5E81" w14:paraId="4FB85D04"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43B541B2" w14:textId="77777777" w:rsidR="008F0332" w:rsidRPr="003A5E81" w:rsidRDefault="00000000">
            <w:pPr>
              <w:spacing w:after="40"/>
              <w:jc w:val="left"/>
              <w:rPr>
                <w:color w:val="000000" w:themeColor="text1"/>
              </w:rPr>
            </w:pPr>
            <w:r w:rsidRPr="003A5E81">
              <w:rPr>
                <w:b w:val="0"/>
                <w:color w:val="000000" w:themeColor="text1"/>
                <w:sz w:val="23"/>
              </w:rPr>
              <w:t>Mã / Tên</w:t>
            </w:r>
          </w:p>
        </w:tc>
        <w:tc>
          <w:tcPr>
            <w:tcW w:w="6406" w:type="dxa"/>
            <w:shd w:val="clear" w:color="auto" w:fill="auto"/>
          </w:tcPr>
          <w:p w14:paraId="1BA623C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UC-01 / Đếm tiền</w:t>
            </w:r>
          </w:p>
        </w:tc>
      </w:tr>
      <w:tr w:rsidR="008F0332" w:rsidRPr="003A5E81" w14:paraId="6E638F7D"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ED551B8" w14:textId="77777777" w:rsidR="008F0332" w:rsidRPr="003A5E81" w:rsidRDefault="00000000">
            <w:pPr>
              <w:spacing w:after="40"/>
              <w:jc w:val="left"/>
              <w:rPr>
                <w:color w:val="000000" w:themeColor="text1"/>
              </w:rPr>
            </w:pPr>
            <w:r w:rsidRPr="003A5E81">
              <w:rPr>
                <w:b w:val="0"/>
                <w:color w:val="000000" w:themeColor="text1"/>
                <w:sz w:val="23"/>
              </w:rPr>
              <w:t>Tác nhân</w:t>
            </w:r>
          </w:p>
        </w:tc>
        <w:tc>
          <w:tcPr>
            <w:tcW w:w="6406" w:type="dxa"/>
          </w:tcPr>
          <w:p w14:paraId="08ACF5E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Người dùng khiếm thị</w:t>
            </w:r>
          </w:p>
        </w:tc>
      </w:tr>
      <w:tr w:rsidR="008F0332" w:rsidRPr="003A5E81" w14:paraId="794A597E"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7C849B0E" w14:textId="77777777" w:rsidR="008F0332" w:rsidRPr="003A5E81" w:rsidRDefault="00000000">
            <w:pPr>
              <w:spacing w:after="40"/>
              <w:jc w:val="left"/>
              <w:rPr>
                <w:color w:val="000000" w:themeColor="text1"/>
              </w:rPr>
            </w:pPr>
            <w:r w:rsidRPr="003A5E81">
              <w:rPr>
                <w:b w:val="0"/>
                <w:color w:val="000000" w:themeColor="text1"/>
                <w:sz w:val="23"/>
              </w:rPr>
              <w:t>Tiền điều kiện</w:t>
            </w:r>
          </w:p>
        </w:tc>
        <w:tc>
          <w:tcPr>
            <w:tcW w:w="6406" w:type="dxa"/>
            <w:shd w:val="clear" w:color="auto" w:fill="auto"/>
          </w:tcPr>
          <w:p w14:paraId="063D509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Đã cấp quyền camera; mô hình nhận diện sẵn sàng</w:t>
            </w:r>
          </w:p>
        </w:tc>
      </w:tr>
      <w:tr w:rsidR="008F0332" w:rsidRPr="003A5E81" w14:paraId="60747074"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4583B66" w14:textId="77777777" w:rsidR="008F0332" w:rsidRPr="003A5E81" w:rsidRDefault="00000000">
            <w:pPr>
              <w:spacing w:after="40"/>
              <w:jc w:val="left"/>
              <w:rPr>
                <w:color w:val="000000" w:themeColor="text1"/>
              </w:rPr>
            </w:pPr>
            <w:r w:rsidRPr="003A5E81">
              <w:rPr>
                <w:b w:val="0"/>
                <w:color w:val="000000" w:themeColor="text1"/>
                <w:sz w:val="23"/>
              </w:rPr>
              <w:t>Luồng chính</w:t>
            </w:r>
          </w:p>
        </w:tc>
        <w:tc>
          <w:tcPr>
            <w:tcW w:w="6406" w:type="dxa"/>
          </w:tcPr>
          <w:p w14:paraId="37EB7F0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1) Người dùng mở chế độ đếm tiền; 2) Hệ thống bật camera và đọc hướng dẫn; 3) Người dùng đưa tờ tiền vào khung; 4) Hệ thống nhận diện và đọc mệnh giá; 5) Người dùng vuốt xuống để cộng tờ vào tổng; 6) Hệ thống đọc tổng; 7) Lặp lại cho các tờ tiếp theo.</w:t>
            </w:r>
          </w:p>
        </w:tc>
      </w:tr>
      <w:tr w:rsidR="008F0332" w:rsidRPr="003A5E81" w14:paraId="30258CAB"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6E0AEE3A" w14:textId="77777777" w:rsidR="008F0332" w:rsidRPr="003A5E81" w:rsidRDefault="00000000">
            <w:pPr>
              <w:spacing w:after="40"/>
              <w:jc w:val="left"/>
              <w:rPr>
                <w:color w:val="000000" w:themeColor="text1"/>
              </w:rPr>
            </w:pPr>
            <w:r w:rsidRPr="003A5E81">
              <w:rPr>
                <w:b w:val="0"/>
                <w:color w:val="000000" w:themeColor="text1"/>
                <w:sz w:val="23"/>
              </w:rPr>
              <w:t>Luồng phụ</w:t>
            </w:r>
          </w:p>
        </w:tc>
        <w:tc>
          <w:tcPr>
            <w:tcW w:w="6406" w:type="dxa"/>
            <w:shd w:val="clear" w:color="auto" w:fill="auto"/>
          </w:tcPr>
          <w:p w14:paraId="346209F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Nếu không nhận diện được: hệ thống nhắc đưa tờ tiền vào giữa; nếu vuốt xuống khi chưa thấy tờ nào: thông báo phù hợp.</w:t>
            </w:r>
          </w:p>
        </w:tc>
      </w:tr>
      <w:tr w:rsidR="008F0332" w:rsidRPr="003A5E81" w14:paraId="5E5A9791"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925596" w14:textId="77777777" w:rsidR="008F0332" w:rsidRPr="003A5E81" w:rsidRDefault="00000000">
            <w:pPr>
              <w:spacing w:after="40"/>
              <w:jc w:val="left"/>
              <w:rPr>
                <w:color w:val="000000" w:themeColor="text1"/>
              </w:rPr>
            </w:pPr>
            <w:r w:rsidRPr="003A5E81">
              <w:rPr>
                <w:b w:val="0"/>
                <w:color w:val="000000" w:themeColor="text1"/>
                <w:sz w:val="23"/>
              </w:rPr>
              <w:t>Hậu điều kiện</w:t>
            </w:r>
          </w:p>
        </w:tc>
        <w:tc>
          <w:tcPr>
            <w:tcW w:w="6406" w:type="dxa"/>
          </w:tcPr>
          <w:p w14:paraId="27EA30B0"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Tổng số tiền được cập nhật; có thể lưu vào lịch sử khi chuyển chế độ.</w:t>
            </w:r>
          </w:p>
        </w:tc>
      </w:tr>
    </w:tbl>
    <w:p w14:paraId="54758864" w14:textId="77777777" w:rsidR="008F0332" w:rsidRPr="003A5E81" w:rsidRDefault="008F0332">
      <w:pPr>
        <w:spacing w:after="40"/>
        <w:rPr>
          <w:color w:val="000000" w:themeColor="text1"/>
        </w:rPr>
      </w:pPr>
    </w:p>
    <w:p w14:paraId="3BFE41B0" w14:textId="77777777" w:rsidR="008F0332" w:rsidRPr="003A5E81" w:rsidRDefault="00000000">
      <w:pPr>
        <w:pStyle w:val="Heading3"/>
        <w:spacing w:before="160" w:after="80"/>
        <w:jc w:val="left"/>
        <w:rPr>
          <w:color w:val="000000" w:themeColor="text1"/>
        </w:rPr>
      </w:pPr>
      <w:bookmarkStart w:id="36" w:name="_Toc231470966"/>
      <w:r w:rsidRPr="003A5E81">
        <w:rPr>
          <w:rFonts w:ascii="Times New Roman" w:eastAsia="Times New Roman" w:hAnsi="Times New Roman"/>
          <w:i/>
          <w:color w:val="000000" w:themeColor="text1"/>
        </w:rPr>
        <w:lastRenderedPageBreak/>
        <w:t>3.5.2. Ca sử dụng “Đọc thực đơn”</w:t>
      </w:r>
      <w:bookmarkEnd w:id="36"/>
    </w:p>
    <w:p w14:paraId="242AE337" w14:textId="77777777" w:rsidR="008F0332" w:rsidRPr="003A5E81" w:rsidRDefault="00000000">
      <w:pPr>
        <w:spacing w:after="200"/>
        <w:jc w:val="center"/>
        <w:rPr>
          <w:color w:val="000000" w:themeColor="text1"/>
        </w:rPr>
      </w:pPr>
      <w:r w:rsidRPr="003A5E81">
        <w:rPr>
          <w:i/>
          <w:color w:val="000000" w:themeColor="text1"/>
          <w:sz w:val="23"/>
        </w:rPr>
        <w:t>Bảng 3.4. Đặc tả ca sử dụng Đọc thực đơn</w:t>
      </w:r>
    </w:p>
    <w:tbl>
      <w:tblPr>
        <w:tblStyle w:val="LightGrid-Accent1"/>
        <w:tblW w:w="0" w:type="auto"/>
        <w:jc w:val="center"/>
        <w:tblLook w:val="04A0" w:firstRow="1" w:lastRow="0" w:firstColumn="1" w:lastColumn="0" w:noHBand="0" w:noVBand="1"/>
      </w:tblPr>
      <w:tblGrid>
        <w:gridCol w:w="1814"/>
        <w:gridCol w:w="6406"/>
      </w:tblGrid>
      <w:tr w:rsidR="008F0332" w:rsidRPr="003A5E81" w14:paraId="004FE726"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C5B8C80" w14:textId="77777777" w:rsidR="008F0332" w:rsidRPr="003A5E81" w:rsidRDefault="00000000">
            <w:pPr>
              <w:jc w:val="center"/>
              <w:rPr>
                <w:color w:val="000000" w:themeColor="text1"/>
              </w:rPr>
            </w:pPr>
            <w:r w:rsidRPr="003A5E81">
              <w:rPr>
                <w:color w:val="000000" w:themeColor="text1"/>
                <w:sz w:val="24"/>
              </w:rPr>
              <w:t>Thành phần</w:t>
            </w:r>
          </w:p>
        </w:tc>
        <w:tc>
          <w:tcPr>
            <w:tcW w:w="6406" w:type="dxa"/>
          </w:tcPr>
          <w:p w14:paraId="7F29C3F7"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Nội dung</w:t>
            </w:r>
          </w:p>
        </w:tc>
      </w:tr>
      <w:tr w:rsidR="008F0332" w:rsidRPr="003A5E81" w14:paraId="57E82D77"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14635F92" w14:textId="77777777" w:rsidR="008F0332" w:rsidRPr="003A5E81" w:rsidRDefault="00000000">
            <w:pPr>
              <w:spacing w:after="40"/>
              <w:jc w:val="left"/>
              <w:rPr>
                <w:color w:val="000000" w:themeColor="text1"/>
              </w:rPr>
            </w:pPr>
            <w:r w:rsidRPr="003A5E81">
              <w:rPr>
                <w:b w:val="0"/>
                <w:color w:val="000000" w:themeColor="text1"/>
                <w:sz w:val="23"/>
              </w:rPr>
              <w:t>Mã / Tên</w:t>
            </w:r>
          </w:p>
        </w:tc>
        <w:tc>
          <w:tcPr>
            <w:tcW w:w="6406" w:type="dxa"/>
            <w:shd w:val="clear" w:color="auto" w:fill="auto"/>
          </w:tcPr>
          <w:p w14:paraId="4356117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UC-02 / Đọc thực đơn</w:t>
            </w:r>
          </w:p>
        </w:tc>
      </w:tr>
      <w:tr w:rsidR="008F0332" w:rsidRPr="003A5E81" w14:paraId="2AAA25EE"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1252598" w14:textId="77777777" w:rsidR="008F0332" w:rsidRPr="003A5E81" w:rsidRDefault="00000000">
            <w:pPr>
              <w:spacing w:after="40"/>
              <w:jc w:val="left"/>
              <w:rPr>
                <w:color w:val="000000" w:themeColor="text1"/>
              </w:rPr>
            </w:pPr>
            <w:r w:rsidRPr="003A5E81">
              <w:rPr>
                <w:b w:val="0"/>
                <w:color w:val="000000" w:themeColor="text1"/>
                <w:sz w:val="23"/>
              </w:rPr>
              <w:t>Tác nhân</w:t>
            </w:r>
          </w:p>
        </w:tc>
        <w:tc>
          <w:tcPr>
            <w:tcW w:w="6406" w:type="dxa"/>
          </w:tcPr>
          <w:p w14:paraId="091FF94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Người dùng khiếm thị</w:t>
            </w:r>
          </w:p>
        </w:tc>
      </w:tr>
      <w:tr w:rsidR="008F0332" w:rsidRPr="003A5E81" w14:paraId="39691D10"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5C7DEF57" w14:textId="77777777" w:rsidR="008F0332" w:rsidRPr="003A5E81" w:rsidRDefault="00000000">
            <w:pPr>
              <w:spacing w:after="40"/>
              <w:jc w:val="left"/>
              <w:rPr>
                <w:color w:val="000000" w:themeColor="text1"/>
              </w:rPr>
            </w:pPr>
            <w:r w:rsidRPr="003A5E81">
              <w:rPr>
                <w:b w:val="0"/>
                <w:color w:val="000000" w:themeColor="text1"/>
                <w:sz w:val="23"/>
              </w:rPr>
              <w:t>Tiền điều kiện</w:t>
            </w:r>
          </w:p>
        </w:tc>
        <w:tc>
          <w:tcPr>
            <w:tcW w:w="6406" w:type="dxa"/>
            <w:shd w:val="clear" w:color="auto" w:fill="auto"/>
          </w:tcPr>
          <w:p w14:paraId="6653D6E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Đã cấp quyền camera; có kết nối mạng; đã cấu hình khóa dịch vụ AI</w:t>
            </w:r>
          </w:p>
        </w:tc>
      </w:tr>
      <w:tr w:rsidR="008F0332" w:rsidRPr="003A5E81" w14:paraId="0B56FA55"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08CB5EC" w14:textId="77777777" w:rsidR="008F0332" w:rsidRPr="003A5E81" w:rsidRDefault="00000000">
            <w:pPr>
              <w:spacing w:after="40"/>
              <w:jc w:val="left"/>
              <w:rPr>
                <w:color w:val="000000" w:themeColor="text1"/>
              </w:rPr>
            </w:pPr>
            <w:r w:rsidRPr="003A5E81">
              <w:rPr>
                <w:b w:val="0"/>
                <w:color w:val="000000" w:themeColor="text1"/>
                <w:sz w:val="23"/>
              </w:rPr>
              <w:t>Luồng chính</w:t>
            </w:r>
          </w:p>
        </w:tc>
        <w:tc>
          <w:tcPr>
            <w:tcW w:w="6406" w:type="dxa"/>
          </w:tcPr>
          <w:p w14:paraId="012BE0A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1) Người dùng mở chế độ đọc menu; 2) Hệ thống bật camera và đếm lùi bằng âm thanh; 3) Hệ thống tự chụp ảnh menu; 4) Gửi ảnh tới mô hình ngôn ngữ – thị giác; 5) Nhận danh sách món + giá; 6) Đọc lần lượt; 7) Người dùng vuốt phải/trái duyệt, vuốt xuống chọn món; 8) Hệ thống đọc tổng tiền các món đã chọn.</w:t>
            </w:r>
          </w:p>
        </w:tc>
      </w:tr>
      <w:tr w:rsidR="008F0332" w:rsidRPr="003A5E81" w14:paraId="296A4126"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22CE4C2C" w14:textId="77777777" w:rsidR="008F0332" w:rsidRPr="003A5E81" w:rsidRDefault="00000000">
            <w:pPr>
              <w:spacing w:after="40"/>
              <w:jc w:val="left"/>
              <w:rPr>
                <w:color w:val="000000" w:themeColor="text1"/>
              </w:rPr>
            </w:pPr>
            <w:r w:rsidRPr="003A5E81">
              <w:rPr>
                <w:b w:val="0"/>
                <w:color w:val="000000" w:themeColor="text1"/>
                <w:sz w:val="23"/>
              </w:rPr>
              <w:t>Luồng phụ</w:t>
            </w:r>
          </w:p>
        </w:tc>
        <w:tc>
          <w:tcPr>
            <w:tcW w:w="6406" w:type="dxa"/>
            <w:shd w:val="clear" w:color="auto" w:fill="auto"/>
          </w:tcPr>
          <w:p w14:paraId="5F4D094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Mất mạng / lỗi dịch vụ: thông báo và cho thử lại; menu không có món: thông báo và cho chụp lại.</w:t>
            </w:r>
          </w:p>
        </w:tc>
      </w:tr>
      <w:tr w:rsidR="008F0332" w:rsidRPr="003A5E81" w14:paraId="12866245"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C52281E" w14:textId="77777777" w:rsidR="008F0332" w:rsidRPr="003A5E81" w:rsidRDefault="00000000">
            <w:pPr>
              <w:spacing w:after="40"/>
              <w:jc w:val="left"/>
              <w:rPr>
                <w:color w:val="000000" w:themeColor="text1"/>
              </w:rPr>
            </w:pPr>
            <w:r w:rsidRPr="003A5E81">
              <w:rPr>
                <w:b w:val="0"/>
                <w:color w:val="000000" w:themeColor="text1"/>
                <w:sz w:val="23"/>
              </w:rPr>
              <w:t>Hậu điều kiện</w:t>
            </w:r>
          </w:p>
        </w:tc>
        <w:tc>
          <w:tcPr>
            <w:tcW w:w="6406" w:type="dxa"/>
          </w:tcPr>
          <w:p w14:paraId="26D9F48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Danh sách món được đọc; lần quét được lưu vào lịch sử.</w:t>
            </w:r>
          </w:p>
        </w:tc>
      </w:tr>
    </w:tbl>
    <w:p w14:paraId="48749D46" w14:textId="77777777" w:rsidR="008F0332" w:rsidRPr="003A5E81" w:rsidRDefault="008F0332">
      <w:pPr>
        <w:spacing w:after="40"/>
        <w:rPr>
          <w:color w:val="000000" w:themeColor="text1"/>
        </w:rPr>
      </w:pPr>
    </w:p>
    <w:p w14:paraId="3CC266B7" w14:textId="77777777" w:rsidR="008F0332" w:rsidRPr="003A5E81" w:rsidRDefault="00000000">
      <w:pPr>
        <w:pStyle w:val="Heading2"/>
        <w:spacing w:after="120"/>
        <w:jc w:val="left"/>
        <w:rPr>
          <w:color w:val="000000" w:themeColor="text1"/>
        </w:rPr>
      </w:pPr>
      <w:bookmarkStart w:id="37" w:name="_Toc231470967"/>
      <w:r w:rsidRPr="003A5E81">
        <w:rPr>
          <w:rFonts w:ascii="Times New Roman" w:eastAsia="Times New Roman" w:hAnsi="Times New Roman"/>
          <w:color w:val="000000" w:themeColor="text1"/>
          <w:sz w:val="28"/>
        </w:rPr>
        <w:t>3.6. Biểu đồ tuần tự</w:t>
      </w:r>
      <w:bookmarkEnd w:id="37"/>
    </w:p>
    <w:p w14:paraId="08EB3D9F" w14:textId="77777777" w:rsidR="008F0332" w:rsidRPr="003A5E81" w:rsidRDefault="00000000">
      <w:pPr>
        <w:rPr>
          <w:color w:val="000000" w:themeColor="text1"/>
        </w:rPr>
      </w:pPr>
      <w:r w:rsidRPr="003A5E81">
        <w:rPr>
          <w:color w:val="000000" w:themeColor="text1"/>
        </w:rPr>
        <w:t>Biểu đồ tuần tự (sequence diagram) mô tả thứ tự tương tác giữa các thành phần khi thực hiện một chức năng. Với chức năng đếm tiền, chuỗi tương tác chính như sau:</w:t>
      </w:r>
    </w:p>
    <w:p w14:paraId="43A7A6A6"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t>Người dùng → MoneyScreen : đưa tờ tiền / vuốt xuống</w:t>
      </w:r>
      <w:r w:rsidRPr="003A5E81">
        <w:rPr>
          <w:rFonts w:ascii="Consolas" w:eastAsia="Consolas" w:hAnsi="Consolas"/>
          <w:color w:val="000000" w:themeColor="text1"/>
          <w:sz w:val="21"/>
        </w:rPr>
        <w:br/>
        <w:t>MoneyScreen → CameraX : lấy khung hình liên tục</w:t>
      </w:r>
      <w:r w:rsidRPr="003A5E81">
        <w:rPr>
          <w:rFonts w:ascii="Consolas" w:eastAsia="Consolas" w:hAnsi="Consolas"/>
          <w:color w:val="000000" w:themeColor="text1"/>
          <w:sz w:val="21"/>
        </w:rPr>
        <w:br/>
        <w:t>CameraX → Yolov10MoneyDetector : khung hình</w:t>
      </w:r>
      <w:r w:rsidRPr="003A5E81">
        <w:rPr>
          <w:rFonts w:ascii="Consolas" w:eastAsia="Consolas" w:hAnsi="Consolas"/>
          <w:color w:val="000000" w:themeColor="text1"/>
          <w:sz w:val="21"/>
        </w:rPr>
        <w:br/>
        <w:t>Yolov10MoneyDetector → MoneyViewModel : MoneyResult (mệnh giá, độ tin cậy)</w:t>
      </w:r>
      <w:r w:rsidRPr="003A5E81">
        <w:rPr>
          <w:rFonts w:ascii="Consolas" w:eastAsia="Consolas" w:hAnsi="Consolas"/>
          <w:color w:val="000000" w:themeColor="text1"/>
          <w:sz w:val="21"/>
        </w:rPr>
        <w:br/>
        <w:t>MoneyViewModel → TtsManager : đọc mệnh giá / tổng</w:t>
      </w:r>
      <w:r w:rsidRPr="003A5E81">
        <w:rPr>
          <w:rFonts w:ascii="Consolas" w:eastAsia="Consolas" w:hAnsi="Consolas"/>
          <w:color w:val="000000" w:themeColor="text1"/>
          <w:sz w:val="21"/>
        </w:rPr>
        <w:br/>
        <w:t>TtsManager → Người dùng : phát giọng nói</w:t>
      </w:r>
      <w:r w:rsidRPr="003A5E81">
        <w:rPr>
          <w:rFonts w:ascii="Consolas" w:eastAsia="Consolas" w:hAnsi="Consolas"/>
          <w:color w:val="000000" w:themeColor="text1"/>
          <w:sz w:val="21"/>
        </w:rPr>
        <w:br/>
      </w:r>
    </w:p>
    <w:p w14:paraId="11B0F664" w14:textId="77777777" w:rsidR="008F0332" w:rsidRPr="003A5E81" w:rsidRDefault="00000000">
      <w:pPr>
        <w:spacing w:after="200"/>
        <w:jc w:val="center"/>
        <w:rPr>
          <w:color w:val="000000" w:themeColor="text1"/>
        </w:rPr>
      </w:pPr>
      <w:r w:rsidRPr="003A5E81">
        <w:rPr>
          <w:i/>
          <w:color w:val="000000" w:themeColor="text1"/>
          <w:sz w:val="23"/>
        </w:rPr>
        <w:t>Hình 3.5. Biểu đồ tuần tự chức năng đếm tiền (chèn sơ đồ UML nếu cần)</w:t>
      </w:r>
    </w:p>
    <w:p w14:paraId="4CE903C3" w14:textId="77777777" w:rsidR="008F0332" w:rsidRPr="003A5E81" w:rsidRDefault="00000000">
      <w:pPr>
        <w:spacing w:after="200"/>
        <w:jc w:val="center"/>
        <w:rPr>
          <w:color w:val="000000" w:themeColor="text1"/>
        </w:rPr>
      </w:pPr>
      <w:r w:rsidRPr="003A5E81">
        <w:rPr>
          <w:i/>
          <w:color w:val="000000" w:themeColor="text1"/>
          <w:sz w:val="23"/>
        </w:rPr>
        <w:t>Hình 3.6. Biểu đồ tuần tự chức năng đọc thực đơn (chèn sơ đồ UML nếu cần)</w:t>
      </w:r>
    </w:p>
    <w:p w14:paraId="22423AD7" w14:textId="77777777" w:rsidR="008F0332" w:rsidRPr="003A5E81" w:rsidRDefault="00000000">
      <w:pPr>
        <w:pStyle w:val="Heading2"/>
        <w:spacing w:after="120"/>
        <w:jc w:val="left"/>
        <w:rPr>
          <w:color w:val="000000" w:themeColor="text1"/>
        </w:rPr>
      </w:pPr>
      <w:bookmarkStart w:id="38" w:name="_Toc231470968"/>
      <w:r w:rsidRPr="003A5E81">
        <w:rPr>
          <w:rFonts w:ascii="Times New Roman" w:eastAsia="Times New Roman" w:hAnsi="Times New Roman"/>
          <w:color w:val="000000" w:themeColor="text1"/>
          <w:sz w:val="28"/>
        </w:rPr>
        <w:t>3.7. Thiết kế cơ sở dữ liệu cục bộ</w:t>
      </w:r>
      <w:bookmarkEnd w:id="38"/>
    </w:p>
    <w:p w14:paraId="61D80C44" w14:textId="77777777" w:rsidR="008F0332" w:rsidRPr="003A5E81" w:rsidRDefault="00000000">
      <w:pPr>
        <w:rPr>
          <w:color w:val="000000" w:themeColor="text1"/>
        </w:rPr>
      </w:pPr>
      <w:r w:rsidRPr="003A5E81">
        <w:rPr>
          <w:color w:val="000000" w:themeColor="text1"/>
        </w:rPr>
        <w:t>Lịch sử quét được lưu bằng Room (SQLite) qua thực thể ScanHistoryEntity; cài đặt người dùng lưu bằng Jetpack DataStore (Preferences).</w:t>
      </w:r>
    </w:p>
    <w:p w14:paraId="385B7574" w14:textId="77777777" w:rsidR="008F0332" w:rsidRPr="003A5E81" w:rsidRDefault="00000000">
      <w:pPr>
        <w:spacing w:after="200"/>
        <w:jc w:val="center"/>
        <w:rPr>
          <w:color w:val="000000" w:themeColor="text1"/>
        </w:rPr>
      </w:pPr>
      <w:r w:rsidRPr="003A5E81">
        <w:rPr>
          <w:i/>
          <w:color w:val="000000" w:themeColor="text1"/>
          <w:sz w:val="23"/>
        </w:rPr>
        <w:t>Bảng 3.5. Cấu trúc bảng lịch sử quét (ScanHistoryEntity)</w:t>
      </w:r>
    </w:p>
    <w:tbl>
      <w:tblPr>
        <w:tblStyle w:val="LightGrid-Accent1"/>
        <w:tblW w:w="0" w:type="auto"/>
        <w:jc w:val="center"/>
        <w:tblLook w:val="04A0" w:firstRow="1" w:lastRow="0" w:firstColumn="1" w:lastColumn="0" w:noHBand="0" w:noVBand="1"/>
      </w:tblPr>
      <w:tblGrid>
        <w:gridCol w:w="1701"/>
        <w:gridCol w:w="2721"/>
        <w:gridCol w:w="3798"/>
      </w:tblGrid>
      <w:tr w:rsidR="008F0332" w:rsidRPr="003A5E81" w14:paraId="2F1C5D9D"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B5BA6F" w14:textId="77777777" w:rsidR="008F0332" w:rsidRPr="003A5E81" w:rsidRDefault="00000000">
            <w:pPr>
              <w:jc w:val="center"/>
              <w:rPr>
                <w:color w:val="000000" w:themeColor="text1"/>
              </w:rPr>
            </w:pPr>
            <w:r w:rsidRPr="003A5E81">
              <w:rPr>
                <w:color w:val="000000" w:themeColor="text1"/>
                <w:sz w:val="24"/>
              </w:rPr>
              <w:lastRenderedPageBreak/>
              <w:t>Trường</w:t>
            </w:r>
          </w:p>
        </w:tc>
        <w:tc>
          <w:tcPr>
            <w:tcW w:w="2721" w:type="dxa"/>
          </w:tcPr>
          <w:p w14:paraId="01BDFF42"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Kiểu</w:t>
            </w:r>
          </w:p>
        </w:tc>
        <w:tc>
          <w:tcPr>
            <w:tcW w:w="3798" w:type="dxa"/>
          </w:tcPr>
          <w:p w14:paraId="70F62CA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Ý nghĩa</w:t>
            </w:r>
          </w:p>
        </w:tc>
      </w:tr>
      <w:tr w:rsidR="008F0332" w:rsidRPr="003A5E81" w14:paraId="6165AA0F"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6E401125" w14:textId="77777777" w:rsidR="008F0332" w:rsidRPr="003A5E81" w:rsidRDefault="00000000">
            <w:pPr>
              <w:spacing w:after="40"/>
              <w:jc w:val="left"/>
              <w:rPr>
                <w:color w:val="000000" w:themeColor="text1"/>
              </w:rPr>
            </w:pPr>
            <w:r w:rsidRPr="003A5E81">
              <w:rPr>
                <w:b w:val="0"/>
                <w:color w:val="000000" w:themeColor="text1"/>
                <w:sz w:val="23"/>
              </w:rPr>
              <w:t>id</w:t>
            </w:r>
          </w:p>
        </w:tc>
        <w:tc>
          <w:tcPr>
            <w:tcW w:w="2721" w:type="dxa"/>
            <w:shd w:val="clear" w:color="auto" w:fill="auto"/>
          </w:tcPr>
          <w:p w14:paraId="2ADEB2B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Long (PK, tự tăng)</w:t>
            </w:r>
          </w:p>
        </w:tc>
        <w:tc>
          <w:tcPr>
            <w:tcW w:w="3798" w:type="dxa"/>
            <w:shd w:val="clear" w:color="auto" w:fill="auto"/>
          </w:tcPr>
          <w:p w14:paraId="3C7B4DD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Khóa chính</w:t>
            </w:r>
          </w:p>
        </w:tc>
      </w:tr>
      <w:tr w:rsidR="008F0332" w:rsidRPr="003A5E81" w14:paraId="3FEAD428"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439FECF" w14:textId="77777777" w:rsidR="008F0332" w:rsidRPr="003A5E81" w:rsidRDefault="00000000">
            <w:pPr>
              <w:spacing w:after="40"/>
              <w:jc w:val="left"/>
              <w:rPr>
                <w:color w:val="000000" w:themeColor="text1"/>
              </w:rPr>
            </w:pPr>
            <w:r w:rsidRPr="003A5E81">
              <w:rPr>
                <w:b w:val="0"/>
                <w:color w:val="000000" w:themeColor="text1"/>
                <w:sz w:val="23"/>
              </w:rPr>
              <w:t>type</w:t>
            </w:r>
          </w:p>
        </w:tc>
        <w:tc>
          <w:tcPr>
            <w:tcW w:w="2721" w:type="dxa"/>
          </w:tcPr>
          <w:p w14:paraId="0FF0FA42"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ScanType (MONEY/MENU)</w:t>
            </w:r>
          </w:p>
        </w:tc>
        <w:tc>
          <w:tcPr>
            <w:tcW w:w="3798" w:type="dxa"/>
          </w:tcPr>
          <w:p w14:paraId="2ABD6C27"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Loại lần quét</w:t>
            </w:r>
          </w:p>
        </w:tc>
      </w:tr>
      <w:tr w:rsidR="008F0332" w:rsidRPr="003A5E81" w14:paraId="57612E1A"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2ED9E104" w14:textId="77777777" w:rsidR="008F0332" w:rsidRPr="003A5E81" w:rsidRDefault="00000000">
            <w:pPr>
              <w:spacing w:after="40"/>
              <w:jc w:val="left"/>
              <w:rPr>
                <w:color w:val="000000" w:themeColor="text1"/>
              </w:rPr>
            </w:pPr>
            <w:r w:rsidRPr="003A5E81">
              <w:rPr>
                <w:b w:val="0"/>
                <w:color w:val="000000" w:themeColor="text1"/>
                <w:sz w:val="23"/>
              </w:rPr>
              <w:t>content</w:t>
            </w:r>
          </w:p>
        </w:tc>
        <w:tc>
          <w:tcPr>
            <w:tcW w:w="2721" w:type="dxa"/>
            <w:shd w:val="clear" w:color="auto" w:fill="auto"/>
          </w:tcPr>
          <w:p w14:paraId="779A322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String</w:t>
            </w:r>
          </w:p>
        </w:tc>
        <w:tc>
          <w:tcPr>
            <w:tcW w:w="3798" w:type="dxa"/>
            <w:shd w:val="clear" w:color="auto" w:fill="auto"/>
          </w:tcPr>
          <w:p w14:paraId="71835BAF"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Nội dung đã đọc bằng TTS</w:t>
            </w:r>
          </w:p>
        </w:tc>
      </w:tr>
      <w:tr w:rsidR="008F0332" w:rsidRPr="003A5E81" w14:paraId="0B099B02"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6327A14" w14:textId="77777777" w:rsidR="008F0332" w:rsidRPr="003A5E81" w:rsidRDefault="00000000">
            <w:pPr>
              <w:spacing w:after="40"/>
              <w:jc w:val="left"/>
              <w:rPr>
                <w:color w:val="000000" w:themeColor="text1"/>
              </w:rPr>
            </w:pPr>
            <w:r w:rsidRPr="003A5E81">
              <w:rPr>
                <w:b w:val="0"/>
                <w:color w:val="000000" w:themeColor="text1"/>
                <w:sz w:val="23"/>
              </w:rPr>
              <w:t>timestamp</w:t>
            </w:r>
          </w:p>
        </w:tc>
        <w:tc>
          <w:tcPr>
            <w:tcW w:w="2721" w:type="dxa"/>
          </w:tcPr>
          <w:p w14:paraId="19823AEB"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Long</w:t>
            </w:r>
          </w:p>
        </w:tc>
        <w:tc>
          <w:tcPr>
            <w:tcW w:w="3798" w:type="dxa"/>
          </w:tcPr>
          <w:p w14:paraId="341B0132"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Thời điểm quét (epoch millis)</w:t>
            </w:r>
          </w:p>
        </w:tc>
      </w:tr>
    </w:tbl>
    <w:p w14:paraId="0A8C45EA" w14:textId="77777777" w:rsidR="008F0332" w:rsidRPr="003A5E81" w:rsidRDefault="008F0332">
      <w:pPr>
        <w:spacing w:after="40"/>
        <w:rPr>
          <w:color w:val="000000" w:themeColor="text1"/>
        </w:rPr>
      </w:pPr>
    </w:p>
    <w:p w14:paraId="4262DF99" w14:textId="77777777" w:rsidR="008F0332" w:rsidRPr="003A5E81" w:rsidRDefault="00000000">
      <w:pPr>
        <w:spacing w:after="200"/>
        <w:jc w:val="center"/>
        <w:rPr>
          <w:color w:val="000000" w:themeColor="text1"/>
        </w:rPr>
      </w:pPr>
      <w:r w:rsidRPr="003A5E81">
        <w:rPr>
          <w:i/>
          <w:color w:val="000000" w:themeColor="text1"/>
          <w:sz w:val="23"/>
        </w:rPr>
        <w:t>Bảng 3.6. Các tùy chọn cài đặt (DataStore)</w:t>
      </w:r>
    </w:p>
    <w:tbl>
      <w:tblPr>
        <w:tblStyle w:val="LightGrid-Accent1"/>
        <w:tblW w:w="0" w:type="auto"/>
        <w:jc w:val="center"/>
        <w:tblLook w:val="04A0" w:firstRow="1" w:lastRow="0" w:firstColumn="1" w:lastColumn="0" w:noHBand="0" w:noVBand="1"/>
      </w:tblPr>
      <w:tblGrid>
        <w:gridCol w:w="2551"/>
        <w:gridCol w:w="3402"/>
        <w:gridCol w:w="2268"/>
      </w:tblGrid>
      <w:tr w:rsidR="008F0332" w:rsidRPr="003A5E81" w14:paraId="233B0FC0"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628D642" w14:textId="77777777" w:rsidR="008F0332" w:rsidRPr="003A5E81" w:rsidRDefault="00000000">
            <w:pPr>
              <w:jc w:val="center"/>
              <w:rPr>
                <w:color w:val="000000" w:themeColor="text1"/>
              </w:rPr>
            </w:pPr>
            <w:r w:rsidRPr="003A5E81">
              <w:rPr>
                <w:color w:val="000000" w:themeColor="text1"/>
                <w:sz w:val="24"/>
              </w:rPr>
              <w:t>Cài đặt</w:t>
            </w:r>
          </w:p>
        </w:tc>
        <w:tc>
          <w:tcPr>
            <w:tcW w:w="3402" w:type="dxa"/>
          </w:tcPr>
          <w:p w14:paraId="47B08E79"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Kiểu</w:t>
            </w:r>
          </w:p>
        </w:tc>
        <w:tc>
          <w:tcPr>
            <w:tcW w:w="2268" w:type="dxa"/>
          </w:tcPr>
          <w:p w14:paraId="5B569265"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Mặc định</w:t>
            </w:r>
          </w:p>
        </w:tc>
      </w:tr>
      <w:tr w:rsidR="008F0332" w:rsidRPr="003A5E81" w14:paraId="276CD61E"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auto"/>
          </w:tcPr>
          <w:p w14:paraId="2BD7F12C" w14:textId="77777777" w:rsidR="008F0332" w:rsidRPr="003A5E81" w:rsidRDefault="00000000">
            <w:pPr>
              <w:spacing w:after="40"/>
              <w:jc w:val="left"/>
              <w:rPr>
                <w:color w:val="000000" w:themeColor="text1"/>
              </w:rPr>
            </w:pPr>
            <w:r w:rsidRPr="003A5E81">
              <w:rPr>
                <w:b w:val="0"/>
                <w:color w:val="000000" w:themeColor="text1"/>
                <w:sz w:val="23"/>
              </w:rPr>
              <w:t>Tốc độ đọc</w:t>
            </w:r>
          </w:p>
        </w:tc>
        <w:tc>
          <w:tcPr>
            <w:tcW w:w="3402" w:type="dxa"/>
            <w:shd w:val="clear" w:color="auto" w:fill="auto"/>
          </w:tcPr>
          <w:p w14:paraId="164BF636"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Float (0.5–2.0)</w:t>
            </w:r>
          </w:p>
        </w:tc>
        <w:tc>
          <w:tcPr>
            <w:tcW w:w="2268" w:type="dxa"/>
            <w:shd w:val="clear" w:color="auto" w:fill="auto"/>
          </w:tcPr>
          <w:p w14:paraId="7B31253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1.0</w:t>
            </w:r>
          </w:p>
        </w:tc>
      </w:tr>
      <w:tr w:rsidR="008F0332" w:rsidRPr="003A5E81" w14:paraId="5C2FA991"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55F068E" w14:textId="77777777" w:rsidR="008F0332" w:rsidRPr="003A5E81" w:rsidRDefault="00000000">
            <w:pPr>
              <w:spacing w:after="40"/>
              <w:jc w:val="left"/>
              <w:rPr>
                <w:color w:val="000000" w:themeColor="text1"/>
              </w:rPr>
            </w:pPr>
            <w:r w:rsidRPr="003A5E81">
              <w:rPr>
                <w:b w:val="0"/>
                <w:color w:val="000000" w:themeColor="text1"/>
                <w:sz w:val="23"/>
              </w:rPr>
              <w:t>Giọng đọc</w:t>
            </w:r>
          </w:p>
        </w:tc>
        <w:tc>
          <w:tcPr>
            <w:tcW w:w="3402" w:type="dxa"/>
          </w:tcPr>
          <w:p w14:paraId="798B3E4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Enum (Tự động / FPT / Android)</w:t>
            </w:r>
          </w:p>
        </w:tc>
        <w:tc>
          <w:tcPr>
            <w:tcW w:w="2268" w:type="dxa"/>
          </w:tcPr>
          <w:p w14:paraId="6DE097E2"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Tự động</w:t>
            </w:r>
          </w:p>
        </w:tc>
      </w:tr>
      <w:tr w:rsidR="008F0332" w:rsidRPr="003A5E81" w14:paraId="4AF49E17"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auto"/>
          </w:tcPr>
          <w:p w14:paraId="2B89123E" w14:textId="77777777" w:rsidR="008F0332" w:rsidRPr="003A5E81" w:rsidRDefault="00000000">
            <w:pPr>
              <w:spacing w:after="40"/>
              <w:jc w:val="left"/>
              <w:rPr>
                <w:color w:val="000000" w:themeColor="text1"/>
              </w:rPr>
            </w:pPr>
            <w:r w:rsidRPr="003A5E81">
              <w:rPr>
                <w:b w:val="0"/>
                <w:color w:val="000000" w:themeColor="text1"/>
                <w:sz w:val="23"/>
              </w:rPr>
              <w:t>Độ tương phản</w:t>
            </w:r>
          </w:p>
        </w:tc>
        <w:tc>
          <w:tcPr>
            <w:tcW w:w="3402" w:type="dxa"/>
            <w:shd w:val="clear" w:color="auto" w:fill="auto"/>
          </w:tcPr>
          <w:p w14:paraId="448DA3F3"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Enum (Hệ thống / Đen-vàng / Trắng-đen)</w:t>
            </w:r>
          </w:p>
        </w:tc>
        <w:tc>
          <w:tcPr>
            <w:tcW w:w="2268" w:type="dxa"/>
            <w:shd w:val="clear" w:color="auto" w:fill="auto"/>
          </w:tcPr>
          <w:p w14:paraId="08D7697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Hệ thống</w:t>
            </w:r>
          </w:p>
        </w:tc>
      </w:tr>
      <w:tr w:rsidR="008F0332" w:rsidRPr="003A5E81" w14:paraId="596149DB"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561BF3C" w14:textId="77777777" w:rsidR="008F0332" w:rsidRPr="003A5E81" w:rsidRDefault="00000000">
            <w:pPr>
              <w:spacing w:after="40"/>
              <w:jc w:val="left"/>
              <w:rPr>
                <w:color w:val="000000" w:themeColor="text1"/>
              </w:rPr>
            </w:pPr>
            <w:r w:rsidRPr="003A5E81">
              <w:rPr>
                <w:b w:val="0"/>
                <w:color w:val="000000" w:themeColor="text1"/>
                <w:sz w:val="23"/>
              </w:rPr>
              <w:t>Rung phản hồi</w:t>
            </w:r>
          </w:p>
        </w:tc>
        <w:tc>
          <w:tcPr>
            <w:tcW w:w="3402" w:type="dxa"/>
          </w:tcPr>
          <w:p w14:paraId="31F22356"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Boolean</w:t>
            </w:r>
          </w:p>
        </w:tc>
        <w:tc>
          <w:tcPr>
            <w:tcW w:w="2268" w:type="dxa"/>
          </w:tcPr>
          <w:p w14:paraId="3142591C"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Bật</w:t>
            </w:r>
          </w:p>
        </w:tc>
      </w:tr>
      <w:tr w:rsidR="008F0332" w:rsidRPr="003A5E81" w14:paraId="3098C221"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auto"/>
          </w:tcPr>
          <w:p w14:paraId="045B49BA" w14:textId="77777777" w:rsidR="008F0332" w:rsidRPr="003A5E81" w:rsidRDefault="00000000">
            <w:pPr>
              <w:spacing w:after="40"/>
              <w:jc w:val="left"/>
              <w:rPr>
                <w:color w:val="000000" w:themeColor="text1"/>
              </w:rPr>
            </w:pPr>
            <w:r w:rsidRPr="003A5E81">
              <w:rPr>
                <w:b w:val="0"/>
                <w:color w:val="000000" w:themeColor="text1"/>
                <w:sz w:val="23"/>
              </w:rPr>
              <w:t>Tự động chụp tiền</w:t>
            </w:r>
          </w:p>
        </w:tc>
        <w:tc>
          <w:tcPr>
            <w:tcW w:w="3402" w:type="dxa"/>
            <w:shd w:val="clear" w:color="auto" w:fill="auto"/>
          </w:tcPr>
          <w:p w14:paraId="3D281F04"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Boolean</w:t>
            </w:r>
          </w:p>
        </w:tc>
        <w:tc>
          <w:tcPr>
            <w:tcW w:w="2268" w:type="dxa"/>
            <w:shd w:val="clear" w:color="auto" w:fill="auto"/>
          </w:tcPr>
          <w:p w14:paraId="473AAA0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Tắt</w:t>
            </w:r>
          </w:p>
        </w:tc>
      </w:tr>
      <w:tr w:rsidR="008F0332" w:rsidRPr="003A5E81" w14:paraId="7D0CEFC7"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F5C36B0" w14:textId="77777777" w:rsidR="008F0332" w:rsidRPr="003A5E81" w:rsidRDefault="00000000">
            <w:pPr>
              <w:spacing w:after="40"/>
              <w:jc w:val="left"/>
              <w:rPr>
                <w:color w:val="000000" w:themeColor="text1"/>
              </w:rPr>
            </w:pPr>
            <w:r w:rsidRPr="003A5E81">
              <w:rPr>
                <w:b w:val="0"/>
                <w:color w:val="000000" w:themeColor="text1"/>
                <w:sz w:val="23"/>
              </w:rPr>
              <w:t>Điều khiển giọng nói</w:t>
            </w:r>
          </w:p>
        </w:tc>
        <w:tc>
          <w:tcPr>
            <w:tcW w:w="3402" w:type="dxa"/>
          </w:tcPr>
          <w:p w14:paraId="3FAB01D0"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Boolean</w:t>
            </w:r>
          </w:p>
        </w:tc>
        <w:tc>
          <w:tcPr>
            <w:tcW w:w="2268" w:type="dxa"/>
          </w:tcPr>
          <w:p w14:paraId="1E71566A"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Bật</w:t>
            </w:r>
          </w:p>
        </w:tc>
      </w:tr>
    </w:tbl>
    <w:p w14:paraId="7457AC3C" w14:textId="77777777" w:rsidR="008F0332" w:rsidRPr="003A5E81" w:rsidRDefault="008F0332">
      <w:pPr>
        <w:spacing w:after="40"/>
        <w:rPr>
          <w:color w:val="000000" w:themeColor="text1"/>
        </w:rPr>
      </w:pPr>
    </w:p>
    <w:p w14:paraId="62777F3E" w14:textId="77777777" w:rsidR="008F0332" w:rsidRPr="003A5E81" w:rsidRDefault="00000000">
      <w:pPr>
        <w:pStyle w:val="Heading2"/>
        <w:spacing w:after="120"/>
        <w:jc w:val="left"/>
        <w:rPr>
          <w:color w:val="000000" w:themeColor="text1"/>
        </w:rPr>
      </w:pPr>
      <w:bookmarkStart w:id="39" w:name="_Toc231470969"/>
      <w:r w:rsidRPr="003A5E81">
        <w:rPr>
          <w:rFonts w:ascii="Times New Roman" w:eastAsia="Times New Roman" w:hAnsi="Times New Roman"/>
          <w:color w:val="000000" w:themeColor="text1"/>
          <w:sz w:val="28"/>
        </w:rPr>
        <w:t>3.8. Thiết kế các lớp chính</w:t>
      </w:r>
      <w:bookmarkEnd w:id="39"/>
    </w:p>
    <w:p w14:paraId="1D595AB2" w14:textId="77777777" w:rsidR="008F0332" w:rsidRPr="003A5E81" w:rsidRDefault="00000000">
      <w:pPr>
        <w:spacing w:after="200"/>
        <w:jc w:val="center"/>
        <w:rPr>
          <w:color w:val="000000" w:themeColor="text1"/>
        </w:rPr>
      </w:pPr>
      <w:r w:rsidRPr="003A5E81">
        <w:rPr>
          <w:i/>
          <w:color w:val="000000" w:themeColor="text1"/>
          <w:sz w:val="23"/>
        </w:rPr>
        <w:t>Bảng 3.7. Các lớp/thành phần chính và trách nhiệm</w:t>
      </w:r>
    </w:p>
    <w:tbl>
      <w:tblPr>
        <w:tblStyle w:val="LightGrid-Accent1"/>
        <w:tblW w:w="0" w:type="auto"/>
        <w:jc w:val="center"/>
        <w:tblLook w:val="04A0" w:firstRow="1" w:lastRow="0" w:firstColumn="1" w:lastColumn="0" w:noHBand="0" w:noVBand="1"/>
      </w:tblPr>
      <w:tblGrid>
        <w:gridCol w:w="2948"/>
        <w:gridCol w:w="5272"/>
      </w:tblGrid>
      <w:tr w:rsidR="008F0332" w:rsidRPr="003A5E81" w14:paraId="293C1CBB"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07F92B18" w14:textId="77777777" w:rsidR="008F0332" w:rsidRPr="003A5E81" w:rsidRDefault="00000000">
            <w:pPr>
              <w:jc w:val="center"/>
              <w:rPr>
                <w:color w:val="000000" w:themeColor="text1"/>
              </w:rPr>
            </w:pPr>
            <w:r w:rsidRPr="003A5E81">
              <w:rPr>
                <w:color w:val="000000" w:themeColor="text1"/>
                <w:sz w:val="24"/>
              </w:rPr>
              <w:t>Lớp / Thành phần</w:t>
            </w:r>
          </w:p>
        </w:tc>
        <w:tc>
          <w:tcPr>
            <w:tcW w:w="5272" w:type="dxa"/>
          </w:tcPr>
          <w:p w14:paraId="7CF6F5AE"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Trách nhiệm</w:t>
            </w:r>
          </w:p>
        </w:tc>
      </w:tr>
      <w:tr w:rsidR="008F0332" w:rsidRPr="003A5E81" w14:paraId="2A4E0BF6"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auto"/>
          </w:tcPr>
          <w:p w14:paraId="022709FA" w14:textId="77777777" w:rsidR="008F0332" w:rsidRPr="003A5E81" w:rsidRDefault="00000000">
            <w:pPr>
              <w:spacing w:after="40"/>
              <w:jc w:val="left"/>
              <w:rPr>
                <w:color w:val="000000" w:themeColor="text1"/>
              </w:rPr>
            </w:pPr>
            <w:r w:rsidRPr="003A5E81">
              <w:rPr>
                <w:b w:val="0"/>
                <w:color w:val="000000" w:themeColor="text1"/>
                <w:sz w:val="23"/>
              </w:rPr>
              <w:t>MainActivity</w:t>
            </w:r>
          </w:p>
        </w:tc>
        <w:tc>
          <w:tcPr>
            <w:tcW w:w="5272" w:type="dxa"/>
            <w:shd w:val="clear" w:color="auto" w:fill="auto"/>
          </w:tcPr>
          <w:p w14:paraId="2EB67FB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Điểm vào ứng dụng, host Compose, xử lý quyền và phím cứng</w:t>
            </w:r>
          </w:p>
        </w:tc>
      </w:tr>
      <w:tr w:rsidR="008F0332" w:rsidRPr="003A5E81" w14:paraId="4395F9FD"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0F2DB89B" w14:textId="77777777" w:rsidR="008F0332" w:rsidRPr="003A5E81" w:rsidRDefault="00000000">
            <w:pPr>
              <w:spacing w:after="40"/>
              <w:jc w:val="left"/>
              <w:rPr>
                <w:color w:val="000000" w:themeColor="text1"/>
              </w:rPr>
            </w:pPr>
            <w:r w:rsidRPr="003A5E81">
              <w:rPr>
                <w:b w:val="0"/>
                <w:color w:val="000000" w:themeColor="text1"/>
                <w:sz w:val="23"/>
              </w:rPr>
              <w:t>AppNavHost</w:t>
            </w:r>
          </w:p>
        </w:tc>
        <w:tc>
          <w:tcPr>
            <w:tcW w:w="5272" w:type="dxa"/>
          </w:tcPr>
          <w:p w14:paraId="680FDCC9"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Điều hướng giữa các màn hình bằng Navigation Compose</w:t>
            </w:r>
          </w:p>
        </w:tc>
      </w:tr>
      <w:tr w:rsidR="008F0332" w:rsidRPr="003A5E81" w14:paraId="564AED27"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auto"/>
          </w:tcPr>
          <w:p w14:paraId="6BA4391F" w14:textId="77777777" w:rsidR="008F0332" w:rsidRPr="003A5E81" w:rsidRDefault="00000000">
            <w:pPr>
              <w:spacing w:after="40"/>
              <w:jc w:val="left"/>
              <w:rPr>
                <w:color w:val="000000" w:themeColor="text1"/>
              </w:rPr>
            </w:pPr>
            <w:r w:rsidRPr="003A5E81">
              <w:rPr>
                <w:b w:val="0"/>
                <w:color w:val="000000" w:themeColor="text1"/>
                <w:sz w:val="23"/>
              </w:rPr>
              <w:t>MoneyViewModel</w:t>
            </w:r>
          </w:p>
        </w:tc>
        <w:tc>
          <w:tcPr>
            <w:tcW w:w="5272" w:type="dxa"/>
            <w:shd w:val="clear" w:color="auto" w:fill="auto"/>
          </w:tcPr>
          <w:p w14:paraId="16304EC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Logic đếm tiền, ổn định khung, chống đếm trùng, đọc tổng</w:t>
            </w:r>
          </w:p>
        </w:tc>
      </w:tr>
      <w:tr w:rsidR="008F0332" w:rsidRPr="003A5E81" w14:paraId="5DDD1D7D"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1378C83D" w14:textId="77777777" w:rsidR="008F0332" w:rsidRPr="003A5E81" w:rsidRDefault="00000000">
            <w:pPr>
              <w:spacing w:after="40"/>
              <w:jc w:val="left"/>
              <w:rPr>
                <w:color w:val="000000" w:themeColor="text1"/>
              </w:rPr>
            </w:pPr>
            <w:r w:rsidRPr="003A5E81">
              <w:rPr>
                <w:b w:val="0"/>
                <w:color w:val="000000" w:themeColor="text1"/>
                <w:sz w:val="23"/>
              </w:rPr>
              <w:t>MenuViewModel</w:t>
            </w:r>
          </w:p>
        </w:tc>
        <w:tc>
          <w:tcPr>
            <w:tcW w:w="5272" w:type="dxa"/>
          </w:tcPr>
          <w:p w14:paraId="1BA68230"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Logic đọc menu, đếm lùi, duyệt/chọn món, tính tổng</w:t>
            </w:r>
          </w:p>
        </w:tc>
      </w:tr>
      <w:tr w:rsidR="008F0332" w:rsidRPr="003A5E81" w14:paraId="1FD9B252"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auto"/>
          </w:tcPr>
          <w:p w14:paraId="06C12B24" w14:textId="77777777" w:rsidR="008F0332" w:rsidRPr="003A5E81" w:rsidRDefault="00000000">
            <w:pPr>
              <w:spacing w:after="40"/>
              <w:jc w:val="left"/>
              <w:rPr>
                <w:color w:val="000000" w:themeColor="text1"/>
              </w:rPr>
            </w:pPr>
            <w:r w:rsidRPr="003A5E81">
              <w:rPr>
                <w:b w:val="0"/>
                <w:color w:val="000000" w:themeColor="text1"/>
                <w:sz w:val="23"/>
              </w:rPr>
              <w:t>MoneyClassifier (interface)</w:t>
            </w:r>
          </w:p>
        </w:tc>
        <w:tc>
          <w:tcPr>
            <w:tcW w:w="5272" w:type="dxa"/>
            <w:shd w:val="clear" w:color="auto" w:fill="auto"/>
          </w:tcPr>
          <w:p w14:paraId="3BA0B8A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Hợp đồng nhận diện tiền (cho phép thay mô hình)</w:t>
            </w:r>
          </w:p>
        </w:tc>
      </w:tr>
      <w:tr w:rsidR="008F0332" w:rsidRPr="003A5E81" w14:paraId="6490EA3C"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7D9AB5B9" w14:textId="77777777" w:rsidR="008F0332" w:rsidRPr="003A5E81" w:rsidRDefault="00000000">
            <w:pPr>
              <w:spacing w:after="40"/>
              <w:jc w:val="left"/>
              <w:rPr>
                <w:color w:val="000000" w:themeColor="text1"/>
              </w:rPr>
            </w:pPr>
            <w:r w:rsidRPr="003A5E81">
              <w:rPr>
                <w:b w:val="0"/>
                <w:color w:val="000000" w:themeColor="text1"/>
                <w:sz w:val="23"/>
              </w:rPr>
              <w:t>Yolov10MoneyDetector</w:t>
            </w:r>
          </w:p>
        </w:tc>
        <w:tc>
          <w:tcPr>
            <w:tcW w:w="5272" w:type="dxa"/>
          </w:tcPr>
          <w:p w14:paraId="333A746B"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Nhận diện tiền bằng YOLOv10n trên TFLite</w:t>
            </w:r>
          </w:p>
        </w:tc>
      </w:tr>
      <w:tr w:rsidR="008F0332" w:rsidRPr="003A5E81" w14:paraId="44FB801B"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auto"/>
          </w:tcPr>
          <w:p w14:paraId="2676F6EF" w14:textId="77777777" w:rsidR="008F0332" w:rsidRPr="003A5E81" w:rsidRDefault="00000000">
            <w:pPr>
              <w:spacing w:after="40"/>
              <w:jc w:val="left"/>
              <w:rPr>
                <w:color w:val="000000" w:themeColor="text1"/>
              </w:rPr>
            </w:pPr>
            <w:r w:rsidRPr="003A5E81">
              <w:rPr>
                <w:b w:val="0"/>
                <w:color w:val="000000" w:themeColor="text1"/>
                <w:sz w:val="23"/>
              </w:rPr>
              <w:lastRenderedPageBreak/>
              <w:t>GroqMenuAnalyzer</w:t>
            </w:r>
          </w:p>
        </w:tc>
        <w:tc>
          <w:tcPr>
            <w:tcW w:w="5272" w:type="dxa"/>
            <w:shd w:val="clear" w:color="auto" w:fill="auto"/>
          </w:tcPr>
          <w:p w14:paraId="3CEC015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Gọi mô hình ngôn ngữ – thị giác, phân tích JSON món + giá</w:t>
            </w:r>
          </w:p>
        </w:tc>
      </w:tr>
      <w:tr w:rsidR="008F0332" w:rsidRPr="003A5E81" w14:paraId="2531557A"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7F6E5310" w14:textId="77777777" w:rsidR="008F0332" w:rsidRPr="003A5E81" w:rsidRDefault="00000000">
            <w:pPr>
              <w:spacing w:after="40"/>
              <w:jc w:val="left"/>
              <w:rPr>
                <w:color w:val="000000" w:themeColor="text1"/>
              </w:rPr>
            </w:pPr>
            <w:r w:rsidRPr="003A5E81">
              <w:rPr>
                <w:b w:val="0"/>
                <w:color w:val="000000" w:themeColor="text1"/>
                <w:sz w:val="23"/>
              </w:rPr>
              <w:t>TtsManager / RoutedTtsEngine</w:t>
            </w:r>
          </w:p>
        </w:tc>
        <w:tc>
          <w:tcPr>
            <w:tcW w:w="5272" w:type="dxa"/>
          </w:tcPr>
          <w:p w14:paraId="4675830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Định tuyến TTS giữa FPT.AI và Android</w:t>
            </w:r>
          </w:p>
        </w:tc>
      </w:tr>
      <w:tr w:rsidR="008F0332" w:rsidRPr="003A5E81" w14:paraId="0991C75F"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auto"/>
          </w:tcPr>
          <w:p w14:paraId="70A8F54C" w14:textId="77777777" w:rsidR="008F0332" w:rsidRPr="003A5E81" w:rsidRDefault="00000000">
            <w:pPr>
              <w:spacing w:after="40"/>
              <w:jc w:val="left"/>
              <w:rPr>
                <w:color w:val="000000" w:themeColor="text1"/>
              </w:rPr>
            </w:pPr>
            <w:r w:rsidRPr="003A5E81">
              <w:rPr>
                <w:b w:val="0"/>
                <w:color w:val="000000" w:themeColor="text1"/>
                <w:sz w:val="23"/>
              </w:rPr>
              <w:t>VoiceCommandService</w:t>
            </w:r>
          </w:p>
        </w:tc>
        <w:tc>
          <w:tcPr>
            <w:tcW w:w="5272" w:type="dxa"/>
            <w:shd w:val="clear" w:color="auto" w:fill="auto"/>
          </w:tcPr>
          <w:p w14:paraId="1CD7457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Nhận và ánh xạ lệnh giọng nói tiếng Việt</w:t>
            </w:r>
          </w:p>
        </w:tc>
      </w:tr>
      <w:tr w:rsidR="008F0332" w:rsidRPr="003A5E81" w14:paraId="0869F47A"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389A3DC3" w14:textId="77777777" w:rsidR="008F0332" w:rsidRPr="003A5E81" w:rsidRDefault="00000000">
            <w:pPr>
              <w:spacing w:after="40"/>
              <w:jc w:val="left"/>
              <w:rPr>
                <w:color w:val="000000" w:themeColor="text1"/>
              </w:rPr>
            </w:pPr>
            <w:r w:rsidRPr="003A5E81">
              <w:rPr>
                <w:b w:val="0"/>
                <w:color w:val="000000" w:themeColor="text1"/>
                <w:sz w:val="23"/>
              </w:rPr>
              <w:t>FrameQualityAnalyzer</w:t>
            </w:r>
          </w:p>
        </w:tc>
        <w:tc>
          <w:tcPr>
            <w:tcW w:w="5272" w:type="dxa"/>
          </w:tcPr>
          <w:p w14:paraId="104028C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Đánh giá độ sáng/độ nét để tự động chụp</w:t>
            </w:r>
          </w:p>
        </w:tc>
      </w:tr>
      <w:tr w:rsidR="008F0332" w:rsidRPr="003A5E81" w14:paraId="533408C4"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auto"/>
          </w:tcPr>
          <w:p w14:paraId="63D4A20B" w14:textId="77777777" w:rsidR="008F0332" w:rsidRPr="003A5E81" w:rsidRDefault="00000000">
            <w:pPr>
              <w:spacing w:after="40"/>
              <w:jc w:val="left"/>
              <w:rPr>
                <w:color w:val="000000" w:themeColor="text1"/>
              </w:rPr>
            </w:pPr>
            <w:r w:rsidRPr="003A5E81">
              <w:rPr>
                <w:b w:val="0"/>
                <w:color w:val="000000" w:themeColor="text1"/>
                <w:sz w:val="23"/>
              </w:rPr>
              <w:t>HistoryRepository</w:t>
            </w:r>
          </w:p>
        </w:tc>
        <w:tc>
          <w:tcPr>
            <w:tcW w:w="5272" w:type="dxa"/>
            <w:shd w:val="clear" w:color="auto" w:fill="auto"/>
          </w:tcPr>
          <w:p w14:paraId="6F5962E6"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Truy xuất và ghi lịch sử quét (Room)</w:t>
            </w:r>
          </w:p>
        </w:tc>
      </w:tr>
      <w:tr w:rsidR="008F0332" w:rsidRPr="003A5E81" w14:paraId="4177F5F3"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0E4120BF" w14:textId="77777777" w:rsidR="008F0332" w:rsidRPr="003A5E81" w:rsidRDefault="00000000">
            <w:pPr>
              <w:spacing w:after="40"/>
              <w:jc w:val="left"/>
              <w:rPr>
                <w:color w:val="000000" w:themeColor="text1"/>
              </w:rPr>
            </w:pPr>
            <w:r w:rsidRPr="003A5E81">
              <w:rPr>
                <w:b w:val="0"/>
                <w:color w:val="000000" w:themeColor="text1"/>
                <w:sz w:val="23"/>
              </w:rPr>
              <w:t>PreferencesRepository</w:t>
            </w:r>
          </w:p>
        </w:tc>
        <w:tc>
          <w:tcPr>
            <w:tcW w:w="5272" w:type="dxa"/>
          </w:tcPr>
          <w:p w14:paraId="7391F52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Đọc/ghi cài đặt người dùng (DataStore)</w:t>
            </w:r>
          </w:p>
        </w:tc>
      </w:tr>
    </w:tbl>
    <w:p w14:paraId="32233814" w14:textId="77777777" w:rsidR="008F0332" w:rsidRPr="003A5E81" w:rsidRDefault="008F0332">
      <w:pPr>
        <w:spacing w:after="40"/>
        <w:rPr>
          <w:color w:val="000000" w:themeColor="text1"/>
        </w:rPr>
      </w:pPr>
    </w:p>
    <w:p w14:paraId="0C2B3814" w14:textId="77777777" w:rsidR="008F0332" w:rsidRPr="003A5E81" w:rsidRDefault="00000000">
      <w:pPr>
        <w:spacing w:after="200"/>
        <w:jc w:val="center"/>
        <w:rPr>
          <w:color w:val="000000" w:themeColor="text1"/>
        </w:rPr>
      </w:pPr>
      <w:r w:rsidRPr="003A5E81">
        <w:rPr>
          <w:i/>
          <w:color w:val="000000" w:themeColor="text1"/>
          <w:sz w:val="23"/>
        </w:rPr>
        <w:t>Hình 3.7. Sơ đồ lớp tổng quát (chèn sơ đồ class UML nếu cần)</w:t>
      </w:r>
    </w:p>
    <w:p w14:paraId="7112FE73" w14:textId="77777777" w:rsidR="008F0332" w:rsidRPr="003A5E81" w:rsidRDefault="00000000">
      <w:pPr>
        <w:rPr>
          <w:color w:val="000000" w:themeColor="text1"/>
        </w:rPr>
      </w:pPr>
      <w:r w:rsidRPr="003A5E81">
        <w:rPr>
          <w:color w:val="000000" w:themeColor="text1"/>
        </w:rPr>
        <w:br w:type="page"/>
      </w:r>
    </w:p>
    <w:p w14:paraId="00B881E9" w14:textId="77777777" w:rsidR="008F0332" w:rsidRPr="003A5E81" w:rsidRDefault="00000000">
      <w:pPr>
        <w:pStyle w:val="Heading1"/>
        <w:spacing w:before="120" w:after="240"/>
        <w:jc w:val="left"/>
        <w:rPr>
          <w:color w:val="000000" w:themeColor="text1"/>
        </w:rPr>
      </w:pPr>
      <w:bookmarkStart w:id="40" w:name="_Toc231470970"/>
      <w:r w:rsidRPr="003A5E81">
        <w:rPr>
          <w:rFonts w:ascii="Times New Roman" w:eastAsia="Times New Roman" w:hAnsi="Times New Roman"/>
          <w:color w:val="000000" w:themeColor="text1"/>
          <w:sz w:val="32"/>
        </w:rPr>
        <w:lastRenderedPageBreak/>
        <w:t>IV. TRIỂN KHAI VÀ THỰC NGHIỆM</w:t>
      </w:r>
      <w:bookmarkEnd w:id="40"/>
    </w:p>
    <w:p w14:paraId="415C6C23" w14:textId="77777777" w:rsidR="008F0332" w:rsidRPr="003A5E81" w:rsidRDefault="00000000">
      <w:pPr>
        <w:pStyle w:val="Heading2"/>
        <w:spacing w:after="120"/>
        <w:jc w:val="left"/>
        <w:rPr>
          <w:color w:val="000000" w:themeColor="text1"/>
        </w:rPr>
      </w:pPr>
      <w:bookmarkStart w:id="41" w:name="_Toc231470971"/>
      <w:r w:rsidRPr="003A5E81">
        <w:rPr>
          <w:rFonts w:ascii="Times New Roman" w:eastAsia="Times New Roman" w:hAnsi="Times New Roman"/>
          <w:color w:val="000000" w:themeColor="text1"/>
          <w:sz w:val="28"/>
        </w:rPr>
        <w:t>4.1. Chuẩn bị</w:t>
      </w:r>
      <w:bookmarkEnd w:id="41"/>
    </w:p>
    <w:p w14:paraId="11AD3FCE" w14:textId="77777777" w:rsidR="008F0332" w:rsidRPr="003A5E81" w:rsidRDefault="00000000">
      <w:pPr>
        <w:rPr>
          <w:color w:val="000000" w:themeColor="text1"/>
        </w:rPr>
      </w:pPr>
      <w:r w:rsidRPr="003A5E81">
        <w:rPr>
          <w:color w:val="000000" w:themeColor="text1"/>
        </w:rPr>
        <w:t>Môi trường phát triển: Android Studio, JDK 17, Gradle 8.9, thiết bị Android thật (API 26 trở lên) có camera sau. Mô hình AI được huấn luyện trên Google Colab (GPU T4). Khóa API (Groq, FPT.AI) lưu trong tệp local.properties (không đưa vào mã nguồn) và được nạp vào BuildConfig khi biên dịch.</w:t>
      </w:r>
    </w:p>
    <w:p w14:paraId="3E756C8C" w14:textId="77777777" w:rsidR="008F0332" w:rsidRPr="003A5E81" w:rsidRDefault="00000000">
      <w:pPr>
        <w:rPr>
          <w:color w:val="000000" w:themeColor="text1"/>
        </w:rPr>
      </w:pPr>
      <w:r w:rsidRPr="003A5E81">
        <w:rPr>
          <w:color w:val="000000" w:themeColor="text1"/>
        </w:rPr>
        <w:t>Một đặc điểm đáng chú ý của đề tài là kiến trúc được điều chỉnh qua nhiều phiên bản dựa trên kết quả thực nghiệm:</w:t>
      </w:r>
    </w:p>
    <w:p w14:paraId="39D1FEDE" w14:textId="77777777" w:rsidR="008F0332" w:rsidRPr="003A5E81" w:rsidRDefault="00000000">
      <w:pPr>
        <w:spacing w:after="200"/>
        <w:jc w:val="center"/>
        <w:rPr>
          <w:color w:val="000000" w:themeColor="text1"/>
        </w:rPr>
      </w:pPr>
      <w:r w:rsidRPr="003A5E81">
        <w:rPr>
          <w:i/>
          <w:color w:val="000000" w:themeColor="text1"/>
          <w:sz w:val="23"/>
        </w:rPr>
        <w:t>Bảng 4.1. Các mốc tiến hóa kiến trúc của Mắt AI</w:t>
      </w:r>
    </w:p>
    <w:tbl>
      <w:tblPr>
        <w:tblStyle w:val="LightGrid-Accent1"/>
        <w:tblW w:w="0" w:type="auto"/>
        <w:jc w:val="center"/>
        <w:tblLook w:val="04A0" w:firstRow="1" w:lastRow="0" w:firstColumn="1" w:lastColumn="0" w:noHBand="0" w:noVBand="1"/>
      </w:tblPr>
      <w:tblGrid>
        <w:gridCol w:w="1361"/>
        <w:gridCol w:w="2268"/>
        <w:gridCol w:w="2324"/>
        <w:gridCol w:w="2268"/>
      </w:tblGrid>
      <w:tr w:rsidR="008F0332" w:rsidRPr="003A5E81" w14:paraId="26B0AAFD"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482B537B" w14:textId="77777777" w:rsidR="008F0332" w:rsidRPr="003A5E81" w:rsidRDefault="00000000">
            <w:pPr>
              <w:jc w:val="center"/>
              <w:rPr>
                <w:color w:val="000000" w:themeColor="text1"/>
              </w:rPr>
            </w:pPr>
            <w:r w:rsidRPr="003A5E81">
              <w:rPr>
                <w:color w:val="000000" w:themeColor="text1"/>
                <w:sz w:val="24"/>
              </w:rPr>
              <w:t>Phiên bản</w:t>
            </w:r>
          </w:p>
        </w:tc>
        <w:tc>
          <w:tcPr>
            <w:tcW w:w="2268" w:type="dxa"/>
          </w:tcPr>
          <w:p w14:paraId="412E5E70"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Mô-đun tiền</w:t>
            </w:r>
          </w:p>
        </w:tc>
        <w:tc>
          <w:tcPr>
            <w:tcW w:w="2324" w:type="dxa"/>
          </w:tcPr>
          <w:p w14:paraId="2AE9D6D7"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Mô-đun menu</w:t>
            </w:r>
          </w:p>
        </w:tc>
        <w:tc>
          <w:tcPr>
            <w:tcW w:w="2268" w:type="dxa"/>
          </w:tcPr>
          <w:p w14:paraId="67E3BC03"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Lý do thay đổi</w:t>
            </w:r>
          </w:p>
        </w:tc>
      </w:tr>
      <w:tr w:rsidR="008F0332" w:rsidRPr="003A5E81" w14:paraId="67314DCA"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shd w:val="clear" w:color="auto" w:fill="auto"/>
          </w:tcPr>
          <w:p w14:paraId="629C74F7" w14:textId="77777777" w:rsidR="008F0332" w:rsidRPr="003A5E81" w:rsidRDefault="00000000">
            <w:pPr>
              <w:spacing w:after="40"/>
              <w:jc w:val="left"/>
              <w:rPr>
                <w:color w:val="000000" w:themeColor="text1"/>
              </w:rPr>
            </w:pPr>
            <w:r w:rsidRPr="003A5E81">
              <w:rPr>
                <w:b w:val="0"/>
                <w:color w:val="000000" w:themeColor="text1"/>
                <w:sz w:val="23"/>
              </w:rPr>
              <w:t>v0.3</w:t>
            </w:r>
          </w:p>
        </w:tc>
        <w:tc>
          <w:tcPr>
            <w:tcW w:w="2268" w:type="dxa"/>
            <w:shd w:val="clear" w:color="auto" w:fill="auto"/>
          </w:tcPr>
          <w:p w14:paraId="2740056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MobileNetV3 (phân loại)</w:t>
            </w:r>
          </w:p>
        </w:tc>
        <w:tc>
          <w:tcPr>
            <w:tcW w:w="2324" w:type="dxa"/>
            <w:shd w:val="clear" w:color="auto" w:fill="auto"/>
          </w:tcPr>
          <w:p w14:paraId="5E1BA91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ML Kit OCR + regex</w:t>
            </w:r>
          </w:p>
        </w:tc>
        <w:tc>
          <w:tcPr>
            <w:tcW w:w="2268" w:type="dxa"/>
            <w:shd w:val="clear" w:color="auto" w:fill="auto"/>
          </w:tcPr>
          <w:p w14:paraId="6633AAE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Giải pháp khởi đầu</w:t>
            </w:r>
          </w:p>
        </w:tc>
      </w:tr>
      <w:tr w:rsidR="008F0332" w:rsidRPr="003A5E81" w14:paraId="32E2B8EF"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69823CB6" w14:textId="77777777" w:rsidR="008F0332" w:rsidRPr="003A5E81" w:rsidRDefault="00000000">
            <w:pPr>
              <w:spacing w:after="40"/>
              <w:jc w:val="left"/>
              <w:rPr>
                <w:color w:val="000000" w:themeColor="text1"/>
              </w:rPr>
            </w:pPr>
            <w:r w:rsidRPr="003A5E81">
              <w:rPr>
                <w:b w:val="0"/>
                <w:color w:val="000000" w:themeColor="text1"/>
                <w:sz w:val="23"/>
              </w:rPr>
              <w:t>v0.4</w:t>
            </w:r>
          </w:p>
        </w:tc>
        <w:tc>
          <w:tcPr>
            <w:tcW w:w="2268" w:type="dxa"/>
          </w:tcPr>
          <w:p w14:paraId="445FF566"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YOLOv10n (phát hiện)</w:t>
            </w:r>
          </w:p>
        </w:tc>
        <w:tc>
          <w:tcPr>
            <w:tcW w:w="2324" w:type="dxa"/>
          </w:tcPr>
          <w:p w14:paraId="30561762"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Gemini 1.5 Flash (VLM)</w:t>
            </w:r>
          </w:p>
        </w:tc>
        <w:tc>
          <w:tcPr>
            <w:tcW w:w="2268" w:type="dxa"/>
          </w:tcPr>
          <w:p w14:paraId="71CBCF7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OCR mất bố cục cột; phân loại khó với tiền gấp/che</w:t>
            </w:r>
          </w:p>
        </w:tc>
      </w:tr>
      <w:tr w:rsidR="008F0332" w:rsidRPr="003A5E81" w14:paraId="1B9CAAC6"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shd w:val="clear" w:color="auto" w:fill="auto"/>
          </w:tcPr>
          <w:p w14:paraId="3EDD855C" w14:textId="77777777" w:rsidR="008F0332" w:rsidRPr="003A5E81" w:rsidRDefault="00000000">
            <w:pPr>
              <w:spacing w:after="40"/>
              <w:jc w:val="left"/>
              <w:rPr>
                <w:color w:val="000000" w:themeColor="text1"/>
              </w:rPr>
            </w:pPr>
            <w:r w:rsidRPr="003A5E81">
              <w:rPr>
                <w:b w:val="0"/>
                <w:color w:val="000000" w:themeColor="text1"/>
                <w:sz w:val="23"/>
              </w:rPr>
              <w:t>v0.5–0.6</w:t>
            </w:r>
          </w:p>
        </w:tc>
        <w:tc>
          <w:tcPr>
            <w:tcW w:w="2268" w:type="dxa"/>
            <w:shd w:val="clear" w:color="auto" w:fill="auto"/>
          </w:tcPr>
          <w:p w14:paraId="535200C6"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YOLOv10n</w:t>
            </w:r>
          </w:p>
        </w:tc>
        <w:tc>
          <w:tcPr>
            <w:tcW w:w="2324" w:type="dxa"/>
            <w:shd w:val="clear" w:color="auto" w:fill="auto"/>
          </w:tcPr>
          <w:p w14:paraId="0BF48A6B"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Groq Llama 4 Scout (Vision)</w:t>
            </w:r>
          </w:p>
        </w:tc>
        <w:tc>
          <w:tcPr>
            <w:tcW w:w="2268" w:type="dxa"/>
            <w:shd w:val="clear" w:color="auto" w:fill="auto"/>
          </w:tcPr>
          <w:p w14:paraId="3F6EE038"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VLM nhìn ảnh trực tiếp ghép “món–giá” chính xác hơn</w:t>
            </w:r>
          </w:p>
        </w:tc>
      </w:tr>
      <w:tr w:rsidR="008F0332" w:rsidRPr="003A5E81" w14:paraId="6792D2DF"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64502D04" w14:textId="77777777" w:rsidR="008F0332" w:rsidRPr="003A5E81" w:rsidRDefault="00000000">
            <w:pPr>
              <w:spacing w:after="40"/>
              <w:jc w:val="left"/>
              <w:rPr>
                <w:color w:val="000000" w:themeColor="text1"/>
              </w:rPr>
            </w:pPr>
            <w:r w:rsidRPr="003A5E81">
              <w:rPr>
                <w:b w:val="0"/>
                <w:color w:val="000000" w:themeColor="text1"/>
                <w:sz w:val="23"/>
              </w:rPr>
              <w:t>v0.7–0.9</w:t>
            </w:r>
          </w:p>
        </w:tc>
        <w:tc>
          <w:tcPr>
            <w:tcW w:w="2268" w:type="dxa"/>
          </w:tcPr>
          <w:p w14:paraId="72DBF06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YOLOv10n + đếm cộng dồn</w:t>
            </w:r>
          </w:p>
        </w:tc>
        <w:tc>
          <w:tcPr>
            <w:tcW w:w="2324" w:type="dxa"/>
          </w:tcPr>
          <w:p w14:paraId="7AA2AC9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Điều hướng + chọn món</w:t>
            </w:r>
          </w:p>
        </w:tc>
        <w:tc>
          <w:tcPr>
            <w:tcW w:w="2268" w:type="dxa"/>
          </w:tcPr>
          <w:p w14:paraId="4DC3B20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Hoàn thiện trải nghiệm cho người khiếm thị</w:t>
            </w:r>
          </w:p>
        </w:tc>
      </w:tr>
    </w:tbl>
    <w:p w14:paraId="06B0A4A9" w14:textId="77777777" w:rsidR="008F0332" w:rsidRPr="003A5E81" w:rsidRDefault="008F0332">
      <w:pPr>
        <w:spacing w:after="40"/>
        <w:rPr>
          <w:color w:val="000000" w:themeColor="text1"/>
        </w:rPr>
      </w:pPr>
    </w:p>
    <w:p w14:paraId="41A98D3C" w14:textId="77777777" w:rsidR="008F0332" w:rsidRPr="003A5E81" w:rsidRDefault="00000000">
      <w:pPr>
        <w:pStyle w:val="Heading2"/>
        <w:spacing w:after="120"/>
        <w:jc w:val="left"/>
        <w:rPr>
          <w:color w:val="000000" w:themeColor="text1"/>
        </w:rPr>
      </w:pPr>
      <w:bookmarkStart w:id="42" w:name="_Toc231470972"/>
      <w:r w:rsidRPr="003A5E81">
        <w:rPr>
          <w:rFonts w:ascii="Times New Roman" w:eastAsia="Times New Roman" w:hAnsi="Times New Roman"/>
          <w:color w:val="000000" w:themeColor="text1"/>
          <w:sz w:val="28"/>
        </w:rPr>
        <w:t>4.2. Mô-đun nhận diện tiền</w:t>
      </w:r>
      <w:bookmarkEnd w:id="42"/>
    </w:p>
    <w:p w14:paraId="209C0639" w14:textId="77777777" w:rsidR="008F0332" w:rsidRPr="003A5E81" w:rsidRDefault="00000000">
      <w:pPr>
        <w:rPr>
          <w:color w:val="000000" w:themeColor="text1"/>
        </w:rPr>
      </w:pPr>
      <w:r w:rsidRPr="003A5E81">
        <w:rPr>
          <w:color w:val="000000" w:themeColor="text1"/>
        </w:rPr>
        <w:t>(Mục này thay cho phần “đăng ký khuôn mặt” trong mẫu.) Mô-đun nhận diện tiền là một trong hai chức năng lõi của ứng dụng.</w:t>
      </w:r>
    </w:p>
    <w:p w14:paraId="1CA780DE" w14:textId="77777777" w:rsidR="008F0332" w:rsidRPr="003A5E81" w:rsidRDefault="00000000">
      <w:pPr>
        <w:pStyle w:val="Heading3"/>
        <w:spacing w:before="160" w:after="80"/>
        <w:jc w:val="left"/>
        <w:rPr>
          <w:color w:val="000000" w:themeColor="text1"/>
        </w:rPr>
      </w:pPr>
      <w:bookmarkStart w:id="43" w:name="_Toc231470973"/>
      <w:r w:rsidRPr="003A5E81">
        <w:rPr>
          <w:rFonts w:ascii="Times New Roman" w:eastAsia="Times New Roman" w:hAnsi="Times New Roman"/>
          <w:i/>
          <w:color w:val="000000" w:themeColor="text1"/>
        </w:rPr>
        <w:t>4.2.1. Dữ liệu và huấn luyện</w:t>
      </w:r>
      <w:bookmarkEnd w:id="43"/>
    </w:p>
    <w:p w14:paraId="6107750D" w14:textId="77777777" w:rsidR="008F0332" w:rsidRPr="003A5E81" w:rsidRDefault="00000000">
      <w:pPr>
        <w:rPr>
          <w:color w:val="000000" w:themeColor="text1"/>
        </w:rPr>
      </w:pPr>
      <w:r w:rsidRPr="003A5E81">
        <w:rPr>
          <w:color w:val="000000" w:themeColor="text1"/>
        </w:rPr>
        <w:t>Bộ dữ liệu chính lấy từ Roboflow Universe, gồm ảnh tiền VND ở nhiều trạng thái thực tế (phẳng, gấp, vò nhàu, bị che một phần), gán nhãn theo định dạng phát hiện đối tượng cho 9 mệnh giá. Quy trình huấn luyện đóng gói trong notebook Colab.</w:t>
      </w:r>
    </w:p>
    <w:p w14:paraId="76225A99" w14:textId="77777777" w:rsidR="008F0332" w:rsidRPr="003A5E81" w:rsidRDefault="00000000">
      <w:pPr>
        <w:spacing w:after="200"/>
        <w:jc w:val="center"/>
        <w:rPr>
          <w:color w:val="000000" w:themeColor="text1"/>
        </w:rPr>
      </w:pPr>
      <w:r w:rsidRPr="003A5E81">
        <w:rPr>
          <w:i/>
          <w:color w:val="000000" w:themeColor="text1"/>
          <w:sz w:val="23"/>
        </w:rPr>
        <w:lastRenderedPageBreak/>
        <w:t>Bảng 4.2. Cấu hình huấn luyện mô hình YOLOv10n</w:t>
      </w:r>
    </w:p>
    <w:tbl>
      <w:tblPr>
        <w:tblStyle w:val="LightGrid-Accent1"/>
        <w:tblW w:w="0" w:type="auto"/>
        <w:jc w:val="center"/>
        <w:tblLook w:val="04A0" w:firstRow="1" w:lastRow="0" w:firstColumn="1" w:lastColumn="0" w:noHBand="0" w:noVBand="1"/>
      </w:tblPr>
      <w:tblGrid>
        <w:gridCol w:w="3402"/>
        <w:gridCol w:w="4819"/>
      </w:tblGrid>
      <w:tr w:rsidR="008F0332" w:rsidRPr="003A5E81" w14:paraId="5CFFC2B1"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EFA887C" w14:textId="77777777" w:rsidR="008F0332" w:rsidRPr="003A5E81" w:rsidRDefault="00000000">
            <w:pPr>
              <w:jc w:val="center"/>
              <w:rPr>
                <w:color w:val="000000" w:themeColor="text1"/>
              </w:rPr>
            </w:pPr>
            <w:r w:rsidRPr="003A5E81">
              <w:rPr>
                <w:color w:val="000000" w:themeColor="text1"/>
                <w:sz w:val="24"/>
              </w:rPr>
              <w:t>Tham số</w:t>
            </w:r>
          </w:p>
        </w:tc>
        <w:tc>
          <w:tcPr>
            <w:tcW w:w="4819" w:type="dxa"/>
          </w:tcPr>
          <w:p w14:paraId="0C52BBE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Giá trị</w:t>
            </w:r>
          </w:p>
        </w:tc>
      </w:tr>
      <w:tr w:rsidR="008F0332" w:rsidRPr="003A5E81" w14:paraId="481C362F"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5ADCF377" w14:textId="77777777" w:rsidR="008F0332" w:rsidRPr="003A5E81" w:rsidRDefault="00000000">
            <w:pPr>
              <w:spacing w:after="40"/>
              <w:jc w:val="left"/>
              <w:rPr>
                <w:color w:val="000000" w:themeColor="text1"/>
              </w:rPr>
            </w:pPr>
            <w:r w:rsidRPr="003A5E81">
              <w:rPr>
                <w:b w:val="0"/>
                <w:color w:val="000000" w:themeColor="text1"/>
                <w:sz w:val="23"/>
              </w:rPr>
              <w:t>Kiến trúc</w:t>
            </w:r>
          </w:p>
        </w:tc>
        <w:tc>
          <w:tcPr>
            <w:tcW w:w="4819" w:type="dxa"/>
            <w:shd w:val="clear" w:color="auto" w:fill="auto"/>
          </w:tcPr>
          <w:p w14:paraId="6974FD09"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YOLOv10n (nano)</w:t>
            </w:r>
          </w:p>
        </w:tc>
      </w:tr>
      <w:tr w:rsidR="008F0332" w:rsidRPr="003A5E81" w14:paraId="2B80AEC9"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D5782D6" w14:textId="77777777" w:rsidR="008F0332" w:rsidRPr="003A5E81" w:rsidRDefault="00000000">
            <w:pPr>
              <w:spacing w:after="40"/>
              <w:jc w:val="left"/>
              <w:rPr>
                <w:color w:val="000000" w:themeColor="text1"/>
              </w:rPr>
            </w:pPr>
            <w:r w:rsidRPr="003A5E81">
              <w:rPr>
                <w:b w:val="0"/>
                <w:color w:val="000000" w:themeColor="text1"/>
                <w:sz w:val="23"/>
              </w:rPr>
              <w:t>Trọng số khởi tạo</w:t>
            </w:r>
          </w:p>
        </w:tc>
        <w:tc>
          <w:tcPr>
            <w:tcW w:w="4819" w:type="dxa"/>
          </w:tcPr>
          <w:p w14:paraId="21433CD0"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yolov10n.pt (tiền huấn luyện COCO)</w:t>
            </w:r>
          </w:p>
        </w:tc>
      </w:tr>
      <w:tr w:rsidR="008F0332" w:rsidRPr="003A5E81" w14:paraId="4B760CF0"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02BE29D8" w14:textId="77777777" w:rsidR="008F0332" w:rsidRPr="003A5E81" w:rsidRDefault="00000000">
            <w:pPr>
              <w:spacing w:after="40"/>
              <w:jc w:val="left"/>
              <w:rPr>
                <w:color w:val="000000" w:themeColor="text1"/>
              </w:rPr>
            </w:pPr>
            <w:r w:rsidRPr="003A5E81">
              <w:rPr>
                <w:b w:val="0"/>
                <w:color w:val="000000" w:themeColor="text1"/>
                <w:sz w:val="23"/>
              </w:rPr>
              <w:t>Số epoch</w:t>
            </w:r>
          </w:p>
        </w:tc>
        <w:tc>
          <w:tcPr>
            <w:tcW w:w="4819" w:type="dxa"/>
            <w:shd w:val="clear" w:color="auto" w:fill="auto"/>
          </w:tcPr>
          <w:p w14:paraId="5457E84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100</w:t>
            </w:r>
          </w:p>
        </w:tc>
      </w:tr>
      <w:tr w:rsidR="008F0332" w:rsidRPr="003A5E81" w14:paraId="130C6062"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ADB1F51" w14:textId="77777777" w:rsidR="008F0332" w:rsidRPr="003A5E81" w:rsidRDefault="00000000">
            <w:pPr>
              <w:spacing w:after="40"/>
              <w:jc w:val="left"/>
              <w:rPr>
                <w:color w:val="000000" w:themeColor="text1"/>
              </w:rPr>
            </w:pPr>
            <w:r w:rsidRPr="003A5E81">
              <w:rPr>
                <w:b w:val="0"/>
                <w:color w:val="000000" w:themeColor="text1"/>
                <w:sz w:val="23"/>
              </w:rPr>
              <w:t>Kích thước ảnh đầu vào</w:t>
            </w:r>
          </w:p>
        </w:tc>
        <w:tc>
          <w:tcPr>
            <w:tcW w:w="4819" w:type="dxa"/>
          </w:tcPr>
          <w:p w14:paraId="134D2EE2"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640 × 640</w:t>
            </w:r>
          </w:p>
        </w:tc>
      </w:tr>
      <w:tr w:rsidR="008F0332" w:rsidRPr="003A5E81" w14:paraId="7FFDF49A"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5CDA3FA1" w14:textId="77777777" w:rsidR="008F0332" w:rsidRPr="003A5E81" w:rsidRDefault="00000000">
            <w:pPr>
              <w:spacing w:after="40"/>
              <w:jc w:val="left"/>
              <w:rPr>
                <w:color w:val="000000" w:themeColor="text1"/>
              </w:rPr>
            </w:pPr>
            <w:r w:rsidRPr="003A5E81">
              <w:rPr>
                <w:b w:val="0"/>
                <w:color w:val="000000" w:themeColor="text1"/>
                <w:sz w:val="23"/>
              </w:rPr>
              <w:t>Batch size</w:t>
            </w:r>
          </w:p>
        </w:tc>
        <w:tc>
          <w:tcPr>
            <w:tcW w:w="4819" w:type="dxa"/>
            <w:shd w:val="clear" w:color="auto" w:fill="auto"/>
          </w:tcPr>
          <w:p w14:paraId="3BC7EDE3"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Tự động (auto-batch)</w:t>
            </w:r>
          </w:p>
        </w:tc>
      </w:tr>
      <w:tr w:rsidR="008F0332" w:rsidRPr="003A5E81" w14:paraId="45EC7891"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C9DC1AA" w14:textId="77777777" w:rsidR="008F0332" w:rsidRPr="003A5E81" w:rsidRDefault="00000000">
            <w:pPr>
              <w:spacing w:after="40"/>
              <w:jc w:val="left"/>
              <w:rPr>
                <w:color w:val="000000" w:themeColor="text1"/>
              </w:rPr>
            </w:pPr>
            <w:r w:rsidRPr="003A5E81">
              <w:rPr>
                <w:b w:val="0"/>
                <w:color w:val="000000" w:themeColor="text1"/>
                <w:sz w:val="23"/>
              </w:rPr>
              <w:t>Số lớp</w:t>
            </w:r>
          </w:p>
        </w:tc>
        <w:tc>
          <w:tcPr>
            <w:tcW w:w="4819" w:type="dxa"/>
          </w:tcPr>
          <w:p w14:paraId="5B1B6B3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9 mệnh giá VND</w:t>
            </w:r>
          </w:p>
        </w:tc>
      </w:tr>
      <w:tr w:rsidR="008F0332" w:rsidRPr="003A5E81" w14:paraId="666C380A"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1BDA21E1" w14:textId="77777777" w:rsidR="008F0332" w:rsidRPr="003A5E81" w:rsidRDefault="00000000">
            <w:pPr>
              <w:spacing w:after="40"/>
              <w:jc w:val="left"/>
              <w:rPr>
                <w:color w:val="000000" w:themeColor="text1"/>
              </w:rPr>
            </w:pPr>
            <w:r w:rsidRPr="003A5E81">
              <w:rPr>
                <w:b w:val="0"/>
                <w:color w:val="000000" w:themeColor="text1"/>
                <w:sz w:val="23"/>
              </w:rPr>
              <w:t>Định dạng xuất</w:t>
            </w:r>
          </w:p>
        </w:tc>
        <w:tc>
          <w:tcPr>
            <w:tcW w:w="4819" w:type="dxa"/>
            <w:shd w:val="clear" w:color="auto" w:fill="auto"/>
          </w:tcPr>
          <w:p w14:paraId="1A5267F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TensorFlow Lite, FP32, tích hợp NMS</w:t>
            </w:r>
          </w:p>
        </w:tc>
      </w:tr>
    </w:tbl>
    <w:p w14:paraId="60AEBD62" w14:textId="77777777" w:rsidR="008F0332" w:rsidRPr="003A5E81" w:rsidRDefault="008F0332">
      <w:pPr>
        <w:spacing w:after="40"/>
        <w:rPr>
          <w:color w:val="000000" w:themeColor="text1"/>
        </w:rPr>
      </w:pPr>
    </w:p>
    <w:p w14:paraId="2AA44C11" w14:textId="77777777" w:rsidR="008F0332" w:rsidRPr="003A5E81" w:rsidRDefault="00000000">
      <w:pPr>
        <w:rPr>
          <w:color w:val="000000" w:themeColor="text1"/>
        </w:rPr>
      </w:pPr>
      <w:r w:rsidRPr="003A5E81">
        <w:rPr>
          <w:color w:val="000000" w:themeColor="text1"/>
        </w:rPr>
        <w:t>Dữ liệu được chia thành ba tập theo tỷ lệ phổ biến: huấn luyện (train), kiểm định (validation) và kiểm tra (test). Để tăng tính tổng quát, quá trình huấn luyện áp dụng tăng cường dữ liệu (data augmentation) như:</w:t>
      </w:r>
    </w:p>
    <w:p w14:paraId="7C06FE7D" w14:textId="77777777" w:rsidR="008F0332" w:rsidRPr="003A5E81" w:rsidRDefault="00000000">
      <w:pPr>
        <w:pStyle w:val="ListBullet"/>
        <w:spacing w:after="60"/>
        <w:rPr>
          <w:color w:val="000000" w:themeColor="text1"/>
        </w:rPr>
      </w:pPr>
      <w:r w:rsidRPr="003A5E81">
        <w:rPr>
          <w:color w:val="000000" w:themeColor="text1"/>
        </w:rPr>
        <w:t>Biến đổi hình học: xoay, lật, dịch, co giãn, cắt ngẫu nhiên — mô phỏng các góc cầm tiền khác nhau.</w:t>
      </w:r>
    </w:p>
    <w:p w14:paraId="335E0B34" w14:textId="77777777" w:rsidR="008F0332" w:rsidRPr="003A5E81" w:rsidRDefault="00000000">
      <w:pPr>
        <w:pStyle w:val="ListBullet"/>
        <w:spacing w:after="60"/>
        <w:rPr>
          <w:color w:val="000000" w:themeColor="text1"/>
        </w:rPr>
      </w:pPr>
      <w:r w:rsidRPr="003A5E81">
        <w:rPr>
          <w:color w:val="000000" w:themeColor="text1"/>
        </w:rPr>
        <w:t>Biến đổi màu/sáng: đổi độ sáng, tương phản, sắc độ — mô phỏng điều kiện ánh sáng phòng, đèn vàng, thiếu sáng.</w:t>
      </w:r>
    </w:p>
    <w:p w14:paraId="39E0A53B" w14:textId="77777777" w:rsidR="008F0332" w:rsidRPr="003A5E81" w:rsidRDefault="00000000">
      <w:pPr>
        <w:pStyle w:val="ListBullet"/>
        <w:spacing w:after="60"/>
        <w:rPr>
          <w:color w:val="000000" w:themeColor="text1"/>
        </w:rPr>
      </w:pPr>
      <w:r w:rsidRPr="003A5E81">
        <w:rPr>
          <w:color w:val="000000" w:themeColor="text1"/>
        </w:rPr>
        <w:t>Làm mờ và thêm nhiễu — mô phỏng ảnh rung tay hoặc lấy nét chưa chuẩn của người khiếm thị.</w:t>
      </w:r>
    </w:p>
    <w:p w14:paraId="7A2F8C04" w14:textId="77777777" w:rsidR="008F0332" w:rsidRPr="003A5E81" w:rsidRDefault="00000000">
      <w:pPr>
        <w:rPr>
          <w:color w:val="000000" w:themeColor="text1"/>
        </w:rPr>
      </w:pPr>
      <w:r w:rsidRPr="003A5E81">
        <w:rPr>
          <w:color w:val="000000" w:themeColor="text1"/>
        </w:rPr>
        <w:t>Đề tài loại bỏ ba mệnh giá 100đ, 200đ, 500đ vì gần như không còn lưu hành, đồng thời chú trọng cân bằng số lượng mẫu giữa 9 mệnh giá còn lại để mô hình không thiên lệch. Việc bổ sung ảnh “không phải tiền” giúp giảm báo nhầm khi camera chĩa vào vật phẳng khác như danh thiếp, giấy.</w:t>
      </w:r>
    </w:p>
    <w:p w14:paraId="0D1B6F84" w14:textId="77777777" w:rsidR="008F0332" w:rsidRPr="003A5E81" w:rsidRDefault="00000000">
      <w:pPr>
        <w:pStyle w:val="Heading3"/>
        <w:spacing w:before="160" w:after="80"/>
        <w:jc w:val="left"/>
        <w:rPr>
          <w:color w:val="000000" w:themeColor="text1"/>
        </w:rPr>
      </w:pPr>
      <w:bookmarkStart w:id="44" w:name="_Toc231470974"/>
      <w:r w:rsidRPr="003A5E81">
        <w:rPr>
          <w:rFonts w:ascii="Times New Roman" w:eastAsia="Times New Roman" w:hAnsi="Times New Roman"/>
          <w:i/>
          <w:color w:val="000000" w:themeColor="text1"/>
        </w:rPr>
        <w:t>4.2.2. Suy luận trên thiết bị và cơ chế dự phòng</w:t>
      </w:r>
      <w:bookmarkEnd w:id="44"/>
    </w:p>
    <w:p w14:paraId="7091CA61" w14:textId="77777777" w:rsidR="008F0332" w:rsidRPr="003A5E81" w:rsidRDefault="00000000">
      <w:pPr>
        <w:rPr>
          <w:color w:val="000000" w:themeColor="text1"/>
        </w:rPr>
      </w:pPr>
      <w:r w:rsidRPr="003A5E81">
        <w:rPr>
          <w:color w:val="000000" w:themeColor="text1"/>
        </w:rPr>
        <w:t>Lớp Yolov10MoneyDetector nạp mô hình bằng ánh xạ bộ nhớ (memory-map) để tăng tốc, chuẩn hóa khung hình về 640×640 và giá trị điểm ảnh về [0,1], lấy phát hiện có độ tin cậy cao nhất, lọc theo ngưỡng 0,70 rồi ánh xạ sang mệnh giá. Mô-đun thiết kế dự phòng nhiều tầng để luôn chạy được: YOLOv10n (chính) → MobileNetV3 (dự phòng) → bộ giả lập (kiểm thử giao diện). Mọi bộ nhận diện đều cài giao diện MoneyClassifier nên có thể thay mô hình mà không sửa tầng trên.</w:t>
      </w:r>
    </w:p>
    <w:p w14:paraId="240DEA9E" w14:textId="77777777" w:rsidR="008F0332" w:rsidRPr="003A5E81" w:rsidRDefault="00000000">
      <w:pPr>
        <w:pStyle w:val="Heading3"/>
        <w:spacing w:before="160" w:after="80"/>
        <w:jc w:val="left"/>
        <w:rPr>
          <w:color w:val="000000" w:themeColor="text1"/>
        </w:rPr>
      </w:pPr>
      <w:bookmarkStart w:id="45" w:name="_Toc231470975"/>
      <w:r w:rsidRPr="003A5E81">
        <w:rPr>
          <w:rFonts w:ascii="Times New Roman" w:eastAsia="Times New Roman" w:hAnsi="Times New Roman"/>
          <w:i/>
          <w:color w:val="000000" w:themeColor="text1"/>
        </w:rPr>
        <w:lastRenderedPageBreak/>
        <w:t>4.2.3. Đếm cộng dồn và đọc số thành chữ</w:t>
      </w:r>
      <w:bookmarkEnd w:id="45"/>
    </w:p>
    <w:p w14:paraId="44EE8125" w14:textId="77777777" w:rsidR="008F0332" w:rsidRPr="003A5E81" w:rsidRDefault="00000000">
      <w:pPr>
        <w:rPr>
          <w:color w:val="000000" w:themeColor="text1"/>
        </w:rPr>
      </w:pPr>
      <w:r w:rsidRPr="003A5E81">
        <w:rPr>
          <w:color w:val="000000" w:themeColor="text1"/>
        </w:rPr>
        <w:t>MoneyViewModel hiện thực logic “đếm cộng dồn”: khi một tờ tiền được nhận diện ổn định, ứng dụng đọc mệnh giá nhưng chưa cộng; người dùng vuốt xuống để xác nhận cộng vào tổng; sau đó hệ thống yêu cầu nhấc tờ tiền ra trước khi đếm tờ kế tiếp để tránh đếm trùng. Hàm NumberToVietnamese tự xây xử lý đầy đủ các đặc thù tiếng Việt: “mốt” (21), “lăm” (25), “linh” (101), nhóm số 0 ở giữa (1.000.001 → một triệu không trăm linh một).</w:t>
      </w:r>
    </w:p>
    <w:p w14:paraId="0CDD48CD" w14:textId="77777777" w:rsidR="008F0332" w:rsidRPr="003A5E81" w:rsidRDefault="00000000">
      <w:pPr>
        <w:pStyle w:val="Heading2"/>
        <w:spacing w:after="120"/>
        <w:jc w:val="left"/>
        <w:rPr>
          <w:color w:val="000000" w:themeColor="text1"/>
        </w:rPr>
      </w:pPr>
      <w:bookmarkStart w:id="46" w:name="_Toc231470976"/>
      <w:r w:rsidRPr="003A5E81">
        <w:rPr>
          <w:rFonts w:ascii="Times New Roman" w:eastAsia="Times New Roman" w:hAnsi="Times New Roman"/>
          <w:color w:val="000000" w:themeColor="text1"/>
          <w:sz w:val="28"/>
        </w:rPr>
        <w:t>4.3. Mô-đun đọc thực đơn</w:t>
      </w:r>
      <w:bookmarkEnd w:id="46"/>
    </w:p>
    <w:p w14:paraId="203EAA94" w14:textId="77777777" w:rsidR="008F0332" w:rsidRPr="003A5E81" w:rsidRDefault="00000000">
      <w:pPr>
        <w:rPr>
          <w:color w:val="000000" w:themeColor="text1"/>
        </w:rPr>
      </w:pPr>
      <w:r w:rsidRPr="003A5E81">
        <w:rPr>
          <w:color w:val="000000" w:themeColor="text1"/>
        </w:rPr>
        <w:t>(Mục này thay cho phần “nhận diện và điểm danh” trong mẫu.) MenuViewModel điều phối luồng đọc menu. Sau khi chụp, ứng dụng gửi thẳng ảnh tới Groq Vision (Llama 4 Scout) — bỏ qua OCR vì OCR làm phẳng bố cục cột khiến ghép món–giá kém chính xác. Ảnh được thu nhỏ về tối đa 1024px, nén JPEG, mã hóa base64 và gửi kèm prompt yêu cầu trả về JSON danh sách {tên món, giá} đã chuẩn hóa.</w:t>
      </w:r>
    </w:p>
    <w:p w14:paraId="1F22BBE5"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t>{"items":[{"name":"Phở Bò","price":"50000"},</w:t>
      </w:r>
      <w:r w:rsidRPr="003A5E81">
        <w:rPr>
          <w:rFonts w:ascii="Consolas" w:eastAsia="Consolas" w:hAnsi="Consolas"/>
          <w:color w:val="000000" w:themeColor="text1"/>
          <w:sz w:val="21"/>
        </w:rPr>
        <w:br/>
        <w:t xml:space="preserve">          {"name":"Bún Chả","price":"45000"}]}</w:t>
      </w:r>
      <w:r w:rsidRPr="003A5E81">
        <w:rPr>
          <w:rFonts w:ascii="Consolas" w:eastAsia="Consolas" w:hAnsi="Consolas"/>
          <w:color w:val="000000" w:themeColor="text1"/>
          <w:sz w:val="21"/>
        </w:rPr>
        <w:br/>
      </w:r>
    </w:p>
    <w:p w14:paraId="128F08A6" w14:textId="77777777" w:rsidR="008F0332" w:rsidRPr="003A5E81" w:rsidRDefault="00000000">
      <w:pPr>
        <w:spacing w:after="200"/>
        <w:jc w:val="center"/>
        <w:rPr>
          <w:color w:val="000000" w:themeColor="text1"/>
        </w:rPr>
      </w:pPr>
      <w:r w:rsidRPr="003A5E81">
        <w:rPr>
          <w:i/>
          <w:color w:val="000000" w:themeColor="text1"/>
          <w:sz w:val="23"/>
        </w:rPr>
        <w:t>Hình 4.1. Định dạng JSON do VLM trả về cho mô-đun đọc menu</w:t>
      </w:r>
    </w:p>
    <w:p w14:paraId="144B9496" w14:textId="77777777" w:rsidR="008F0332" w:rsidRPr="003A5E81" w:rsidRDefault="00000000">
      <w:pPr>
        <w:rPr>
          <w:color w:val="000000" w:themeColor="text1"/>
        </w:rPr>
      </w:pPr>
      <w:r w:rsidRPr="003A5E81">
        <w:rPr>
          <w:color w:val="000000" w:themeColor="text1"/>
        </w:rPr>
        <w:t>Lớp GroqMenuAnalyzer xử lý gọi API có cơ chế thử lại với độ trễ tăng dần cho lỗi tạm thời (HTTP 429/503), tách JSON khỏi văn bản thừa và chuẩn hóa giá (“50k”, “50.000”, “1.5tr” đều quy về số nguyên VND). Trải nghiệm đọc menu cho phép vuốt phải/trái duyệt món, vuốt xuống chọn món, đọc tổng tiền các món đã chọn — đối xứng với mô-đun đếm tiền để người dùng dễ ghi nhớ.</w:t>
      </w:r>
    </w:p>
    <w:p w14:paraId="328FEE86" w14:textId="77777777" w:rsidR="008F0332" w:rsidRPr="003A5E81" w:rsidRDefault="00000000">
      <w:pPr>
        <w:pStyle w:val="Heading2"/>
        <w:spacing w:after="120"/>
        <w:jc w:val="left"/>
        <w:rPr>
          <w:color w:val="000000" w:themeColor="text1"/>
        </w:rPr>
      </w:pPr>
      <w:bookmarkStart w:id="47" w:name="_Toc231470977"/>
      <w:r w:rsidRPr="003A5E81">
        <w:rPr>
          <w:rFonts w:ascii="Times New Roman" w:eastAsia="Times New Roman" w:hAnsi="Times New Roman"/>
          <w:color w:val="000000" w:themeColor="text1"/>
          <w:sz w:val="28"/>
        </w:rPr>
        <w:t>4.4. Kết quả thực nghiệm</w:t>
      </w:r>
      <w:bookmarkEnd w:id="47"/>
    </w:p>
    <w:p w14:paraId="56BE4EB7" w14:textId="77777777" w:rsidR="008F0332" w:rsidRPr="003A5E81" w:rsidRDefault="00000000">
      <w:pPr>
        <w:rPr>
          <w:color w:val="000000" w:themeColor="text1"/>
        </w:rPr>
      </w:pPr>
      <w:r w:rsidRPr="003A5E81">
        <w:rPr>
          <w:color w:val="000000" w:themeColor="text1"/>
        </w:rPr>
        <w:t>Ứng dụng đã chạy thông suốt hai luồng lõi trên thiết bị thật (phiên bản 0.9.0). Phần logic trọng yếu (đọc số tiền) được phủ kiểm thử đơn vị đầy đủ. Các bảng dưới là khuôn kết quả; các ô “[…]” cần điền số đo thực tế sau khi đánh giá cuối cùng.</w:t>
      </w:r>
    </w:p>
    <w:p w14:paraId="5DDE999F" w14:textId="77777777" w:rsidR="008F0332" w:rsidRPr="003A5E81" w:rsidRDefault="00000000">
      <w:pPr>
        <w:spacing w:after="200"/>
        <w:jc w:val="center"/>
        <w:rPr>
          <w:color w:val="000000" w:themeColor="text1"/>
        </w:rPr>
      </w:pPr>
      <w:r w:rsidRPr="003A5E81">
        <w:rPr>
          <w:i/>
          <w:color w:val="000000" w:themeColor="text1"/>
          <w:sz w:val="23"/>
        </w:rPr>
        <w:t>Bảng 4.3. Khuôn đánh giá mô-đun nhận diện tiền</w:t>
      </w:r>
    </w:p>
    <w:tbl>
      <w:tblPr>
        <w:tblStyle w:val="LightGrid-Accent1"/>
        <w:tblW w:w="0" w:type="auto"/>
        <w:jc w:val="center"/>
        <w:tblLook w:val="04A0" w:firstRow="1" w:lastRow="0" w:firstColumn="1" w:lastColumn="0" w:noHBand="0" w:noVBand="1"/>
      </w:tblPr>
      <w:tblGrid>
        <w:gridCol w:w="3402"/>
        <w:gridCol w:w="2268"/>
        <w:gridCol w:w="2551"/>
      </w:tblGrid>
      <w:tr w:rsidR="008F0332" w:rsidRPr="003A5E81" w14:paraId="4898A25C"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FB84C1E" w14:textId="77777777" w:rsidR="008F0332" w:rsidRPr="003A5E81" w:rsidRDefault="00000000">
            <w:pPr>
              <w:jc w:val="center"/>
              <w:rPr>
                <w:color w:val="000000" w:themeColor="text1"/>
              </w:rPr>
            </w:pPr>
            <w:r w:rsidRPr="003A5E81">
              <w:rPr>
                <w:color w:val="000000" w:themeColor="text1"/>
                <w:sz w:val="24"/>
              </w:rPr>
              <w:t>Chỉ số (nhận diện tiền)</w:t>
            </w:r>
          </w:p>
        </w:tc>
        <w:tc>
          <w:tcPr>
            <w:tcW w:w="2268" w:type="dxa"/>
          </w:tcPr>
          <w:p w14:paraId="1C4CEF32"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Mục tiêu</w:t>
            </w:r>
          </w:p>
        </w:tc>
        <w:tc>
          <w:tcPr>
            <w:tcW w:w="2551" w:type="dxa"/>
          </w:tcPr>
          <w:p w14:paraId="4E8111E7"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Kết quả đo (điền sau)</w:t>
            </w:r>
          </w:p>
        </w:tc>
      </w:tr>
      <w:tr w:rsidR="008F0332" w:rsidRPr="003A5E81" w14:paraId="2461F346"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22997C4A" w14:textId="77777777" w:rsidR="008F0332" w:rsidRPr="003A5E81" w:rsidRDefault="00000000">
            <w:pPr>
              <w:spacing w:after="40"/>
              <w:jc w:val="left"/>
              <w:rPr>
                <w:color w:val="000000" w:themeColor="text1"/>
              </w:rPr>
            </w:pPr>
            <w:r w:rsidRPr="003A5E81">
              <w:rPr>
                <w:b w:val="0"/>
                <w:color w:val="000000" w:themeColor="text1"/>
                <w:sz w:val="23"/>
              </w:rPr>
              <w:t>mAP@0.5 (phát hiện)</w:t>
            </w:r>
          </w:p>
        </w:tc>
        <w:tc>
          <w:tcPr>
            <w:tcW w:w="2268" w:type="dxa"/>
            <w:shd w:val="clear" w:color="auto" w:fill="auto"/>
          </w:tcPr>
          <w:p w14:paraId="7541E6B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 0,90</w:t>
            </w:r>
          </w:p>
        </w:tc>
        <w:tc>
          <w:tcPr>
            <w:tcW w:w="2551" w:type="dxa"/>
            <w:shd w:val="clear" w:color="auto" w:fill="auto"/>
          </w:tcPr>
          <w:p w14:paraId="7C3BFCE6"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w:t>
            </w:r>
          </w:p>
        </w:tc>
      </w:tr>
      <w:tr w:rsidR="008F0332" w:rsidRPr="003A5E81" w14:paraId="1E2FA91B"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CBE97AC" w14:textId="77777777" w:rsidR="008F0332" w:rsidRPr="003A5E81" w:rsidRDefault="00000000">
            <w:pPr>
              <w:spacing w:after="40"/>
              <w:jc w:val="left"/>
              <w:rPr>
                <w:color w:val="000000" w:themeColor="text1"/>
              </w:rPr>
            </w:pPr>
            <w:r w:rsidRPr="003A5E81">
              <w:rPr>
                <w:b w:val="0"/>
                <w:color w:val="000000" w:themeColor="text1"/>
                <w:sz w:val="23"/>
              </w:rPr>
              <w:lastRenderedPageBreak/>
              <w:t>Độ chính xác mệnh giá (top-1)</w:t>
            </w:r>
          </w:p>
        </w:tc>
        <w:tc>
          <w:tcPr>
            <w:tcW w:w="2268" w:type="dxa"/>
          </w:tcPr>
          <w:p w14:paraId="16CD9A1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&gt; 92%</w:t>
            </w:r>
          </w:p>
        </w:tc>
        <w:tc>
          <w:tcPr>
            <w:tcW w:w="2551" w:type="dxa"/>
          </w:tcPr>
          <w:p w14:paraId="689E5BAB"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w:t>
            </w:r>
          </w:p>
        </w:tc>
      </w:tr>
      <w:tr w:rsidR="008F0332" w:rsidRPr="003A5E81" w14:paraId="2A8702E9"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25773F8F" w14:textId="77777777" w:rsidR="008F0332" w:rsidRPr="003A5E81" w:rsidRDefault="00000000">
            <w:pPr>
              <w:spacing w:after="40"/>
              <w:jc w:val="left"/>
              <w:rPr>
                <w:color w:val="000000" w:themeColor="text1"/>
              </w:rPr>
            </w:pPr>
            <w:r w:rsidRPr="003A5E81">
              <w:rPr>
                <w:b w:val="0"/>
                <w:color w:val="000000" w:themeColor="text1"/>
                <w:sz w:val="23"/>
              </w:rPr>
              <w:t>Độ trễ suy luận / khung</w:t>
            </w:r>
          </w:p>
        </w:tc>
        <w:tc>
          <w:tcPr>
            <w:tcW w:w="2268" w:type="dxa"/>
            <w:shd w:val="clear" w:color="auto" w:fill="auto"/>
          </w:tcPr>
          <w:p w14:paraId="6ACE271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&lt; 200 ms</w:t>
            </w:r>
          </w:p>
        </w:tc>
        <w:tc>
          <w:tcPr>
            <w:tcW w:w="2551" w:type="dxa"/>
            <w:shd w:val="clear" w:color="auto" w:fill="auto"/>
          </w:tcPr>
          <w:p w14:paraId="01BF7F6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w:t>
            </w:r>
          </w:p>
        </w:tc>
      </w:tr>
      <w:tr w:rsidR="008F0332" w:rsidRPr="003A5E81" w14:paraId="05C46236"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887677C" w14:textId="77777777" w:rsidR="008F0332" w:rsidRPr="003A5E81" w:rsidRDefault="00000000">
            <w:pPr>
              <w:spacing w:after="40"/>
              <w:jc w:val="left"/>
              <w:rPr>
                <w:color w:val="000000" w:themeColor="text1"/>
              </w:rPr>
            </w:pPr>
            <w:r w:rsidRPr="003A5E81">
              <w:rPr>
                <w:b w:val="0"/>
                <w:color w:val="000000" w:themeColor="text1"/>
                <w:sz w:val="23"/>
              </w:rPr>
              <w:t>Nhận diện tiền gấp/che</w:t>
            </w:r>
          </w:p>
        </w:tc>
        <w:tc>
          <w:tcPr>
            <w:tcW w:w="2268" w:type="dxa"/>
          </w:tcPr>
          <w:p w14:paraId="1D99CB6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Ổn định</w:t>
            </w:r>
          </w:p>
        </w:tc>
        <w:tc>
          <w:tcPr>
            <w:tcW w:w="2551" w:type="dxa"/>
          </w:tcPr>
          <w:p w14:paraId="301DE419"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w:t>
            </w:r>
          </w:p>
        </w:tc>
      </w:tr>
    </w:tbl>
    <w:p w14:paraId="59F85DE6" w14:textId="77777777" w:rsidR="008F0332" w:rsidRPr="003A5E81" w:rsidRDefault="008F0332">
      <w:pPr>
        <w:spacing w:after="40"/>
        <w:rPr>
          <w:color w:val="000000" w:themeColor="text1"/>
        </w:rPr>
      </w:pPr>
    </w:p>
    <w:p w14:paraId="283727CF" w14:textId="77777777" w:rsidR="008F0332" w:rsidRPr="003A5E81" w:rsidRDefault="00000000">
      <w:pPr>
        <w:spacing w:after="200"/>
        <w:jc w:val="center"/>
        <w:rPr>
          <w:color w:val="000000" w:themeColor="text1"/>
        </w:rPr>
      </w:pPr>
      <w:r w:rsidRPr="003A5E81">
        <w:rPr>
          <w:i/>
          <w:color w:val="000000" w:themeColor="text1"/>
          <w:sz w:val="23"/>
        </w:rPr>
        <w:t>Bảng 4.4. Khuôn đánh giá mô-đun đọc thực đơn</w:t>
      </w:r>
    </w:p>
    <w:tbl>
      <w:tblPr>
        <w:tblStyle w:val="LightGrid-Accent1"/>
        <w:tblW w:w="0" w:type="auto"/>
        <w:jc w:val="center"/>
        <w:tblLook w:val="04A0" w:firstRow="1" w:lastRow="0" w:firstColumn="1" w:lastColumn="0" w:noHBand="0" w:noVBand="1"/>
      </w:tblPr>
      <w:tblGrid>
        <w:gridCol w:w="4252"/>
        <w:gridCol w:w="3969"/>
      </w:tblGrid>
      <w:tr w:rsidR="008F0332" w:rsidRPr="003A5E81" w14:paraId="777ABBDD"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66FEEF36" w14:textId="77777777" w:rsidR="008F0332" w:rsidRPr="003A5E81" w:rsidRDefault="00000000">
            <w:pPr>
              <w:jc w:val="center"/>
              <w:rPr>
                <w:color w:val="000000" w:themeColor="text1"/>
              </w:rPr>
            </w:pPr>
            <w:r w:rsidRPr="003A5E81">
              <w:rPr>
                <w:color w:val="000000" w:themeColor="text1"/>
                <w:sz w:val="24"/>
              </w:rPr>
              <w:t>Chỉ số (đọc menu)</w:t>
            </w:r>
          </w:p>
        </w:tc>
        <w:tc>
          <w:tcPr>
            <w:tcW w:w="3969" w:type="dxa"/>
          </w:tcPr>
          <w:p w14:paraId="5D2BE19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Giá trị (điền sau)</w:t>
            </w:r>
          </w:p>
        </w:tc>
      </w:tr>
      <w:tr w:rsidR="008F0332" w:rsidRPr="003A5E81" w14:paraId="20A7C780"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shd w:val="clear" w:color="auto" w:fill="auto"/>
          </w:tcPr>
          <w:p w14:paraId="3A861535" w14:textId="77777777" w:rsidR="008F0332" w:rsidRPr="003A5E81" w:rsidRDefault="00000000">
            <w:pPr>
              <w:spacing w:after="40"/>
              <w:jc w:val="left"/>
              <w:rPr>
                <w:color w:val="000000" w:themeColor="text1"/>
              </w:rPr>
            </w:pPr>
            <w:r w:rsidRPr="003A5E81">
              <w:rPr>
                <w:b w:val="0"/>
                <w:color w:val="000000" w:themeColor="text1"/>
                <w:sz w:val="23"/>
              </w:rPr>
              <w:t>Số ảnh menu đánh giá</w:t>
            </w:r>
          </w:p>
        </w:tc>
        <w:tc>
          <w:tcPr>
            <w:tcW w:w="3969" w:type="dxa"/>
            <w:shd w:val="clear" w:color="auto" w:fill="auto"/>
          </w:tcPr>
          <w:p w14:paraId="44E858E9"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840</w:t>
            </w:r>
          </w:p>
        </w:tc>
      </w:tr>
      <w:tr w:rsidR="008F0332" w:rsidRPr="003A5E81" w14:paraId="13BAD7D5"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5F9D3FB5" w14:textId="77777777" w:rsidR="008F0332" w:rsidRPr="003A5E81" w:rsidRDefault="00000000">
            <w:pPr>
              <w:spacing w:after="40"/>
              <w:jc w:val="left"/>
              <w:rPr>
                <w:color w:val="000000" w:themeColor="text1"/>
              </w:rPr>
            </w:pPr>
            <w:r w:rsidRPr="003A5E81">
              <w:rPr>
                <w:b w:val="0"/>
                <w:color w:val="000000" w:themeColor="text1"/>
                <w:sz w:val="23"/>
              </w:rPr>
              <w:t>Precision phát hiện món</w:t>
            </w:r>
          </w:p>
        </w:tc>
        <w:tc>
          <w:tcPr>
            <w:tcW w:w="3969" w:type="dxa"/>
          </w:tcPr>
          <w:p w14:paraId="2EA1E429"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w:t>
            </w:r>
          </w:p>
        </w:tc>
      </w:tr>
      <w:tr w:rsidR="008F0332" w:rsidRPr="003A5E81" w14:paraId="0EAF8711"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shd w:val="clear" w:color="auto" w:fill="auto"/>
          </w:tcPr>
          <w:p w14:paraId="01F6BF2E" w14:textId="77777777" w:rsidR="008F0332" w:rsidRPr="003A5E81" w:rsidRDefault="00000000">
            <w:pPr>
              <w:spacing w:after="40"/>
              <w:jc w:val="left"/>
              <w:rPr>
                <w:color w:val="000000" w:themeColor="text1"/>
              </w:rPr>
            </w:pPr>
            <w:r w:rsidRPr="003A5E81">
              <w:rPr>
                <w:b w:val="0"/>
                <w:color w:val="000000" w:themeColor="text1"/>
                <w:sz w:val="23"/>
              </w:rPr>
              <w:t>Recall phát hiện món</w:t>
            </w:r>
          </w:p>
        </w:tc>
        <w:tc>
          <w:tcPr>
            <w:tcW w:w="3969" w:type="dxa"/>
            <w:shd w:val="clear" w:color="auto" w:fill="auto"/>
          </w:tcPr>
          <w:p w14:paraId="7210EF0C"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w:t>
            </w:r>
          </w:p>
        </w:tc>
      </w:tr>
      <w:tr w:rsidR="008F0332" w:rsidRPr="003A5E81" w14:paraId="0E30CD96"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7EDD4A59" w14:textId="77777777" w:rsidR="008F0332" w:rsidRPr="003A5E81" w:rsidRDefault="00000000">
            <w:pPr>
              <w:spacing w:after="40"/>
              <w:jc w:val="left"/>
              <w:rPr>
                <w:color w:val="000000" w:themeColor="text1"/>
              </w:rPr>
            </w:pPr>
            <w:r w:rsidRPr="003A5E81">
              <w:rPr>
                <w:b w:val="0"/>
                <w:color w:val="000000" w:themeColor="text1"/>
                <w:sz w:val="23"/>
              </w:rPr>
              <w:t>F1 phát hiện món</w:t>
            </w:r>
          </w:p>
        </w:tc>
        <w:tc>
          <w:tcPr>
            <w:tcW w:w="3969" w:type="dxa"/>
          </w:tcPr>
          <w:p w14:paraId="0A7A3ADC"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w:t>
            </w:r>
          </w:p>
        </w:tc>
      </w:tr>
      <w:tr w:rsidR="008F0332" w:rsidRPr="003A5E81" w14:paraId="5C8E4A64"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shd w:val="clear" w:color="auto" w:fill="auto"/>
          </w:tcPr>
          <w:p w14:paraId="014BA7CC" w14:textId="77777777" w:rsidR="008F0332" w:rsidRPr="003A5E81" w:rsidRDefault="00000000">
            <w:pPr>
              <w:spacing w:after="40"/>
              <w:jc w:val="left"/>
              <w:rPr>
                <w:color w:val="000000" w:themeColor="text1"/>
              </w:rPr>
            </w:pPr>
            <w:r w:rsidRPr="003A5E81">
              <w:rPr>
                <w:b w:val="0"/>
                <w:color w:val="000000" w:themeColor="text1"/>
                <w:sz w:val="23"/>
              </w:rPr>
              <w:t>Độ chính xác trích xuất giá</w:t>
            </w:r>
          </w:p>
        </w:tc>
        <w:tc>
          <w:tcPr>
            <w:tcW w:w="3969" w:type="dxa"/>
            <w:shd w:val="clear" w:color="auto" w:fill="auto"/>
          </w:tcPr>
          <w:p w14:paraId="4E70E858"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w:t>
            </w:r>
          </w:p>
        </w:tc>
      </w:tr>
    </w:tbl>
    <w:p w14:paraId="59C8BC23" w14:textId="77777777" w:rsidR="008F0332" w:rsidRPr="003A5E81" w:rsidRDefault="008F0332">
      <w:pPr>
        <w:spacing w:after="40"/>
        <w:rPr>
          <w:color w:val="000000" w:themeColor="text1"/>
        </w:rPr>
      </w:pPr>
    </w:p>
    <w:p w14:paraId="04E67471" w14:textId="77777777" w:rsidR="008F0332" w:rsidRPr="003A5E81" w:rsidRDefault="00000000">
      <w:pPr>
        <w:rPr>
          <w:color w:val="000000" w:themeColor="text1"/>
        </w:rPr>
      </w:pPr>
      <w:r w:rsidRPr="003A5E81">
        <w:rPr>
          <w:color w:val="000000" w:themeColor="text1"/>
        </w:rPr>
        <w:t>Phần kiểm thử đơn vị cho hàm đọc số thành chữ (NumberToVietnameseTest) đã chạy đạt toàn bộ, phủ các nhóm: 9 mệnh giá, hàng chục “mốt/lăm”, hàng trăm “linh”, nhóm 0 ở giữa, hàng triệu/tỷ, tổng đếm thực tế và các trường hợp biên.</w:t>
      </w:r>
    </w:p>
    <w:p w14:paraId="180DD1D8" w14:textId="77777777" w:rsidR="008F0332" w:rsidRPr="003A5E81" w:rsidRDefault="00000000">
      <w:pPr>
        <w:rPr>
          <w:color w:val="000000" w:themeColor="text1"/>
        </w:rPr>
      </w:pPr>
      <w:r w:rsidRPr="003A5E81">
        <w:rPr>
          <w:color w:val="000000" w:themeColor="text1"/>
        </w:rPr>
        <w:t>Về mặt định tính, qua quá trình thử nghiệm trên thiết bị thật, mô-đun nhận diện tiền hoạt động ổn định với tờ tiền phẳng và đủ sáng; với tờ gấp/vò/che, việc dùng mô hình phát hiện đối tượng cho kết quả tốt hơn rõ rệt so với phương án phân loại ảnh ban đầu. Cơ chế đếm cộng dồn kèm chống đếm trùng giúp người dùng đếm nhiều tờ liên tiếp một cách tự nhiên. Mô-đun đọc menu nhờ dùng mô hình ngôn ngữ – thị giác đã khắc phục được điểm yếu cố hữu của phương án OCR + luật là ghép sai món với giá ở menu nhiều cột.</w:t>
      </w:r>
    </w:p>
    <w:p w14:paraId="6538072F" w14:textId="77777777" w:rsidR="008F0332" w:rsidRPr="003A5E81" w:rsidRDefault="00000000">
      <w:pPr>
        <w:rPr>
          <w:color w:val="000000" w:themeColor="text1"/>
        </w:rPr>
      </w:pPr>
      <w:r w:rsidRPr="003A5E81">
        <w:rPr>
          <w:color w:val="000000" w:themeColor="text1"/>
        </w:rPr>
        <w:t>Các hạn chế quan sát được: độ chính xác giảm khi ánh sáng quá yếu hoặc tờ tiền bị che quá nửa; mô-đun đọc menu phụ thuộc chất lượng mạng và thời gian phản hồi của dịch vụ đám mây (thường 2–4 giây). Đây là cơ sở cho các hướng cải tiến ở Phần IX.</w:t>
      </w:r>
    </w:p>
    <w:p w14:paraId="31788D5C" w14:textId="77777777" w:rsidR="008F0332" w:rsidRPr="003A5E81" w:rsidRDefault="00000000">
      <w:pPr>
        <w:pStyle w:val="Heading2"/>
        <w:spacing w:after="120"/>
        <w:jc w:val="left"/>
        <w:rPr>
          <w:color w:val="000000" w:themeColor="text1"/>
        </w:rPr>
      </w:pPr>
      <w:bookmarkStart w:id="48" w:name="_Toc231470978"/>
      <w:r w:rsidRPr="003A5E81">
        <w:rPr>
          <w:rFonts w:ascii="Times New Roman" w:eastAsia="Times New Roman" w:hAnsi="Times New Roman"/>
          <w:color w:val="000000" w:themeColor="text1"/>
          <w:sz w:val="28"/>
        </w:rPr>
        <w:t>4.5. Một số đoạn mã nguồn minh họa</w:t>
      </w:r>
      <w:bookmarkEnd w:id="48"/>
    </w:p>
    <w:p w14:paraId="78D3E2DA" w14:textId="77777777" w:rsidR="008F0332" w:rsidRPr="003A5E81" w:rsidRDefault="00000000">
      <w:pPr>
        <w:pStyle w:val="Heading3"/>
        <w:spacing w:before="160" w:after="80"/>
        <w:jc w:val="left"/>
        <w:rPr>
          <w:color w:val="000000" w:themeColor="text1"/>
        </w:rPr>
      </w:pPr>
      <w:bookmarkStart w:id="49" w:name="_Toc231470979"/>
      <w:r w:rsidRPr="003A5E81">
        <w:rPr>
          <w:rFonts w:ascii="Times New Roman" w:eastAsia="Times New Roman" w:hAnsi="Times New Roman"/>
          <w:i/>
          <w:color w:val="000000" w:themeColor="text1"/>
        </w:rPr>
        <w:t>4.5.1. Mã nguồn suy luận nhận diện tiền (YOLOv10n)</w:t>
      </w:r>
      <w:bookmarkEnd w:id="49"/>
    </w:p>
    <w:p w14:paraId="73B2BCA1" w14:textId="77777777" w:rsidR="008F0332" w:rsidRPr="003A5E81" w:rsidRDefault="00000000">
      <w:pPr>
        <w:rPr>
          <w:color w:val="000000" w:themeColor="text1"/>
        </w:rPr>
      </w:pPr>
      <w:r w:rsidRPr="003A5E81">
        <w:rPr>
          <w:color w:val="000000" w:themeColor="text1"/>
        </w:rPr>
        <w:t>Đoạn mã rút gọn dưới đây minh họa cách lớp Yolov10MoneyDetector chuẩn hóa khung hình và lấy phát hiện có độ tin cậy cao nhất:</w:t>
      </w:r>
    </w:p>
    <w:p w14:paraId="2AFB5B02"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lastRenderedPageBreak/>
        <w:t>override suspend fun classify(bitmap: Bitmap): MoneyResult =</w:t>
      </w:r>
      <w:r w:rsidRPr="003A5E81">
        <w:rPr>
          <w:rFonts w:ascii="Consolas" w:eastAsia="Consolas" w:hAnsi="Consolas"/>
          <w:color w:val="000000" w:themeColor="text1"/>
          <w:sz w:val="21"/>
        </w:rPr>
        <w:br/>
        <w:t xml:space="preserve">  withContext(Dispatchers.Default) {</w:t>
      </w:r>
      <w:r w:rsidRPr="003A5E81">
        <w:rPr>
          <w:rFonts w:ascii="Consolas" w:eastAsia="Consolas" w:hAnsi="Consolas"/>
          <w:color w:val="000000" w:themeColor="text1"/>
          <w:sz w:val="21"/>
        </w:rPr>
        <w:br/>
        <w:t xml:space="preserve">    val tensorImage = TensorImage(DataType.FLOAT32).apply { load(bitmap) }</w:t>
      </w:r>
      <w:r w:rsidRPr="003A5E81">
        <w:rPr>
          <w:rFonts w:ascii="Consolas" w:eastAsia="Consolas" w:hAnsi="Consolas"/>
          <w:color w:val="000000" w:themeColor="text1"/>
          <w:sz w:val="21"/>
        </w:rPr>
        <w:br/>
        <w:t xml:space="preserve">    val input = processor.process(tensorImage)   // resize 640, /255</w:t>
      </w:r>
      <w:r w:rsidRPr="003A5E81">
        <w:rPr>
          <w:rFonts w:ascii="Consolas" w:eastAsia="Consolas" w:hAnsi="Consolas"/>
          <w:color w:val="000000" w:themeColor="text1"/>
          <w:sz w:val="21"/>
        </w:rPr>
        <w:br/>
        <w:t xml:space="preserve">    interpreter.run(input.buffer, outputBuffer)</w:t>
      </w:r>
      <w:r w:rsidRPr="003A5E81">
        <w:rPr>
          <w:rFonts w:ascii="Consolas" w:eastAsia="Consolas" w:hAnsi="Consolas"/>
          <w:color w:val="000000" w:themeColor="text1"/>
          <w:sz w:val="21"/>
        </w:rPr>
        <w:br/>
        <w:t xml:space="preserve">    val top = outputBuffer[0].firstOrNull { it[4] &gt; 0f }</w:t>
      </w:r>
      <w:r w:rsidRPr="003A5E81">
        <w:rPr>
          <w:rFonts w:ascii="Consolas" w:eastAsia="Consolas" w:hAnsi="Consolas"/>
          <w:color w:val="000000" w:themeColor="text1"/>
          <w:sz w:val="21"/>
        </w:rPr>
        <w:br/>
        <w:t xml:space="preserve">        ?: return@withContext MoneyResult.Unknown</w:t>
      </w:r>
      <w:r w:rsidRPr="003A5E81">
        <w:rPr>
          <w:rFonts w:ascii="Consolas" w:eastAsia="Consolas" w:hAnsi="Consolas"/>
          <w:color w:val="000000" w:themeColor="text1"/>
          <w:sz w:val="21"/>
        </w:rPr>
        <w:br/>
        <w:t xml:space="preserve">    val conf = top[4]; val classId = top[5].toInt()</w:t>
      </w:r>
      <w:r w:rsidRPr="003A5E81">
        <w:rPr>
          <w:rFonts w:ascii="Consolas" w:eastAsia="Consolas" w:hAnsi="Consolas"/>
          <w:color w:val="000000" w:themeColor="text1"/>
          <w:sz w:val="21"/>
        </w:rPr>
        <w:br/>
        <w:t xml:space="preserve">    if (conf &lt; MIN_CONFIDENCE) return@withContext MoneyResult.Unknown</w:t>
      </w:r>
      <w:r w:rsidRPr="003A5E81">
        <w:rPr>
          <w:rFonts w:ascii="Consolas" w:eastAsia="Consolas" w:hAnsi="Consolas"/>
          <w:color w:val="000000" w:themeColor="text1"/>
          <w:sz w:val="21"/>
        </w:rPr>
        <w:br/>
        <w:t xml:space="preserve">    val label = MONEY_LABELS[classId]</w:t>
      </w:r>
      <w:r w:rsidRPr="003A5E81">
        <w:rPr>
          <w:rFonts w:ascii="Consolas" w:eastAsia="Consolas" w:hAnsi="Consolas"/>
          <w:color w:val="000000" w:themeColor="text1"/>
          <w:sz w:val="21"/>
        </w:rPr>
        <w:br/>
        <w:t xml:space="preserve">    MoneyResult.Recognized(label.denominationVnd, conf)</w:t>
      </w:r>
      <w:r w:rsidRPr="003A5E81">
        <w:rPr>
          <w:rFonts w:ascii="Consolas" w:eastAsia="Consolas" w:hAnsi="Consolas"/>
          <w:color w:val="000000" w:themeColor="text1"/>
          <w:sz w:val="21"/>
        </w:rPr>
        <w:br/>
        <w:t xml:space="preserve">  }</w:t>
      </w:r>
      <w:r w:rsidRPr="003A5E81">
        <w:rPr>
          <w:rFonts w:ascii="Consolas" w:eastAsia="Consolas" w:hAnsi="Consolas"/>
          <w:color w:val="000000" w:themeColor="text1"/>
          <w:sz w:val="21"/>
        </w:rPr>
        <w:br/>
      </w:r>
    </w:p>
    <w:p w14:paraId="07DF3292" w14:textId="77777777" w:rsidR="008F0332" w:rsidRPr="003A5E81" w:rsidRDefault="00000000">
      <w:pPr>
        <w:spacing w:after="200"/>
        <w:jc w:val="center"/>
        <w:rPr>
          <w:color w:val="000000" w:themeColor="text1"/>
        </w:rPr>
      </w:pPr>
      <w:r w:rsidRPr="003A5E81">
        <w:rPr>
          <w:i/>
          <w:color w:val="000000" w:themeColor="text1"/>
          <w:sz w:val="23"/>
        </w:rPr>
        <w:t>Hình 4.2. Mã nguồn rút gọn suy luận nhận diện tiền (Kotlin)</w:t>
      </w:r>
    </w:p>
    <w:p w14:paraId="18A3D286" w14:textId="77777777" w:rsidR="008F0332" w:rsidRPr="003A5E81" w:rsidRDefault="00000000">
      <w:pPr>
        <w:rPr>
          <w:color w:val="000000" w:themeColor="text1"/>
        </w:rPr>
      </w:pPr>
      <w:r w:rsidRPr="003A5E81">
        <w:rPr>
          <w:color w:val="000000" w:themeColor="text1"/>
        </w:rPr>
        <w:t>Hàm chuyển số tiền sang chữ tiếng Việt xử lý các trường hợp đặc thù:</w:t>
      </w:r>
    </w:p>
    <w:p w14:paraId="5FD01D18"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t>200_000.toVietnameseMoney()   // "Hai trăm nghìn đồng"</w:t>
      </w:r>
      <w:r w:rsidRPr="003A5E81">
        <w:rPr>
          <w:rFonts w:ascii="Consolas" w:eastAsia="Consolas" w:hAnsi="Consolas"/>
          <w:color w:val="000000" w:themeColor="text1"/>
          <w:sz w:val="21"/>
        </w:rPr>
        <w:br/>
        <w:t>650_000.toVietnameseMoney()   // "Sáu trăm năm mươi nghìn đồng"</w:t>
      </w:r>
      <w:r w:rsidRPr="003A5E81">
        <w:rPr>
          <w:rFonts w:ascii="Consolas" w:eastAsia="Consolas" w:hAnsi="Consolas"/>
          <w:color w:val="000000" w:themeColor="text1"/>
          <w:sz w:val="21"/>
        </w:rPr>
        <w:br/>
        <w:t>1_000_001.toVietnameseWords() // "một triệu không trăm linh một"</w:t>
      </w:r>
      <w:r w:rsidRPr="003A5E81">
        <w:rPr>
          <w:rFonts w:ascii="Consolas" w:eastAsia="Consolas" w:hAnsi="Consolas"/>
          <w:color w:val="000000" w:themeColor="text1"/>
          <w:sz w:val="21"/>
        </w:rPr>
        <w:br/>
        <w:t>21.toVietnameseWords()        // "hai mươi mốt"  (mốt, không phải một)</w:t>
      </w:r>
      <w:r w:rsidRPr="003A5E81">
        <w:rPr>
          <w:rFonts w:ascii="Consolas" w:eastAsia="Consolas" w:hAnsi="Consolas"/>
          <w:color w:val="000000" w:themeColor="text1"/>
          <w:sz w:val="21"/>
        </w:rPr>
        <w:br/>
        <w:t>25.toVietnameseWords()        // "hai mươi lăm"  (lăm, không phải năm)</w:t>
      </w:r>
      <w:r w:rsidRPr="003A5E81">
        <w:rPr>
          <w:rFonts w:ascii="Consolas" w:eastAsia="Consolas" w:hAnsi="Consolas"/>
          <w:color w:val="000000" w:themeColor="text1"/>
          <w:sz w:val="21"/>
        </w:rPr>
        <w:br/>
      </w:r>
    </w:p>
    <w:p w14:paraId="4DF90752" w14:textId="77777777" w:rsidR="008F0332" w:rsidRPr="003A5E81" w:rsidRDefault="00000000">
      <w:pPr>
        <w:spacing w:after="200"/>
        <w:jc w:val="center"/>
        <w:rPr>
          <w:color w:val="000000" w:themeColor="text1"/>
        </w:rPr>
      </w:pPr>
      <w:r w:rsidRPr="003A5E81">
        <w:rPr>
          <w:i/>
          <w:color w:val="000000" w:themeColor="text1"/>
          <w:sz w:val="23"/>
        </w:rPr>
        <w:t>Hình 4.3. Ví dụ kết quả hàm đọc số thành chữ tiếng Việt</w:t>
      </w:r>
    </w:p>
    <w:p w14:paraId="659ABA51" w14:textId="77777777" w:rsidR="008F0332" w:rsidRPr="003A5E81" w:rsidRDefault="00000000">
      <w:pPr>
        <w:rPr>
          <w:color w:val="000000" w:themeColor="text1"/>
        </w:rPr>
      </w:pPr>
      <w:r w:rsidRPr="003A5E81">
        <w:rPr>
          <w:color w:val="000000" w:themeColor="text1"/>
        </w:rPr>
        <w:t>Đoạn mã cấu hình mô-đun ML theo cơ chế dự phòng nhiều tầng (Hilt):</w:t>
      </w:r>
    </w:p>
    <w:p w14:paraId="7BEA93FB"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t>fun provideMoneyClassifier(ctx: Context): MoneyClassifier {</w:t>
      </w:r>
      <w:r w:rsidRPr="003A5E81">
        <w:rPr>
          <w:rFonts w:ascii="Consolas" w:eastAsia="Consolas" w:hAnsi="Consolas"/>
          <w:color w:val="000000" w:themeColor="text1"/>
          <w:sz w:val="21"/>
        </w:rPr>
        <w:br/>
        <w:t xml:space="preserve">  runCatching { Yolov10MoneyDetector(ctx) }</w:t>
      </w:r>
      <w:r w:rsidRPr="003A5E81">
        <w:rPr>
          <w:rFonts w:ascii="Consolas" w:eastAsia="Consolas" w:hAnsi="Consolas"/>
          <w:color w:val="000000" w:themeColor="text1"/>
          <w:sz w:val="21"/>
        </w:rPr>
        <w:br/>
        <w:t xml:space="preserve">      .onSuccess { return it }      // ưu tiên YOLOv10n</w:t>
      </w:r>
      <w:r w:rsidRPr="003A5E81">
        <w:rPr>
          <w:rFonts w:ascii="Consolas" w:eastAsia="Consolas" w:hAnsi="Consolas"/>
          <w:color w:val="000000" w:themeColor="text1"/>
          <w:sz w:val="21"/>
        </w:rPr>
        <w:br/>
        <w:t xml:space="preserve">  runCatching { TfliteMoneyClassifier(ctx) }</w:t>
      </w:r>
      <w:r w:rsidRPr="003A5E81">
        <w:rPr>
          <w:rFonts w:ascii="Consolas" w:eastAsia="Consolas" w:hAnsi="Consolas"/>
          <w:color w:val="000000" w:themeColor="text1"/>
          <w:sz w:val="21"/>
        </w:rPr>
        <w:br/>
        <w:t xml:space="preserve">      .onSuccess { return it }      // dự phòng MobileNetV3</w:t>
      </w:r>
      <w:r w:rsidRPr="003A5E81">
        <w:rPr>
          <w:rFonts w:ascii="Consolas" w:eastAsia="Consolas" w:hAnsi="Consolas"/>
          <w:color w:val="000000" w:themeColor="text1"/>
          <w:sz w:val="21"/>
        </w:rPr>
        <w:br/>
        <w:t xml:space="preserve">  return FakeMoneyClassifier()      // giả lập khi chưa có mô hình</w:t>
      </w:r>
      <w:r w:rsidRPr="003A5E81">
        <w:rPr>
          <w:rFonts w:ascii="Consolas" w:eastAsia="Consolas" w:hAnsi="Consolas"/>
          <w:color w:val="000000" w:themeColor="text1"/>
          <w:sz w:val="21"/>
        </w:rPr>
        <w:br/>
        <w:t>}</w:t>
      </w:r>
      <w:r w:rsidRPr="003A5E81">
        <w:rPr>
          <w:rFonts w:ascii="Consolas" w:eastAsia="Consolas" w:hAnsi="Consolas"/>
          <w:color w:val="000000" w:themeColor="text1"/>
          <w:sz w:val="21"/>
        </w:rPr>
        <w:br/>
      </w:r>
    </w:p>
    <w:p w14:paraId="713C0D3A" w14:textId="77777777" w:rsidR="008F0332" w:rsidRPr="003A5E81" w:rsidRDefault="00000000">
      <w:pPr>
        <w:spacing w:after="200"/>
        <w:jc w:val="center"/>
        <w:rPr>
          <w:color w:val="000000" w:themeColor="text1"/>
        </w:rPr>
      </w:pPr>
      <w:r w:rsidRPr="003A5E81">
        <w:rPr>
          <w:i/>
          <w:color w:val="000000" w:themeColor="text1"/>
          <w:sz w:val="23"/>
        </w:rPr>
        <w:t>Hình 4.4. Cơ chế dự phòng nhiều tầng cho mô-đun nhận diện tiền</w:t>
      </w:r>
    </w:p>
    <w:p w14:paraId="27D44C74" w14:textId="77777777" w:rsidR="008F0332" w:rsidRPr="003A5E81" w:rsidRDefault="00000000">
      <w:pPr>
        <w:pStyle w:val="Heading3"/>
        <w:spacing w:before="160" w:after="80"/>
        <w:jc w:val="left"/>
        <w:rPr>
          <w:color w:val="000000" w:themeColor="text1"/>
        </w:rPr>
      </w:pPr>
      <w:bookmarkStart w:id="50" w:name="_Toc231470980"/>
      <w:r w:rsidRPr="003A5E81">
        <w:rPr>
          <w:rFonts w:ascii="Times New Roman" w:eastAsia="Times New Roman" w:hAnsi="Times New Roman"/>
          <w:i/>
          <w:color w:val="000000" w:themeColor="text1"/>
        </w:rPr>
        <w:t>4.5.2. Mã nguồn gọi mô hình ngôn ngữ – thị giác</w:t>
      </w:r>
      <w:bookmarkEnd w:id="50"/>
    </w:p>
    <w:p w14:paraId="1685C4A7" w14:textId="77777777" w:rsidR="008F0332" w:rsidRPr="003A5E81" w:rsidRDefault="00000000">
      <w:pPr>
        <w:rPr>
          <w:color w:val="000000" w:themeColor="text1"/>
        </w:rPr>
      </w:pPr>
      <w:r w:rsidRPr="003A5E81">
        <w:rPr>
          <w:color w:val="000000" w:themeColor="text1"/>
        </w:rPr>
        <w:t>Mô-đun đọc menu gửi ảnh kèm prompt yêu cầu trả về JSON; phần thân yêu cầu rút gọn:</w:t>
      </w:r>
    </w:p>
    <w:p w14:paraId="24D5EB39"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t>val body = JSONObject()</w:t>
      </w:r>
      <w:r w:rsidRPr="003A5E81">
        <w:rPr>
          <w:rFonts w:ascii="Consolas" w:eastAsia="Consolas" w:hAnsi="Consolas"/>
          <w:color w:val="000000" w:themeColor="text1"/>
          <w:sz w:val="21"/>
        </w:rPr>
        <w:br/>
        <w:t xml:space="preserve">  .put("model", "meta-llama/llama-4-scout-17b-16e-instruct")</w:t>
      </w:r>
      <w:r w:rsidRPr="003A5E81">
        <w:rPr>
          <w:rFonts w:ascii="Consolas" w:eastAsia="Consolas" w:hAnsi="Consolas"/>
          <w:color w:val="000000" w:themeColor="text1"/>
          <w:sz w:val="21"/>
        </w:rPr>
        <w:br/>
        <w:t xml:space="preserve">  .put("temperature", 0.1)</w:t>
      </w:r>
      <w:r w:rsidRPr="003A5E81">
        <w:rPr>
          <w:rFonts w:ascii="Consolas" w:eastAsia="Consolas" w:hAnsi="Consolas"/>
          <w:color w:val="000000" w:themeColor="text1"/>
          <w:sz w:val="21"/>
        </w:rPr>
        <w:br/>
        <w:t xml:space="preserve">  .put("messages", /* text prompt + ảnh base64 */ )</w:t>
      </w:r>
      <w:r w:rsidRPr="003A5E81">
        <w:rPr>
          <w:rFonts w:ascii="Consolas" w:eastAsia="Consolas" w:hAnsi="Consolas"/>
          <w:color w:val="000000" w:themeColor="text1"/>
          <w:sz w:val="21"/>
        </w:rPr>
        <w:br/>
        <w:t>// Prompt: "Trích xuất TẤT CẢ món ăn và giá, trả về JSON</w:t>
      </w:r>
      <w:r w:rsidRPr="003A5E81">
        <w:rPr>
          <w:rFonts w:ascii="Consolas" w:eastAsia="Consolas" w:hAnsi="Consolas"/>
          <w:color w:val="000000" w:themeColor="text1"/>
          <w:sz w:val="21"/>
        </w:rPr>
        <w:br/>
        <w:t>//  {\"items\":[{\"name\":\"...\",\"price\":\"50000\"}]}"</w:t>
      </w:r>
      <w:r w:rsidRPr="003A5E81">
        <w:rPr>
          <w:rFonts w:ascii="Consolas" w:eastAsia="Consolas" w:hAnsi="Consolas"/>
          <w:color w:val="000000" w:themeColor="text1"/>
          <w:sz w:val="21"/>
        </w:rPr>
        <w:br/>
      </w:r>
    </w:p>
    <w:p w14:paraId="3DADB828" w14:textId="77777777" w:rsidR="008F0332" w:rsidRPr="003A5E81" w:rsidRDefault="00000000">
      <w:pPr>
        <w:spacing w:after="200"/>
        <w:jc w:val="center"/>
        <w:rPr>
          <w:color w:val="000000" w:themeColor="text1"/>
        </w:rPr>
      </w:pPr>
      <w:r w:rsidRPr="003A5E81">
        <w:rPr>
          <w:i/>
          <w:color w:val="000000" w:themeColor="text1"/>
          <w:sz w:val="23"/>
        </w:rPr>
        <w:t>Hình 4.5. Cấu trúc yêu cầu gửi tới mô hình ngôn ngữ – thị giác (rút gọn)</w:t>
      </w:r>
    </w:p>
    <w:p w14:paraId="4C7EB730" w14:textId="77777777" w:rsidR="008F0332" w:rsidRPr="003A5E81" w:rsidRDefault="00000000">
      <w:pPr>
        <w:pStyle w:val="Heading2"/>
        <w:spacing w:after="120"/>
        <w:jc w:val="left"/>
        <w:rPr>
          <w:color w:val="000000" w:themeColor="text1"/>
        </w:rPr>
      </w:pPr>
      <w:bookmarkStart w:id="51" w:name="_Toc231470981"/>
      <w:r w:rsidRPr="003A5E81">
        <w:rPr>
          <w:rFonts w:ascii="Times New Roman" w:eastAsia="Times New Roman" w:hAnsi="Times New Roman"/>
          <w:color w:val="000000" w:themeColor="text1"/>
          <w:sz w:val="28"/>
        </w:rPr>
        <w:lastRenderedPageBreak/>
        <w:t>4.6. Mô-đun chuyển văn bản thành giọng nói</w:t>
      </w:r>
      <w:bookmarkEnd w:id="51"/>
    </w:p>
    <w:p w14:paraId="3446926A" w14:textId="77777777" w:rsidR="008F0332" w:rsidRPr="003A5E81" w:rsidRDefault="00000000">
      <w:pPr>
        <w:rPr>
          <w:color w:val="000000" w:themeColor="text1"/>
        </w:rPr>
      </w:pPr>
      <w:r w:rsidRPr="003A5E81">
        <w:rPr>
          <w:color w:val="000000" w:themeColor="text1"/>
        </w:rPr>
        <w:t>RoutedTtsEngine đóng vai trò bộ định tuyến TTS thông minh: nếu người dùng chọn giọng FPT và có mạng + khóa API hợp lệ thì dùng FPT.AI cho giọng tự nhiên; ngược lại dùng Android TTS làm dự phòng ngoại tuyến. Cách này đảm bảo chất lượng giọng đọc mà vẫn hoạt động khi không có mạng. Hệ thống cũng kiểm tra trạng thái mạng thực tế (có kết nối và đã xác thực) trước khi quyết định gọi dịch vụ đám mây.</w:t>
      </w:r>
    </w:p>
    <w:p w14:paraId="126BCE84" w14:textId="77777777" w:rsidR="008F0332" w:rsidRPr="003A5E81" w:rsidRDefault="00000000">
      <w:pPr>
        <w:spacing w:after="200"/>
        <w:jc w:val="center"/>
        <w:rPr>
          <w:color w:val="000000" w:themeColor="text1"/>
        </w:rPr>
      </w:pPr>
      <w:r w:rsidRPr="003A5E81">
        <w:rPr>
          <w:i/>
          <w:color w:val="000000" w:themeColor="text1"/>
          <w:sz w:val="23"/>
        </w:rPr>
        <w:t>Bảng 4.5. Logic định tuyến TTS</w:t>
      </w:r>
    </w:p>
    <w:tbl>
      <w:tblPr>
        <w:tblStyle w:val="LightGrid-Accent1"/>
        <w:tblW w:w="0" w:type="auto"/>
        <w:jc w:val="center"/>
        <w:tblLook w:val="04A0" w:firstRow="1" w:lastRow="0" w:firstColumn="1" w:lastColumn="0" w:noHBand="0" w:noVBand="1"/>
      </w:tblPr>
      <w:tblGrid>
        <w:gridCol w:w="4252"/>
        <w:gridCol w:w="3969"/>
      </w:tblGrid>
      <w:tr w:rsidR="008F0332" w:rsidRPr="003A5E81" w14:paraId="7416C970"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4CDE67E8" w14:textId="77777777" w:rsidR="008F0332" w:rsidRPr="003A5E81" w:rsidRDefault="00000000">
            <w:pPr>
              <w:jc w:val="center"/>
              <w:rPr>
                <w:color w:val="000000" w:themeColor="text1"/>
              </w:rPr>
            </w:pPr>
            <w:r w:rsidRPr="003A5E81">
              <w:rPr>
                <w:color w:val="000000" w:themeColor="text1"/>
                <w:sz w:val="24"/>
              </w:rPr>
              <w:t>Tình huống</w:t>
            </w:r>
          </w:p>
        </w:tc>
        <w:tc>
          <w:tcPr>
            <w:tcW w:w="3969" w:type="dxa"/>
          </w:tcPr>
          <w:p w14:paraId="0B4513D7"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Engine được chọn</w:t>
            </w:r>
          </w:p>
        </w:tc>
      </w:tr>
      <w:tr w:rsidR="008F0332" w:rsidRPr="003A5E81" w14:paraId="699487C5"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shd w:val="clear" w:color="auto" w:fill="auto"/>
          </w:tcPr>
          <w:p w14:paraId="293ABF95" w14:textId="77777777" w:rsidR="008F0332" w:rsidRPr="003A5E81" w:rsidRDefault="00000000">
            <w:pPr>
              <w:spacing w:after="40"/>
              <w:jc w:val="left"/>
              <w:rPr>
                <w:color w:val="000000" w:themeColor="text1"/>
              </w:rPr>
            </w:pPr>
            <w:r w:rsidRPr="003A5E81">
              <w:rPr>
                <w:b w:val="0"/>
                <w:color w:val="000000" w:themeColor="text1"/>
                <w:sz w:val="23"/>
              </w:rPr>
              <w:t>Chọn “Android mặc định”</w:t>
            </w:r>
          </w:p>
        </w:tc>
        <w:tc>
          <w:tcPr>
            <w:tcW w:w="3969" w:type="dxa"/>
            <w:shd w:val="clear" w:color="auto" w:fill="auto"/>
          </w:tcPr>
          <w:p w14:paraId="4DD46E33"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Android TTS (luôn dùng)</w:t>
            </w:r>
          </w:p>
        </w:tc>
      </w:tr>
      <w:tr w:rsidR="008F0332" w:rsidRPr="003A5E81" w14:paraId="08AC15F5"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2298A54" w14:textId="77777777" w:rsidR="008F0332" w:rsidRPr="003A5E81" w:rsidRDefault="00000000">
            <w:pPr>
              <w:spacing w:after="40"/>
              <w:jc w:val="left"/>
              <w:rPr>
                <w:color w:val="000000" w:themeColor="text1"/>
              </w:rPr>
            </w:pPr>
            <w:r w:rsidRPr="003A5E81">
              <w:rPr>
                <w:b w:val="0"/>
                <w:color w:val="000000" w:themeColor="text1"/>
                <w:sz w:val="23"/>
              </w:rPr>
              <w:t>Chọn FPT/Tự động + có mạng + có khóa</w:t>
            </w:r>
          </w:p>
        </w:tc>
        <w:tc>
          <w:tcPr>
            <w:tcW w:w="3969" w:type="dxa"/>
          </w:tcPr>
          <w:p w14:paraId="0EAC725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FPT.AI TTS</w:t>
            </w:r>
          </w:p>
        </w:tc>
      </w:tr>
      <w:tr w:rsidR="008F0332" w:rsidRPr="003A5E81" w14:paraId="3B2429DD"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shd w:val="clear" w:color="auto" w:fill="auto"/>
          </w:tcPr>
          <w:p w14:paraId="4CD31D03" w14:textId="77777777" w:rsidR="008F0332" w:rsidRPr="003A5E81" w:rsidRDefault="00000000">
            <w:pPr>
              <w:spacing w:after="40"/>
              <w:jc w:val="left"/>
              <w:rPr>
                <w:color w:val="000000" w:themeColor="text1"/>
              </w:rPr>
            </w:pPr>
            <w:r w:rsidRPr="003A5E81">
              <w:rPr>
                <w:b w:val="0"/>
                <w:color w:val="000000" w:themeColor="text1"/>
                <w:sz w:val="23"/>
              </w:rPr>
              <w:t>Chọn FPT/Tự động + mất mạng/không khóa</w:t>
            </w:r>
          </w:p>
        </w:tc>
        <w:tc>
          <w:tcPr>
            <w:tcW w:w="3969" w:type="dxa"/>
            <w:shd w:val="clear" w:color="auto" w:fill="auto"/>
          </w:tcPr>
          <w:p w14:paraId="5A0CE118"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Android TTS (dự phòng)</w:t>
            </w:r>
          </w:p>
        </w:tc>
      </w:tr>
    </w:tbl>
    <w:p w14:paraId="7566DC72" w14:textId="77777777" w:rsidR="008F0332" w:rsidRPr="003A5E81" w:rsidRDefault="008F0332">
      <w:pPr>
        <w:spacing w:after="40"/>
        <w:rPr>
          <w:color w:val="000000" w:themeColor="text1"/>
        </w:rPr>
      </w:pPr>
    </w:p>
    <w:p w14:paraId="06240777" w14:textId="77777777" w:rsidR="008F0332" w:rsidRPr="003A5E81" w:rsidRDefault="00000000">
      <w:pPr>
        <w:pStyle w:val="Heading2"/>
        <w:spacing w:after="120"/>
        <w:jc w:val="left"/>
        <w:rPr>
          <w:color w:val="000000" w:themeColor="text1"/>
        </w:rPr>
      </w:pPr>
      <w:bookmarkStart w:id="52" w:name="_Toc231470982"/>
      <w:r w:rsidRPr="003A5E81">
        <w:rPr>
          <w:rFonts w:ascii="Times New Roman" w:eastAsia="Times New Roman" w:hAnsi="Times New Roman"/>
          <w:color w:val="000000" w:themeColor="text1"/>
          <w:sz w:val="28"/>
        </w:rPr>
        <w:t>4.7. Tự động chụp dựa trên chất lượng khung hình</w:t>
      </w:r>
      <w:bookmarkEnd w:id="52"/>
    </w:p>
    <w:p w14:paraId="2F3F120F" w14:textId="77777777" w:rsidR="008F0332" w:rsidRPr="003A5E81" w:rsidRDefault="00000000">
      <w:pPr>
        <w:rPr>
          <w:color w:val="000000" w:themeColor="text1"/>
        </w:rPr>
      </w:pPr>
      <w:r w:rsidRPr="003A5E81">
        <w:rPr>
          <w:color w:val="000000" w:themeColor="text1"/>
        </w:rPr>
        <w:t>FrameQualityAnalyzer phân tích nhanh từng khung hình CameraX để quyết định thời điểm tự chụp: ước lượng độ sáng (trung bình kênh Y) và độ nét (phương sai Laplacian trên mẫu con của khung hình). Khi cả hai điều kiện đạt ngưỡng trong nhiều khung liên tiếp, hệ thống coi khung hình đã ổn định và kích hoạt chụp — giúp người khiếm thị không phải canh nút bấm. Cơ chế lấy mẫu con (1/10 điểm ảnh) giúp tính toán đủ nhanh để chạy trên luồng phân tích của camera mà không gây giật.</w:t>
      </w:r>
    </w:p>
    <w:p w14:paraId="21A49B46" w14:textId="77777777" w:rsidR="008F0332" w:rsidRPr="003A5E81" w:rsidRDefault="00000000">
      <w:pPr>
        <w:pStyle w:val="Heading2"/>
        <w:spacing w:after="120"/>
        <w:jc w:val="left"/>
        <w:rPr>
          <w:color w:val="000000" w:themeColor="text1"/>
        </w:rPr>
      </w:pPr>
      <w:bookmarkStart w:id="53" w:name="_Toc231470983"/>
      <w:r w:rsidRPr="003A5E81">
        <w:rPr>
          <w:rFonts w:ascii="Times New Roman" w:eastAsia="Times New Roman" w:hAnsi="Times New Roman"/>
          <w:color w:val="000000" w:themeColor="text1"/>
          <w:sz w:val="28"/>
        </w:rPr>
        <w:t>4.8. Điều khiển bằng giọng nói và cử chỉ đặc biệt</w:t>
      </w:r>
      <w:bookmarkEnd w:id="53"/>
    </w:p>
    <w:p w14:paraId="42E58D65" w14:textId="77777777" w:rsidR="008F0332" w:rsidRPr="003A5E81" w:rsidRDefault="00000000">
      <w:pPr>
        <w:rPr>
          <w:color w:val="000000" w:themeColor="text1"/>
        </w:rPr>
      </w:pPr>
      <w:r w:rsidRPr="003A5E81">
        <w:rPr>
          <w:color w:val="000000" w:themeColor="text1"/>
        </w:rPr>
        <w:t>VoiceCommandService bao bọc SpeechRecognizer của Android, nhận lệnh tiếng Việt (vi-VN) và ánh xạ linh hoạt theo từ khóa (so khớp “chứa”) để bền với cách nói tự nhiên. Người dùng kích hoạt bằng cách giữ phím tăng âm lượng. Các lệnh hỗ trợ gồm: mở đọc tiền, mở đọc menu, đọc lại, dừng, nhanh hơn, chậm hơn, lịch sử, cài đặt, thoát.</w:t>
      </w:r>
    </w:p>
    <w:p w14:paraId="7B6E21AC" w14:textId="77777777" w:rsidR="008F0332" w:rsidRPr="003A5E81" w:rsidRDefault="00000000">
      <w:pPr>
        <w:rPr>
          <w:color w:val="000000" w:themeColor="text1"/>
        </w:rPr>
      </w:pPr>
      <w:r w:rsidRPr="003A5E81">
        <w:rPr>
          <w:color w:val="000000" w:themeColor="text1"/>
        </w:rPr>
        <w:t>Ngoài ra, cảm biến gia tốc được dùng cho cử chỉ “lắc để dừng đọc” (panic stop): khi TTS đang đọc mà người dùng lắc mạnh điện thoại, hệ thống dừng ngay. Cơ chế có ngưỡng gia tốc và thời gian chống dội (debounce) để tránh kích hoạt nhầm khi đi lại.</w:t>
      </w:r>
    </w:p>
    <w:p w14:paraId="4B0EB659" w14:textId="77777777" w:rsidR="008F0332" w:rsidRPr="003A5E81" w:rsidRDefault="00000000">
      <w:pPr>
        <w:spacing w:after="200"/>
        <w:jc w:val="center"/>
        <w:rPr>
          <w:color w:val="000000" w:themeColor="text1"/>
        </w:rPr>
      </w:pPr>
      <w:r w:rsidRPr="003A5E81">
        <w:rPr>
          <w:i/>
          <w:color w:val="000000" w:themeColor="text1"/>
          <w:sz w:val="23"/>
        </w:rPr>
        <w:t>Bảng 4.6. Danh sách lệnh giọng nói hỗ trợ</w:t>
      </w:r>
    </w:p>
    <w:tbl>
      <w:tblPr>
        <w:tblStyle w:val="LightGrid-Accent1"/>
        <w:tblW w:w="0" w:type="auto"/>
        <w:jc w:val="center"/>
        <w:tblLook w:val="04A0" w:firstRow="1" w:lastRow="0" w:firstColumn="1" w:lastColumn="0" w:noHBand="0" w:noVBand="1"/>
      </w:tblPr>
      <w:tblGrid>
        <w:gridCol w:w="3118"/>
        <w:gridCol w:w="5102"/>
      </w:tblGrid>
      <w:tr w:rsidR="008F0332" w:rsidRPr="003A5E81" w14:paraId="039F33D7"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E765FB5" w14:textId="77777777" w:rsidR="008F0332" w:rsidRPr="003A5E81" w:rsidRDefault="00000000">
            <w:pPr>
              <w:jc w:val="center"/>
              <w:rPr>
                <w:color w:val="000000" w:themeColor="text1"/>
              </w:rPr>
            </w:pPr>
            <w:r w:rsidRPr="003A5E81">
              <w:rPr>
                <w:color w:val="000000" w:themeColor="text1"/>
                <w:sz w:val="24"/>
              </w:rPr>
              <w:lastRenderedPageBreak/>
              <w:t>Lệnh giọng nói</w:t>
            </w:r>
          </w:p>
        </w:tc>
        <w:tc>
          <w:tcPr>
            <w:tcW w:w="5102" w:type="dxa"/>
          </w:tcPr>
          <w:p w14:paraId="6E426164"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Hành động</w:t>
            </w:r>
          </w:p>
        </w:tc>
      </w:tr>
      <w:tr w:rsidR="008F0332" w:rsidRPr="003A5E81" w14:paraId="0BF235BE"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0D9471FC" w14:textId="77777777" w:rsidR="008F0332" w:rsidRPr="003A5E81" w:rsidRDefault="00000000">
            <w:pPr>
              <w:spacing w:after="40"/>
              <w:jc w:val="left"/>
              <w:rPr>
                <w:color w:val="000000" w:themeColor="text1"/>
              </w:rPr>
            </w:pPr>
            <w:r w:rsidRPr="003A5E81">
              <w:rPr>
                <w:b w:val="0"/>
                <w:color w:val="000000" w:themeColor="text1"/>
                <w:sz w:val="23"/>
              </w:rPr>
              <w:t>“đọc tiền”, “tiền”</w:t>
            </w:r>
          </w:p>
        </w:tc>
        <w:tc>
          <w:tcPr>
            <w:tcW w:w="5102" w:type="dxa"/>
            <w:shd w:val="clear" w:color="auto" w:fill="auto"/>
          </w:tcPr>
          <w:p w14:paraId="12E590D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Mở chế độ đếm tiền</w:t>
            </w:r>
          </w:p>
        </w:tc>
      </w:tr>
      <w:tr w:rsidR="008F0332" w:rsidRPr="003A5E81" w14:paraId="67035DB1"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6045EE3" w14:textId="77777777" w:rsidR="008F0332" w:rsidRPr="003A5E81" w:rsidRDefault="00000000">
            <w:pPr>
              <w:spacing w:after="40"/>
              <w:jc w:val="left"/>
              <w:rPr>
                <w:color w:val="000000" w:themeColor="text1"/>
              </w:rPr>
            </w:pPr>
            <w:r w:rsidRPr="003A5E81">
              <w:rPr>
                <w:b w:val="0"/>
                <w:color w:val="000000" w:themeColor="text1"/>
                <w:sz w:val="23"/>
              </w:rPr>
              <w:t>“đọc menu”, “thực đơn”</w:t>
            </w:r>
          </w:p>
        </w:tc>
        <w:tc>
          <w:tcPr>
            <w:tcW w:w="5102" w:type="dxa"/>
          </w:tcPr>
          <w:p w14:paraId="50B9126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Mở chế độ đọc thực đơn</w:t>
            </w:r>
          </w:p>
        </w:tc>
      </w:tr>
      <w:tr w:rsidR="008F0332" w:rsidRPr="003A5E81" w14:paraId="56FA5DBF"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072E4791" w14:textId="77777777" w:rsidR="008F0332" w:rsidRPr="003A5E81" w:rsidRDefault="00000000">
            <w:pPr>
              <w:spacing w:after="40"/>
              <w:jc w:val="left"/>
              <w:rPr>
                <w:color w:val="000000" w:themeColor="text1"/>
              </w:rPr>
            </w:pPr>
            <w:r w:rsidRPr="003A5E81">
              <w:rPr>
                <w:b w:val="0"/>
                <w:color w:val="000000" w:themeColor="text1"/>
                <w:sz w:val="23"/>
              </w:rPr>
              <w:t>“đọc lại”, “lặp lại”</w:t>
            </w:r>
          </w:p>
        </w:tc>
        <w:tc>
          <w:tcPr>
            <w:tcW w:w="5102" w:type="dxa"/>
            <w:shd w:val="clear" w:color="auto" w:fill="auto"/>
          </w:tcPr>
          <w:p w14:paraId="157C273F"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Phát lại nội dung gần nhất</w:t>
            </w:r>
          </w:p>
        </w:tc>
      </w:tr>
      <w:tr w:rsidR="008F0332" w:rsidRPr="003A5E81" w14:paraId="55F49759"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DEB5BA0" w14:textId="77777777" w:rsidR="008F0332" w:rsidRPr="003A5E81" w:rsidRDefault="00000000">
            <w:pPr>
              <w:spacing w:after="40"/>
              <w:jc w:val="left"/>
              <w:rPr>
                <w:color w:val="000000" w:themeColor="text1"/>
              </w:rPr>
            </w:pPr>
            <w:r w:rsidRPr="003A5E81">
              <w:rPr>
                <w:b w:val="0"/>
                <w:color w:val="000000" w:themeColor="text1"/>
                <w:sz w:val="23"/>
              </w:rPr>
              <w:t>“dừng”, “stop”</w:t>
            </w:r>
          </w:p>
        </w:tc>
        <w:tc>
          <w:tcPr>
            <w:tcW w:w="5102" w:type="dxa"/>
          </w:tcPr>
          <w:p w14:paraId="2926F0E7"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Dừng đọc</w:t>
            </w:r>
          </w:p>
        </w:tc>
      </w:tr>
      <w:tr w:rsidR="008F0332" w:rsidRPr="003A5E81" w14:paraId="31A175FC"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235F0B79" w14:textId="77777777" w:rsidR="008F0332" w:rsidRPr="003A5E81" w:rsidRDefault="00000000">
            <w:pPr>
              <w:spacing w:after="40"/>
              <w:jc w:val="left"/>
              <w:rPr>
                <w:color w:val="000000" w:themeColor="text1"/>
              </w:rPr>
            </w:pPr>
            <w:r w:rsidRPr="003A5E81">
              <w:rPr>
                <w:b w:val="0"/>
                <w:color w:val="000000" w:themeColor="text1"/>
                <w:sz w:val="23"/>
              </w:rPr>
              <w:t>“nhanh hơn” / “chậm hơn”</w:t>
            </w:r>
          </w:p>
        </w:tc>
        <w:tc>
          <w:tcPr>
            <w:tcW w:w="5102" w:type="dxa"/>
            <w:shd w:val="clear" w:color="auto" w:fill="auto"/>
          </w:tcPr>
          <w:p w14:paraId="1047E824"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Tăng / giảm tốc độ đọc</w:t>
            </w:r>
          </w:p>
        </w:tc>
      </w:tr>
      <w:tr w:rsidR="008F0332" w:rsidRPr="003A5E81" w14:paraId="4E0EA85D"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A381446" w14:textId="77777777" w:rsidR="008F0332" w:rsidRPr="003A5E81" w:rsidRDefault="00000000">
            <w:pPr>
              <w:spacing w:after="40"/>
              <w:jc w:val="left"/>
              <w:rPr>
                <w:color w:val="000000" w:themeColor="text1"/>
              </w:rPr>
            </w:pPr>
            <w:r w:rsidRPr="003A5E81">
              <w:rPr>
                <w:b w:val="0"/>
                <w:color w:val="000000" w:themeColor="text1"/>
                <w:sz w:val="23"/>
              </w:rPr>
              <w:t>“lịch sử” / “cài đặt”</w:t>
            </w:r>
          </w:p>
        </w:tc>
        <w:tc>
          <w:tcPr>
            <w:tcW w:w="5102" w:type="dxa"/>
          </w:tcPr>
          <w:p w14:paraId="746E7F1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Mở lịch sử / cài đặt</w:t>
            </w:r>
          </w:p>
        </w:tc>
      </w:tr>
      <w:tr w:rsidR="008F0332" w:rsidRPr="003A5E81" w14:paraId="528A5611"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235DE050" w14:textId="77777777" w:rsidR="008F0332" w:rsidRPr="003A5E81" w:rsidRDefault="00000000">
            <w:pPr>
              <w:spacing w:after="40"/>
              <w:jc w:val="left"/>
              <w:rPr>
                <w:color w:val="000000" w:themeColor="text1"/>
              </w:rPr>
            </w:pPr>
            <w:r w:rsidRPr="003A5E81">
              <w:rPr>
                <w:b w:val="0"/>
                <w:color w:val="000000" w:themeColor="text1"/>
                <w:sz w:val="23"/>
              </w:rPr>
              <w:t>“thoát”, “về”</w:t>
            </w:r>
          </w:p>
        </w:tc>
        <w:tc>
          <w:tcPr>
            <w:tcW w:w="5102" w:type="dxa"/>
            <w:shd w:val="clear" w:color="auto" w:fill="auto"/>
          </w:tcPr>
          <w:p w14:paraId="63731F7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Quay lại màn hình chính</w:t>
            </w:r>
          </w:p>
        </w:tc>
      </w:tr>
    </w:tbl>
    <w:p w14:paraId="2014BB78" w14:textId="77777777" w:rsidR="008F0332" w:rsidRPr="003A5E81" w:rsidRDefault="008F0332">
      <w:pPr>
        <w:spacing w:after="40"/>
        <w:rPr>
          <w:color w:val="000000" w:themeColor="text1"/>
        </w:rPr>
      </w:pPr>
    </w:p>
    <w:p w14:paraId="5668B6A5" w14:textId="77777777" w:rsidR="008F0332" w:rsidRPr="003A5E81" w:rsidRDefault="00000000">
      <w:pPr>
        <w:pStyle w:val="Heading2"/>
        <w:spacing w:after="120"/>
        <w:jc w:val="left"/>
        <w:rPr>
          <w:color w:val="000000" w:themeColor="text1"/>
        </w:rPr>
      </w:pPr>
      <w:bookmarkStart w:id="54" w:name="_Toc231470984"/>
      <w:r w:rsidRPr="003A5E81">
        <w:rPr>
          <w:rFonts w:ascii="Times New Roman" w:eastAsia="Times New Roman" w:hAnsi="Times New Roman"/>
          <w:color w:val="000000" w:themeColor="text1"/>
          <w:sz w:val="28"/>
        </w:rPr>
        <w:t>4.9. Kiểm thử phần mềm</w:t>
      </w:r>
      <w:bookmarkEnd w:id="54"/>
    </w:p>
    <w:p w14:paraId="0A33BFCC" w14:textId="77777777" w:rsidR="008F0332" w:rsidRPr="003A5E81" w:rsidRDefault="00000000">
      <w:pPr>
        <w:rPr>
          <w:color w:val="000000" w:themeColor="text1"/>
        </w:rPr>
      </w:pPr>
      <w:r w:rsidRPr="003A5E81">
        <w:rPr>
          <w:color w:val="000000" w:themeColor="text1"/>
        </w:rPr>
        <w:t>Đề tài áp dụng ba mức kiểm thử: (1) kiểm thử đơn vị (unit test) cho phần logic; (2) kiểm thử tích hợp/đầu cuối cho từng mô-đun trên thiết bị thật; (3) kiểm thử trải nghiệm bằng TalkBack và bịt mắt mô phỏng người khiếm thị.</w:t>
      </w:r>
    </w:p>
    <w:p w14:paraId="7E519F24" w14:textId="77777777" w:rsidR="008F0332" w:rsidRPr="003A5E81" w:rsidRDefault="00000000">
      <w:pPr>
        <w:rPr>
          <w:color w:val="000000" w:themeColor="text1"/>
        </w:rPr>
      </w:pPr>
      <w:r w:rsidRPr="003A5E81">
        <w:rPr>
          <w:color w:val="000000" w:themeColor="text1"/>
        </w:rPr>
        <w:t>Phần logic chuyển số thành chữ tiếng Việt — vốn quan trọng vì sai một chữ sẽ khiến người dùng nghe nhầm số tiền — được phủ bằng bộ kiểm thử đơn vị gồm nhiều nhóm trường hợp, tất cả đều đạt:</w:t>
      </w:r>
    </w:p>
    <w:p w14:paraId="1C532476" w14:textId="77777777" w:rsidR="008F0332" w:rsidRPr="003A5E81" w:rsidRDefault="00000000">
      <w:pPr>
        <w:spacing w:after="200"/>
        <w:jc w:val="center"/>
        <w:rPr>
          <w:color w:val="000000" w:themeColor="text1"/>
        </w:rPr>
      </w:pPr>
      <w:r w:rsidRPr="003A5E81">
        <w:rPr>
          <w:i/>
          <w:color w:val="000000" w:themeColor="text1"/>
          <w:sz w:val="23"/>
        </w:rPr>
        <w:t>Bảng 4.7. Kết quả kiểm thử đơn vị mô-đun đọc số thành chữ</w:t>
      </w:r>
    </w:p>
    <w:tbl>
      <w:tblPr>
        <w:tblStyle w:val="LightGrid-Accent1"/>
        <w:tblW w:w="0" w:type="auto"/>
        <w:jc w:val="center"/>
        <w:tblLook w:val="04A0" w:firstRow="1" w:lastRow="0" w:firstColumn="1" w:lastColumn="0" w:noHBand="0" w:noVBand="1"/>
      </w:tblPr>
      <w:tblGrid>
        <w:gridCol w:w="2041"/>
        <w:gridCol w:w="4195"/>
        <w:gridCol w:w="1984"/>
      </w:tblGrid>
      <w:tr w:rsidR="008F0332" w:rsidRPr="003A5E81" w14:paraId="506241BC"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CAA8A6D" w14:textId="77777777" w:rsidR="008F0332" w:rsidRPr="003A5E81" w:rsidRDefault="00000000">
            <w:pPr>
              <w:jc w:val="center"/>
              <w:rPr>
                <w:color w:val="000000" w:themeColor="text1"/>
              </w:rPr>
            </w:pPr>
            <w:r w:rsidRPr="003A5E81">
              <w:rPr>
                <w:color w:val="000000" w:themeColor="text1"/>
                <w:sz w:val="24"/>
              </w:rPr>
              <w:t>Nhóm test</w:t>
            </w:r>
          </w:p>
        </w:tc>
        <w:tc>
          <w:tcPr>
            <w:tcW w:w="4195" w:type="dxa"/>
          </w:tcPr>
          <w:p w14:paraId="758D3CF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Ví dụ kiểm tra</w:t>
            </w:r>
          </w:p>
        </w:tc>
        <w:tc>
          <w:tcPr>
            <w:tcW w:w="1984" w:type="dxa"/>
          </w:tcPr>
          <w:p w14:paraId="46694AA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Kết quả</w:t>
            </w:r>
          </w:p>
        </w:tc>
      </w:tr>
      <w:tr w:rsidR="008F0332" w:rsidRPr="003A5E81" w14:paraId="4D7AE963"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auto"/>
          </w:tcPr>
          <w:p w14:paraId="6480AB4D" w14:textId="77777777" w:rsidR="008F0332" w:rsidRPr="003A5E81" w:rsidRDefault="00000000">
            <w:pPr>
              <w:spacing w:after="40"/>
              <w:jc w:val="left"/>
              <w:rPr>
                <w:color w:val="000000" w:themeColor="text1"/>
              </w:rPr>
            </w:pPr>
            <w:r w:rsidRPr="003A5E81">
              <w:rPr>
                <w:b w:val="0"/>
                <w:color w:val="000000" w:themeColor="text1"/>
                <w:sz w:val="23"/>
              </w:rPr>
              <w:t>9 mệnh giá VND</w:t>
            </w:r>
          </w:p>
        </w:tc>
        <w:tc>
          <w:tcPr>
            <w:tcW w:w="4195" w:type="dxa"/>
            <w:shd w:val="clear" w:color="auto" w:fill="auto"/>
          </w:tcPr>
          <w:p w14:paraId="3738994B"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200.000 → “hai trăm nghìn”</w:t>
            </w:r>
          </w:p>
        </w:tc>
        <w:tc>
          <w:tcPr>
            <w:tcW w:w="1984" w:type="dxa"/>
            <w:shd w:val="clear" w:color="auto" w:fill="auto"/>
          </w:tcPr>
          <w:p w14:paraId="115D907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6D04DCD7"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F58467D" w14:textId="77777777" w:rsidR="008F0332" w:rsidRPr="003A5E81" w:rsidRDefault="00000000">
            <w:pPr>
              <w:spacing w:after="40"/>
              <w:jc w:val="left"/>
              <w:rPr>
                <w:color w:val="000000" w:themeColor="text1"/>
              </w:rPr>
            </w:pPr>
            <w:r w:rsidRPr="003A5E81">
              <w:rPr>
                <w:b w:val="0"/>
                <w:color w:val="000000" w:themeColor="text1"/>
                <w:sz w:val="23"/>
              </w:rPr>
              <w:t>Hàng đơn vị 0–9</w:t>
            </w:r>
          </w:p>
        </w:tc>
        <w:tc>
          <w:tcPr>
            <w:tcW w:w="4195" w:type="dxa"/>
          </w:tcPr>
          <w:p w14:paraId="78952D3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9 → “chín”</w:t>
            </w:r>
          </w:p>
        </w:tc>
        <w:tc>
          <w:tcPr>
            <w:tcW w:w="1984" w:type="dxa"/>
          </w:tcPr>
          <w:p w14:paraId="0DF4379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1E3F7DFF"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auto"/>
          </w:tcPr>
          <w:p w14:paraId="6E990728" w14:textId="77777777" w:rsidR="008F0332" w:rsidRPr="003A5E81" w:rsidRDefault="00000000">
            <w:pPr>
              <w:spacing w:after="40"/>
              <w:jc w:val="left"/>
              <w:rPr>
                <w:color w:val="000000" w:themeColor="text1"/>
              </w:rPr>
            </w:pPr>
            <w:r w:rsidRPr="003A5E81">
              <w:rPr>
                <w:b w:val="0"/>
                <w:color w:val="000000" w:themeColor="text1"/>
                <w:sz w:val="23"/>
              </w:rPr>
              <w:t>10–19 dùng “mười”</w:t>
            </w:r>
          </w:p>
        </w:tc>
        <w:tc>
          <w:tcPr>
            <w:tcW w:w="4195" w:type="dxa"/>
            <w:shd w:val="clear" w:color="auto" w:fill="auto"/>
          </w:tcPr>
          <w:p w14:paraId="7FB48ED3"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15 → “mười lăm”</w:t>
            </w:r>
          </w:p>
        </w:tc>
        <w:tc>
          <w:tcPr>
            <w:tcW w:w="1984" w:type="dxa"/>
            <w:shd w:val="clear" w:color="auto" w:fill="auto"/>
          </w:tcPr>
          <w:p w14:paraId="4CD83A4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33936062"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4D163D3" w14:textId="77777777" w:rsidR="008F0332" w:rsidRPr="003A5E81" w:rsidRDefault="00000000">
            <w:pPr>
              <w:spacing w:after="40"/>
              <w:jc w:val="left"/>
              <w:rPr>
                <w:color w:val="000000" w:themeColor="text1"/>
              </w:rPr>
            </w:pPr>
            <w:r w:rsidRPr="003A5E81">
              <w:rPr>
                <w:b w:val="0"/>
                <w:color w:val="000000" w:themeColor="text1"/>
                <w:sz w:val="23"/>
              </w:rPr>
              <w:t>20–99 “mốt/lăm”</w:t>
            </w:r>
          </w:p>
        </w:tc>
        <w:tc>
          <w:tcPr>
            <w:tcW w:w="4195" w:type="dxa"/>
          </w:tcPr>
          <w:p w14:paraId="6FEF545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21 → “hai mươi mốt”; 25 → “hai mươi lăm”</w:t>
            </w:r>
          </w:p>
        </w:tc>
        <w:tc>
          <w:tcPr>
            <w:tcW w:w="1984" w:type="dxa"/>
          </w:tcPr>
          <w:p w14:paraId="4B84754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6DE993A2"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auto"/>
          </w:tcPr>
          <w:p w14:paraId="37E56FA9" w14:textId="77777777" w:rsidR="008F0332" w:rsidRPr="003A5E81" w:rsidRDefault="00000000">
            <w:pPr>
              <w:spacing w:after="40"/>
              <w:jc w:val="left"/>
              <w:rPr>
                <w:color w:val="000000" w:themeColor="text1"/>
              </w:rPr>
            </w:pPr>
            <w:r w:rsidRPr="003A5E81">
              <w:rPr>
                <w:b w:val="0"/>
                <w:color w:val="000000" w:themeColor="text1"/>
                <w:sz w:val="23"/>
              </w:rPr>
              <w:t>100–999 “linh”</w:t>
            </w:r>
          </w:p>
        </w:tc>
        <w:tc>
          <w:tcPr>
            <w:tcW w:w="4195" w:type="dxa"/>
            <w:shd w:val="clear" w:color="auto" w:fill="auto"/>
          </w:tcPr>
          <w:p w14:paraId="77F97AFC"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101 → “một trăm linh một”</w:t>
            </w:r>
          </w:p>
        </w:tc>
        <w:tc>
          <w:tcPr>
            <w:tcW w:w="1984" w:type="dxa"/>
            <w:shd w:val="clear" w:color="auto" w:fill="auto"/>
          </w:tcPr>
          <w:p w14:paraId="38F01886"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3F6D9739"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4D1AE94" w14:textId="77777777" w:rsidR="008F0332" w:rsidRPr="003A5E81" w:rsidRDefault="00000000">
            <w:pPr>
              <w:spacing w:after="40"/>
              <w:jc w:val="left"/>
              <w:rPr>
                <w:color w:val="000000" w:themeColor="text1"/>
              </w:rPr>
            </w:pPr>
            <w:r w:rsidRPr="003A5E81">
              <w:rPr>
                <w:b w:val="0"/>
                <w:color w:val="000000" w:themeColor="text1"/>
                <w:sz w:val="23"/>
              </w:rPr>
              <w:t>Nhóm 0 ở giữa</w:t>
            </w:r>
          </w:p>
        </w:tc>
        <w:tc>
          <w:tcPr>
            <w:tcW w:w="4195" w:type="dxa"/>
          </w:tcPr>
          <w:p w14:paraId="6B234000"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1.000.001 → “một triệu không trăm linh một”</w:t>
            </w:r>
          </w:p>
        </w:tc>
        <w:tc>
          <w:tcPr>
            <w:tcW w:w="1984" w:type="dxa"/>
          </w:tcPr>
          <w:p w14:paraId="425B30D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39B2B010"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auto"/>
          </w:tcPr>
          <w:p w14:paraId="6A4F4DDB" w14:textId="77777777" w:rsidR="008F0332" w:rsidRPr="003A5E81" w:rsidRDefault="00000000">
            <w:pPr>
              <w:spacing w:after="40"/>
              <w:jc w:val="left"/>
              <w:rPr>
                <w:color w:val="000000" w:themeColor="text1"/>
              </w:rPr>
            </w:pPr>
            <w:r w:rsidRPr="003A5E81">
              <w:rPr>
                <w:b w:val="0"/>
                <w:color w:val="000000" w:themeColor="text1"/>
                <w:sz w:val="23"/>
              </w:rPr>
              <w:t>Hàng triệu, tỷ</w:t>
            </w:r>
          </w:p>
        </w:tc>
        <w:tc>
          <w:tcPr>
            <w:tcW w:w="4195" w:type="dxa"/>
            <w:shd w:val="clear" w:color="auto" w:fill="auto"/>
          </w:tcPr>
          <w:p w14:paraId="7F6AB6D4"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1.500.000.000 → “một tỷ năm trăm triệu”</w:t>
            </w:r>
          </w:p>
        </w:tc>
        <w:tc>
          <w:tcPr>
            <w:tcW w:w="1984" w:type="dxa"/>
            <w:shd w:val="clear" w:color="auto" w:fill="auto"/>
          </w:tcPr>
          <w:p w14:paraId="3BF4CEE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39BE9C34"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719337A" w14:textId="77777777" w:rsidR="008F0332" w:rsidRPr="003A5E81" w:rsidRDefault="00000000">
            <w:pPr>
              <w:spacing w:after="40"/>
              <w:jc w:val="left"/>
              <w:rPr>
                <w:color w:val="000000" w:themeColor="text1"/>
              </w:rPr>
            </w:pPr>
            <w:r w:rsidRPr="003A5E81">
              <w:rPr>
                <w:b w:val="0"/>
                <w:color w:val="000000" w:themeColor="text1"/>
                <w:sz w:val="23"/>
              </w:rPr>
              <w:t>Tổng đếm thực tế</w:t>
            </w:r>
          </w:p>
        </w:tc>
        <w:tc>
          <w:tcPr>
            <w:tcW w:w="4195" w:type="dxa"/>
          </w:tcPr>
          <w:p w14:paraId="3CD884B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 xml:space="preserve">650.000 → “Sáu trăm năm mươi nghìn </w:t>
            </w:r>
            <w:r w:rsidRPr="003A5E81">
              <w:rPr>
                <w:color w:val="000000" w:themeColor="text1"/>
                <w:sz w:val="23"/>
              </w:rPr>
              <w:lastRenderedPageBreak/>
              <w:t>đồng”</w:t>
            </w:r>
          </w:p>
        </w:tc>
        <w:tc>
          <w:tcPr>
            <w:tcW w:w="1984" w:type="dxa"/>
          </w:tcPr>
          <w:p w14:paraId="59695A6B"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lastRenderedPageBreak/>
              <w:t>Đạt</w:t>
            </w:r>
          </w:p>
        </w:tc>
      </w:tr>
      <w:tr w:rsidR="008F0332" w:rsidRPr="003A5E81" w14:paraId="0B551230"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auto"/>
          </w:tcPr>
          <w:p w14:paraId="607B4EDB" w14:textId="77777777" w:rsidR="008F0332" w:rsidRPr="003A5E81" w:rsidRDefault="00000000">
            <w:pPr>
              <w:spacing w:after="40"/>
              <w:jc w:val="left"/>
              <w:rPr>
                <w:color w:val="000000" w:themeColor="text1"/>
              </w:rPr>
            </w:pPr>
            <w:r w:rsidRPr="003A5E81">
              <w:rPr>
                <w:b w:val="0"/>
                <w:color w:val="000000" w:themeColor="text1"/>
                <w:sz w:val="23"/>
              </w:rPr>
              <w:t>Biên / ngoại lệ</w:t>
            </w:r>
          </w:p>
        </w:tc>
        <w:tc>
          <w:tcPr>
            <w:tcW w:w="4195" w:type="dxa"/>
            <w:shd w:val="clear" w:color="auto" w:fill="auto"/>
          </w:tcPr>
          <w:p w14:paraId="758D0AD6"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Số âm và &gt; 999 tỷ ném ngoại lệ</w:t>
            </w:r>
          </w:p>
        </w:tc>
        <w:tc>
          <w:tcPr>
            <w:tcW w:w="1984" w:type="dxa"/>
            <w:shd w:val="clear" w:color="auto" w:fill="auto"/>
          </w:tcPr>
          <w:p w14:paraId="3EE5A76F"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Đạt</w:t>
            </w:r>
          </w:p>
        </w:tc>
      </w:tr>
    </w:tbl>
    <w:p w14:paraId="59A76C24" w14:textId="77777777" w:rsidR="008F0332" w:rsidRPr="003A5E81" w:rsidRDefault="008F0332">
      <w:pPr>
        <w:spacing w:after="40"/>
        <w:rPr>
          <w:color w:val="000000" w:themeColor="text1"/>
        </w:rPr>
      </w:pPr>
    </w:p>
    <w:p w14:paraId="06EC7D78" w14:textId="77777777" w:rsidR="008F0332" w:rsidRPr="003A5E81" w:rsidRDefault="00000000">
      <w:pPr>
        <w:rPr>
          <w:color w:val="000000" w:themeColor="text1"/>
        </w:rPr>
      </w:pPr>
      <w:r w:rsidRPr="003A5E81">
        <w:rPr>
          <w:color w:val="000000" w:themeColor="text1"/>
        </w:rPr>
        <w:t>Ngoài ra còn có bộ kiểm thử cho hàm phân tích/chuẩn hóa giá tiền trong menu. Phần kiểm thử trải nghiệm tập trung vào các tiêu chí: hoàn thành tác vụ mà không cần nhìn, thời gian tới kết quả, và độ rõ ràng của phản hồi âm thanh. Bảng dưới là khuôn đánh giá trải nghiệm; các ô “[…]” cần điền sau khi thử nghiệm với người dùng thật.</w:t>
      </w:r>
    </w:p>
    <w:p w14:paraId="399616A6" w14:textId="77777777" w:rsidR="008F0332" w:rsidRPr="003A5E81" w:rsidRDefault="00000000">
      <w:pPr>
        <w:spacing w:after="200"/>
        <w:jc w:val="center"/>
        <w:rPr>
          <w:color w:val="000000" w:themeColor="text1"/>
        </w:rPr>
      </w:pPr>
      <w:r w:rsidRPr="003A5E81">
        <w:rPr>
          <w:i/>
          <w:color w:val="000000" w:themeColor="text1"/>
          <w:sz w:val="23"/>
        </w:rPr>
        <w:t>Bảng 4.8. Khuôn đánh giá trải nghiệm người dùng</w:t>
      </w:r>
    </w:p>
    <w:tbl>
      <w:tblPr>
        <w:tblStyle w:val="LightGrid-Accent1"/>
        <w:tblW w:w="0" w:type="auto"/>
        <w:jc w:val="center"/>
        <w:tblLook w:val="04A0" w:firstRow="1" w:lastRow="0" w:firstColumn="1" w:lastColumn="0" w:noHBand="0" w:noVBand="1"/>
      </w:tblPr>
      <w:tblGrid>
        <w:gridCol w:w="3685"/>
        <w:gridCol w:w="2268"/>
        <w:gridCol w:w="2268"/>
      </w:tblGrid>
      <w:tr w:rsidR="008F0332" w:rsidRPr="003A5E81" w14:paraId="44DD3775"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DEF9EAB" w14:textId="77777777" w:rsidR="008F0332" w:rsidRPr="003A5E81" w:rsidRDefault="00000000">
            <w:pPr>
              <w:jc w:val="center"/>
              <w:rPr>
                <w:color w:val="000000" w:themeColor="text1"/>
              </w:rPr>
            </w:pPr>
            <w:r w:rsidRPr="003A5E81">
              <w:rPr>
                <w:color w:val="000000" w:themeColor="text1"/>
                <w:sz w:val="24"/>
              </w:rPr>
              <w:t>Tiêu chí</w:t>
            </w:r>
          </w:p>
        </w:tc>
        <w:tc>
          <w:tcPr>
            <w:tcW w:w="2268" w:type="dxa"/>
          </w:tcPr>
          <w:p w14:paraId="7CA6E115"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Mục tiêu</w:t>
            </w:r>
          </w:p>
        </w:tc>
        <w:tc>
          <w:tcPr>
            <w:tcW w:w="2268" w:type="dxa"/>
          </w:tcPr>
          <w:p w14:paraId="2915D01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Kết quả (điền sau)</w:t>
            </w:r>
          </w:p>
        </w:tc>
      </w:tr>
      <w:tr w:rsidR="008F0332" w:rsidRPr="003A5E81" w14:paraId="0DBFC0D4"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auto"/>
          </w:tcPr>
          <w:p w14:paraId="75A55E50" w14:textId="77777777" w:rsidR="008F0332" w:rsidRPr="003A5E81" w:rsidRDefault="00000000">
            <w:pPr>
              <w:spacing w:after="40"/>
              <w:jc w:val="left"/>
              <w:rPr>
                <w:color w:val="000000" w:themeColor="text1"/>
              </w:rPr>
            </w:pPr>
            <w:r w:rsidRPr="003A5E81">
              <w:rPr>
                <w:b w:val="0"/>
                <w:color w:val="000000" w:themeColor="text1"/>
                <w:sz w:val="23"/>
              </w:rPr>
              <w:t>Hoàn thành đếm tiền không cần nhìn</w:t>
            </w:r>
          </w:p>
        </w:tc>
        <w:tc>
          <w:tcPr>
            <w:tcW w:w="2268" w:type="dxa"/>
            <w:shd w:val="clear" w:color="auto" w:fill="auto"/>
          </w:tcPr>
          <w:p w14:paraId="642028F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100% người thử</w:t>
            </w:r>
          </w:p>
        </w:tc>
        <w:tc>
          <w:tcPr>
            <w:tcW w:w="2268" w:type="dxa"/>
            <w:shd w:val="clear" w:color="auto" w:fill="auto"/>
          </w:tcPr>
          <w:p w14:paraId="40D02F9F"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w:t>
            </w:r>
          </w:p>
        </w:tc>
      </w:tr>
      <w:tr w:rsidR="008F0332" w:rsidRPr="003A5E81" w14:paraId="64810888"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055453B" w14:textId="77777777" w:rsidR="008F0332" w:rsidRPr="003A5E81" w:rsidRDefault="00000000">
            <w:pPr>
              <w:spacing w:after="40"/>
              <w:jc w:val="left"/>
              <w:rPr>
                <w:color w:val="000000" w:themeColor="text1"/>
              </w:rPr>
            </w:pPr>
            <w:r w:rsidRPr="003A5E81">
              <w:rPr>
                <w:b w:val="0"/>
                <w:color w:val="000000" w:themeColor="text1"/>
                <w:sz w:val="23"/>
              </w:rPr>
              <w:t>Hoàn thành đọc menu không cần nhìn</w:t>
            </w:r>
          </w:p>
        </w:tc>
        <w:tc>
          <w:tcPr>
            <w:tcW w:w="2268" w:type="dxa"/>
          </w:tcPr>
          <w:p w14:paraId="324DB576"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 80% người thử</w:t>
            </w:r>
          </w:p>
        </w:tc>
        <w:tc>
          <w:tcPr>
            <w:tcW w:w="2268" w:type="dxa"/>
          </w:tcPr>
          <w:p w14:paraId="6A373F37"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w:t>
            </w:r>
          </w:p>
        </w:tc>
      </w:tr>
      <w:tr w:rsidR="008F0332" w:rsidRPr="003A5E81" w14:paraId="42C586AB"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auto"/>
          </w:tcPr>
          <w:p w14:paraId="4531244B" w14:textId="77777777" w:rsidR="008F0332" w:rsidRPr="003A5E81" w:rsidRDefault="00000000">
            <w:pPr>
              <w:spacing w:after="40"/>
              <w:jc w:val="left"/>
              <w:rPr>
                <w:color w:val="000000" w:themeColor="text1"/>
              </w:rPr>
            </w:pPr>
            <w:r w:rsidRPr="003A5E81">
              <w:rPr>
                <w:b w:val="0"/>
                <w:color w:val="000000" w:themeColor="text1"/>
                <w:sz w:val="23"/>
              </w:rPr>
              <w:t>Thời gian tới kết quả</w:t>
            </w:r>
          </w:p>
        </w:tc>
        <w:tc>
          <w:tcPr>
            <w:tcW w:w="2268" w:type="dxa"/>
            <w:shd w:val="clear" w:color="auto" w:fill="auto"/>
          </w:tcPr>
          <w:p w14:paraId="094A37C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&lt; 10 giây</w:t>
            </w:r>
          </w:p>
        </w:tc>
        <w:tc>
          <w:tcPr>
            <w:tcW w:w="2268" w:type="dxa"/>
            <w:shd w:val="clear" w:color="auto" w:fill="auto"/>
          </w:tcPr>
          <w:p w14:paraId="7F4986C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w:t>
            </w:r>
          </w:p>
        </w:tc>
      </w:tr>
      <w:tr w:rsidR="008F0332" w:rsidRPr="003A5E81" w14:paraId="08CC97FB"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ECC3573" w14:textId="77777777" w:rsidR="008F0332" w:rsidRPr="003A5E81" w:rsidRDefault="00000000">
            <w:pPr>
              <w:spacing w:after="40"/>
              <w:jc w:val="left"/>
              <w:rPr>
                <w:color w:val="000000" w:themeColor="text1"/>
              </w:rPr>
            </w:pPr>
            <w:r w:rsidRPr="003A5E81">
              <w:rPr>
                <w:b w:val="0"/>
                <w:color w:val="000000" w:themeColor="text1"/>
                <w:sz w:val="23"/>
              </w:rPr>
              <w:t>Điểm khả dụng SUS</w:t>
            </w:r>
          </w:p>
        </w:tc>
        <w:tc>
          <w:tcPr>
            <w:tcW w:w="2268" w:type="dxa"/>
          </w:tcPr>
          <w:p w14:paraId="6B2B42C2"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 70</w:t>
            </w:r>
          </w:p>
        </w:tc>
        <w:tc>
          <w:tcPr>
            <w:tcW w:w="2268" w:type="dxa"/>
          </w:tcPr>
          <w:p w14:paraId="75ACFF57"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w:t>
            </w:r>
          </w:p>
        </w:tc>
      </w:tr>
    </w:tbl>
    <w:p w14:paraId="2BEF36E6" w14:textId="77777777" w:rsidR="008F0332" w:rsidRPr="003A5E81" w:rsidRDefault="008F0332">
      <w:pPr>
        <w:spacing w:after="40"/>
        <w:rPr>
          <w:color w:val="000000" w:themeColor="text1"/>
        </w:rPr>
      </w:pPr>
    </w:p>
    <w:p w14:paraId="1319F0AC" w14:textId="77777777" w:rsidR="008F0332" w:rsidRPr="003A5E81" w:rsidRDefault="00000000">
      <w:pPr>
        <w:rPr>
          <w:color w:val="000000" w:themeColor="text1"/>
        </w:rPr>
      </w:pPr>
      <w:r w:rsidRPr="003A5E81">
        <w:rPr>
          <w:color w:val="000000" w:themeColor="text1"/>
        </w:rPr>
        <w:br w:type="page"/>
      </w:r>
    </w:p>
    <w:p w14:paraId="6532A52A" w14:textId="77777777" w:rsidR="008F0332" w:rsidRPr="003A5E81" w:rsidRDefault="00000000">
      <w:pPr>
        <w:pStyle w:val="Heading1"/>
        <w:spacing w:before="120" w:after="240"/>
        <w:jc w:val="left"/>
        <w:rPr>
          <w:color w:val="000000" w:themeColor="text1"/>
        </w:rPr>
      </w:pPr>
      <w:bookmarkStart w:id="55" w:name="_Toc231470985"/>
      <w:r w:rsidRPr="003A5E81">
        <w:rPr>
          <w:rFonts w:ascii="Times New Roman" w:eastAsia="Times New Roman" w:hAnsi="Times New Roman"/>
          <w:color w:val="000000" w:themeColor="text1"/>
          <w:sz w:val="32"/>
        </w:rPr>
        <w:lastRenderedPageBreak/>
        <w:t>V. MÔ HÌNH TRIỂN KHAI (DEPLOYMENT MODEL)</w:t>
      </w:r>
      <w:bookmarkEnd w:id="55"/>
    </w:p>
    <w:p w14:paraId="62F71C50" w14:textId="77777777" w:rsidR="008F0332" w:rsidRPr="003A5E81" w:rsidRDefault="00000000">
      <w:pPr>
        <w:rPr>
          <w:color w:val="000000" w:themeColor="text1"/>
        </w:rPr>
      </w:pPr>
      <w:r w:rsidRPr="003A5E81">
        <w:rPr>
          <w:color w:val="000000" w:themeColor="text1"/>
        </w:rPr>
        <w:t>Mắt AI là ứng dụng di động nên mô hình triển khai khác với hệ thống máy chủ truyền thống. Đề tài phân tích ba phương án triển khai theo mức độ phụ thuộc hạ tầng, từ chạy ngay trên máy đến mở rộng đám mây.</w:t>
      </w:r>
    </w:p>
    <w:p w14:paraId="3D062405" w14:textId="77777777" w:rsidR="008F0332" w:rsidRPr="003A5E81" w:rsidRDefault="00000000">
      <w:pPr>
        <w:pStyle w:val="Heading2"/>
        <w:spacing w:after="120"/>
        <w:jc w:val="left"/>
        <w:rPr>
          <w:color w:val="000000" w:themeColor="text1"/>
        </w:rPr>
      </w:pPr>
      <w:bookmarkStart w:id="56" w:name="_Toc231470986"/>
      <w:r w:rsidRPr="003A5E81">
        <w:rPr>
          <w:rFonts w:ascii="Times New Roman" w:eastAsia="Times New Roman" w:hAnsi="Times New Roman"/>
          <w:color w:val="000000" w:themeColor="text1"/>
          <w:sz w:val="28"/>
        </w:rPr>
        <w:t>5.1. Triển khai cục bộ (Local / On-device)</w:t>
      </w:r>
      <w:bookmarkEnd w:id="56"/>
    </w:p>
    <w:p w14:paraId="2FA0B06E" w14:textId="77777777" w:rsidR="008F0332" w:rsidRPr="003A5E81" w:rsidRDefault="00000000">
      <w:pPr>
        <w:rPr>
          <w:color w:val="000000" w:themeColor="text1"/>
        </w:rPr>
      </w:pPr>
      <w:r w:rsidRPr="003A5E81">
        <w:rPr>
          <w:color w:val="000000" w:themeColor="text1"/>
        </w:rPr>
        <w:t>Đây là phương án triển khai chính của đề tài. Mô-đun nhận diện tiền (YOLOv10n, TFLite) chạy hoàn toàn trên điện thoại, không cần mạng. Toàn bộ giao diện, logic đếm tiền, TTS Android dự phòng, cơ sở dữ liệu lịch sử (Room) và cài đặt (DataStore) đều nằm cục bộ. Ưu điểm: hoạt động ngoại tuyến, độ trễ thấp, bảo mật dữ liệu người dùng (ảnh không rời khỏi máy đối với chức năng tiền). Việc cài đặt chỉ cần một tệp APK.</w:t>
      </w:r>
    </w:p>
    <w:p w14:paraId="429D32EB" w14:textId="77777777" w:rsidR="008F0332" w:rsidRPr="003A5E81" w:rsidRDefault="00000000">
      <w:pPr>
        <w:spacing w:after="200"/>
        <w:jc w:val="center"/>
        <w:rPr>
          <w:color w:val="000000" w:themeColor="text1"/>
        </w:rPr>
      </w:pPr>
      <w:r w:rsidRPr="003A5E81">
        <w:rPr>
          <w:i/>
          <w:color w:val="000000" w:themeColor="text1"/>
          <w:sz w:val="23"/>
        </w:rPr>
        <w:t>Bảng 5.1. Đặc điểm triển khai cục bộ</w:t>
      </w:r>
    </w:p>
    <w:tbl>
      <w:tblPr>
        <w:tblStyle w:val="LightGrid-Accent1"/>
        <w:tblW w:w="0" w:type="auto"/>
        <w:jc w:val="center"/>
        <w:tblLook w:val="04A0" w:firstRow="1" w:lastRow="0" w:firstColumn="1" w:lastColumn="0" w:noHBand="0" w:noVBand="1"/>
      </w:tblPr>
      <w:tblGrid>
        <w:gridCol w:w="3118"/>
        <w:gridCol w:w="5102"/>
      </w:tblGrid>
      <w:tr w:rsidR="008F0332" w:rsidRPr="003A5E81" w14:paraId="669FCD81"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3B73BBD" w14:textId="77777777" w:rsidR="008F0332" w:rsidRPr="003A5E81" w:rsidRDefault="00000000">
            <w:pPr>
              <w:jc w:val="center"/>
              <w:rPr>
                <w:color w:val="000000" w:themeColor="text1"/>
              </w:rPr>
            </w:pPr>
            <w:r w:rsidRPr="003A5E81">
              <w:rPr>
                <w:color w:val="000000" w:themeColor="text1"/>
                <w:sz w:val="24"/>
              </w:rPr>
              <w:t>Tiêu chí</w:t>
            </w:r>
          </w:p>
        </w:tc>
        <w:tc>
          <w:tcPr>
            <w:tcW w:w="5102" w:type="dxa"/>
          </w:tcPr>
          <w:p w14:paraId="477B7762"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Triển khai cục bộ</w:t>
            </w:r>
          </w:p>
        </w:tc>
      </w:tr>
      <w:tr w:rsidR="008F0332" w:rsidRPr="003A5E81" w14:paraId="6CF94257"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1B9BC514" w14:textId="77777777" w:rsidR="008F0332" w:rsidRPr="003A5E81" w:rsidRDefault="00000000">
            <w:pPr>
              <w:spacing w:after="40"/>
              <w:jc w:val="left"/>
              <w:rPr>
                <w:color w:val="000000" w:themeColor="text1"/>
              </w:rPr>
            </w:pPr>
            <w:r w:rsidRPr="003A5E81">
              <w:rPr>
                <w:b w:val="0"/>
                <w:color w:val="000000" w:themeColor="text1"/>
                <w:sz w:val="23"/>
              </w:rPr>
              <w:t>Yêu cầu mạng</w:t>
            </w:r>
          </w:p>
        </w:tc>
        <w:tc>
          <w:tcPr>
            <w:tcW w:w="5102" w:type="dxa"/>
            <w:shd w:val="clear" w:color="auto" w:fill="auto"/>
          </w:tcPr>
          <w:p w14:paraId="41E4435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Không (mô-đun tiền)</w:t>
            </w:r>
          </w:p>
        </w:tc>
      </w:tr>
      <w:tr w:rsidR="008F0332" w:rsidRPr="003A5E81" w14:paraId="488CD9F8"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172F19A" w14:textId="77777777" w:rsidR="008F0332" w:rsidRPr="003A5E81" w:rsidRDefault="00000000">
            <w:pPr>
              <w:spacing w:after="40"/>
              <w:jc w:val="left"/>
              <w:rPr>
                <w:color w:val="000000" w:themeColor="text1"/>
              </w:rPr>
            </w:pPr>
            <w:r w:rsidRPr="003A5E81">
              <w:rPr>
                <w:b w:val="0"/>
                <w:color w:val="000000" w:themeColor="text1"/>
                <w:sz w:val="23"/>
              </w:rPr>
              <w:t>Độ trễ</w:t>
            </w:r>
          </w:p>
        </w:tc>
        <w:tc>
          <w:tcPr>
            <w:tcW w:w="5102" w:type="dxa"/>
          </w:tcPr>
          <w:p w14:paraId="21AB6D4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Thấp (suy luận tại chỗ)</w:t>
            </w:r>
          </w:p>
        </w:tc>
      </w:tr>
      <w:tr w:rsidR="008F0332" w:rsidRPr="003A5E81" w14:paraId="0842FD61"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5E92E55F" w14:textId="77777777" w:rsidR="008F0332" w:rsidRPr="003A5E81" w:rsidRDefault="00000000">
            <w:pPr>
              <w:spacing w:after="40"/>
              <w:jc w:val="left"/>
              <w:rPr>
                <w:color w:val="000000" w:themeColor="text1"/>
              </w:rPr>
            </w:pPr>
            <w:r w:rsidRPr="003A5E81">
              <w:rPr>
                <w:b w:val="0"/>
                <w:color w:val="000000" w:themeColor="text1"/>
                <w:sz w:val="23"/>
              </w:rPr>
              <w:t>Bảo mật dữ liệu</w:t>
            </w:r>
          </w:p>
        </w:tc>
        <w:tc>
          <w:tcPr>
            <w:tcW w:w="5102" w:type="dxa"/>
            <w:shd w:val="clear" w:color="auto" w:fill="auto"/>
          </w:tcPr>
          <w:p w14:paraId="4476450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Cao (xử lý ngay trên máy)</w:t>
            </w:r>
          </w:p>
        </w:tc>
      </w:tr>
      <w:tr w:rsidR="008F0332" w:rsidRPr="003A5E81" w14:paraId="565FB0BC"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CFF31EE" w14:textId="77777777" w:rsidR="008F0332" w:rsidRPr="003A5E81" w:rsidRDefault="00000000">
            <w:pPr>
              <w:spacing w:after="40"/>
              <w:jc w:val="left"/>
              <w:rPr>
                <w:color w:val="000000" w:themeColor="text1"/>
              </w:rPr>
            </w:pPr>
            <w:r w:rsidRPr="003A5E81">
              <w:rPr>
                <w:b w:val="0"/>
                <w:color w:val="000000" w:themeColor="text1"/>
                <w:sz w:val="23"/>
              </w:rPr>
              <w:t>Phù hợp với</w:t>
            </w:r>
          </w:p>
        </w:tc>
        <w:tc>
          <w:tcPr>
            <w:tcW w:w="5102" w:type="dxa"/>
          </w:tcPr>
          <w:p w14:paraId="352B3A1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Người dùng cá nhân, dùng hằng ngày</w:t>
            </w:r>
          </w:p>
        </w:tc>
      </w:tr>
    </w:tbl>
    <w:p w14:paraId="300C013A" w14:textId="77777777" w:rsidR="008F0332" w:rsidRPr="003A5E81" w:rsidRDefault="008F0332">
      <w:pPr>
        <w:spacing w:after="40"/>
        <w:rPr>
          <w:color w:val="000000" w:themeColor="text1"/>
        </w:rPr>
      </w:pPr>
    </w:p>
    <w:p w14:paraId="5797DB3F" w14:textId="77777777" w:rsidR="008F0332" w:rsidRPr="003A5E81" w:rsidRDefault="00000000">
      <w:pPr>
        <w:pStyle w:val="Heading2"/>
        <w:spacing w:after="120"/>
        <w:jc w:val="left"/>
        <w:rPr>
          <w:color w:val="000000" w:themeColor="text1"/>
        </w:rPr>
      </w:pPr>
      <w:bookmarkStart w:id="57" w:name="_Toc231470987"/>
      <w:r w:rsidRPr="003A5E81">
        <w:rPr>
          <w:rFonts w:ascii="Times New Roman" w:eastAsia="Times New Roman" w:hAnsi="Times New Roman"/>
          <w:color w:val="000000" w:themeColor="text1"/>
          <w:sz w:val="28"/>
        </w:rPr>
        <w:t>5.2. Triển khai mạng nội bộ (LAN)</w:t>
      </w:r>
      <w:bookmarkEnd w:id="57"/>
    </w:p>
    <w:p w14:paraId="77C2DD2B" w14:textId="77777777" w:rsidR="008F0332" w:rsidRPr="003A5E81" w:rsidRDefault="00000000">
      <w:pPr>
        <w:rPr>
          <w:color w:val="000000" w:themeColor="text1"/>
        </w:rPr>
      </w:pPr>
      <w:r w:rsidRPr="003A5E81">
        <w:rPr>
          <w:color w:val="000000" w:themeColor="text1"/>
        </w:rPr>
        <w:t>Phương án này hướng tới các tổ chức như Hội Người mù, trung tâm bảo trợ, nơi nhiều người dùng chung một hạ tầng và muốn dùng được cả khi không có Internet công cộng. Khi đó, mô-đun đọc menu (vốn cần mô hình ngôn ngữ – thị giác) có thể được phục vụ bởi một máy chủ suy luận đặt trong mạng nội bộ: triển khai một VLM mã nguồn mở (ví dụ Llama Vision/LLaVA) trên một máy trạm có GPU, các điện thoại trong cùng mạng LAN gọi tới máy chủ này thay vì gọi ra đám mây. Tương tự, có thể tự dựng máy chủ TTS tiếng Việt nội bộ.</w:t>
      </w:r>
    </w:p>
    <w:p w14:paraId="09ABC04C" w14:textId="77777777" w:rsidR="008F0332" w:rsidRPr="003A5E81" w:rsidRDefault="00000000">
      <w:pPr>
        <w:rPr>
          <w:color w:val="000000" w:themeColor="text1"/>
        </w:rPr>
      </w:pPr>
      <w:r w:rsidRPr="003A5E81">
        <w:rPr>
          <w:color w:val="000000" w:themeColor="text1"/>
        </w:rPr>
        <w:t>Ưu điểm: không phụ thuộc dịch vụ bên thứ ba, dữ liệu menu không ra ngoài tổ chức, chi phí vận hành ổn định. Nhược điểm: cần đầu tư phần cứng GPU và nhân lực quản trị; chỉ dùng được trong phạm vi phủ sóng của mạng nội bộ.</w:t>
      </w:r>
    </w:p>
    <w:p w14:paraId="1CFCD8E3" w14:textId="77777777" w:rsidR="008F0332" w:rsidRPr="003A5E81" w:rsidRDefault="00000000">
      <w:pPr>
        <w:spacing w:after="200"/>
        <w:jc w:val="center"/>
        <w:rPr>
          <w:color w:val="000000" w:themeColor="text1"/>
        </w:rPr>
      </w:pPr>
      <w:r w:rsidRPr="003A5E81">
        <w:rPr>
          <w:i/>
          <w:color w:val="000000" w:themeColor="text1"/>
          <w:sz w:val="23"/>
        </w:rPr>
        <w:lastRenderedPageBreak/>
        <w:t>Hình 5.1. Mô hình triển khai LAN: điện thoại ↔ máy chủ suy luận nội bộ (chèn sơ đồ)</w:t>
      </w:r>
    </w:p>
    <w:p w14:paraId="2B193590" w14:textId="77777777" w:rsidR="008F0332" w:rsidRPr="003A5E81" w:rsidRDefault="00000000">
      <w:pPr>
        <w:pStyle w:val="Heading2"/>
        <w:spacing w:after="120"/>
        <w:jc w:val="left"/>
        <w:rPr>
          <w:color w:val="000000" w:themeColor="text1"/>
        </w:rPr>
      </w:pPr>
      <w:bookmarkStart w:id="58" w:name="_Toc231470988"/>
      <w:r w:rsidRPr="003A5E81">
        <w:rPr>
          <w:rFonts w:ascii="Times New Roman" w:eastAsia="Times New Roman" w:hAnsi="Times New Roman"/>
          <w:color w:val="000000" w:themeColor="text1"/>
          <w:sz w:val="28"/>
        </w:rPr>
        <w:t>5.3. Triển khai đám mây (phát triển nâng cao)</w:t>
      </w:r>
      <w:bookmarkEnd w:id="58"/>
    </w:p>
    <w:p w14:paraId="01289887" w14:textId="77777777" w:rsidR="008F0332" w:rsidRPr="003A5E81" w:rsidRDefault="00000000">
      <w:pPr>
        <w:rPr>
          <w:color w:val="000000" w:themeColor="text1"/>
        </w:rPr>
      </w:pPr>
      <w:r w:rsidRPr="003A5E81">
        <w:rPr>
          <w:color w:val="000000" w:themeColor="text1"/>
        </w:rPr>
        <w:t>Ở quy mô lớn, mô-đun đọc menu và TTS có thể đặt sau một dịch vụ đám mây do nhóm phát triển vận hành, đứng giữa ứng dụng và các nhà cung cấp AI. Cách này cho phép: quản lý tập trung khóa API và hạn mức; cân bằng tải, tự co giãn theo số người dùng; ghi nhận thống kê ẩn danh để cải thiện mô hình; cập nhật mô hình mà không cần phát hành lại APK. Hiện tại đề tài đang dùng trực tiếp dịch vụ Groq cho mô-đun menu — đây chính là một hình thức triển khai đám mây ở mức cơ bản; bước nâng cao là bổ sung lớp dịch vụ trung gian (backend) của riêng ứng dụng.</w:t>
      </w:r>
    </w:p>
    <w:p w14:paraId="0D7023E6" w14:textId="77777777" w:rsidR="008F0332" w:rsidRPr="003A5E81" w:rsidRDefault="00000000">
      <w:pPr>
        <w:spacing w:after="200"/>
        <w:jc w:val="center"/>
        <w:rPr>
          <w:color w:val="000000" w:themeColor="text1"/>
        </w:rPr>
      </w:pPr>
      <w:r w:rsidRPr="003A5E81">
        <w:rPr>
          <w:i/>
          <w:color w:val="000000" w:themeColor="text1"/>
          <w:sz w:val="23"/>
        </w:rPr>
        <w:t>Bảng 5.2. So sánh ba mô hình triển khai</w:t>
      </w:r>
    </w:p>
    <w:tbl>
      <w:tblPr>
        <w:tblStyle w:val="LightGrid-Accent1"/>
        <w:tblW w:w="0" w:type="auto"/>
        <w:jc w:val="center"/>
        <w:tblLook w:val="04A0" w:firstRow="1" w:lastRow="0" w:firstColumn="1" w:lastColumn="0" w:noHBand="0" w:noVBand="1"/>
      </w:tblPr>
      <w:tblGrid>
        <w:gridCol w:w="2268"/>
        <w:gridCol w:w="1701"/>
        <w:gridCol w:w="2154"/>
        <w:gridCol w:w="2098"/>
      </w:tblGrid>
      <w:tr w:rsidR="008F0332" w:rsidRPr="003A5E81" w14:paraId="722A8B56"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1DF285" w14:textId="77777777" w:rsidR="008F0332" w:rsidRPr="003A5E81" w:rsidRDefault="00000000">
            <w:pPr>
              <w:jc w:val="center"/>
              <w:rPr>
                <w:color w:val="000000" w:themeColor="text1"/>
              </w:rPr>
            </w:pPr>
            <w:r w:rsidRPr="003A5E81">
              <w:rPr>
                <w:color w:val="000000" w:themeColor="text1"/>
                <w:sz w:val="24"/>
              </w:rPr>
              <w:t>Phương án</w:t>
            </w:r>
          </w:p>
        </w:tc>
        <w:tc>
          <w:tcPr>
            <w:tcW w:w="1701" w:type="dxa"/>
          </w:tcPr>
          <w:p w14:paraId="71ED8DA0"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Mạng</w:t>
            </w:r>
          </w:p>
        </w:tc>
        <w:tc>
          <w:tcPr>
            <w:tcW w:w="2154" w:type="dxa"/>
          </w:tcPr>
          <w:p w14:paraId="415F2940"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Chi phí hạ tầng</w:t>
            </w:r>
          </w:p>
        </w:tc>
        <w:tc>
          <w:tcPr>
            <w:tcW w:w="2098" w:type="dxa"/>
          </w:tcPr>
          <w:p w14:paraId="7ABE50B1"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Phù hợp</w:t>
            </w:r>
          </w:p>
        </w:tc>
      </w:tr>
      <w:tr w:rsidR="008F0332" w:rsidRPr="003A5E81" w14:paraId="4F071450"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auto"/>
          </w:tcPr>
          <w:p w14:paraId="653057F4" w14:textId="77777777" w:rsidR="008F0332" w:rsidRPr="003A5E81" w:rsidRDefault="00000000">
            <w:pPr>
              <w:spacing w:after="40"/>
              <w:jc w:val="left"/>
              <w:rPr>
                <w:color w:val="000000" w:themeColor="text1"/>
              </w:rPr>
            </w:pPr>
            <w:r w:rsidRPr="003A5E81">
              <w:rPr>
                <w:b w:val="0"/>
                <w:color w:val="000000" w:themeColor="text1"/>
                <w:sz w:val="23"/>
              </w:rPr>
              <w:t>Cục bộ (on-device)</w:t>
            </w:r>
          </w:p>
        </w:tc>
        <w:tc>
          <w:tcPr>
            <w:tcW w:w="1701" w:type="dxa"/>
            <w:shd w:val="clear" w:color="auto" w:fill="auto"/>
          </w:tcPr>
          <w:p w14:paraId="0AAB134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Không bắt buộc</w:t>
            </w:r>
          </w:p>
        </w:tc>
        <w:tc>
          <w:tcPr>
            <w:tcW w:w="2154" w:type="dxa"/>
            <w:shd w:val="clear" w:color="auto" w:fill="auto"/>
          </w:tcPr>
          <w:p w14:paraId="600EF98F"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Thấp</w:t>
            </w:r>
          </w:p>
        </w:tc>
        <w:tc>
          <w:tcPr>
            <w:tcW w:w="2098" w:type="dxa"/>
            <w:shd w:val="clear" w:color="auto" w:fill="auto"/>
          </w:tcPr>
          <w:p w14:paraId="3988C55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Cá nhân, dùng thường ngày</w:t>
            </w:r>
          </w:p>
        </w:tc>
      </w:tr>
      <w:tr w:rsidR="008F0332" w:rsidRPr="003A5E81" w14:paraId="3FC12995"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A31102" w14:textId="77777777" w:rsidR="008F0332" w:rsidRPr="003A5E81" w:rsidRDefault="00000000">
            <w:pPr>
              <w:spacing w:after="40"/>
              <w:jc w:val="left"/>
              <w:rPr>
                <w:color w:val="000000" w:themeColor="text1"/>
              </w:rPr>
            </w:pPr>
            <w:r w:rsidRPr="003A5E81">
              <w:rPr>
                <w:b w:val="0"/>
                <w:color w:val="000000" w:themeColor="text1"/>
                <w:sz w:val="23"/>
              </w:rPr>
              <w:t>Mạng nội bộ (LAN)</w:t>
            </w:r>
          </w:p>
        </w:tc>
        <w:tc>
          <w:tcPr>
            <w:tcW w:w="1701" w:type="dxa"/>
          </w:tcPr>
          <w:p w14:paraId="53D072A9"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Nội bộ</w:t>
            </w:r>
          </w:p>
        </w:tc>
        <w:tc>
          <w:tcPr>
            <w:tcW w:w="2154" w:type="dxa"/>
          </w:tcPr>
          <w:p w14:paraId="7ECB9DA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Trung bình (GPU)</w:t>
            </w:r>
          </w:p>
        </w:tc>
        <w:tc>
          <w:tcPr>
            <w:tcW w:w="2098" w:type="dxa"/>
          </w:tcPr>
          <w:p w14:paraId="646CDF5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Tổ chức, trung tâm</w:t>
            </w:r>
          </w:p>
        </w:tc>
      </w:tr>
      <w:tr w:rsidR="008F0332" w:rsidRPr="003A5E81" w14:paraId="73DC7A79"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auto"/>
          </w:tcPr>
          <w:p w14:paraId="70650135" w14:textId="77777777" w:rsidR="008F0332" w:rsidRPr="003A5E81" w:rsidRDefault="00000000">
            <w:pPr>
              <w:spacing w:after="40"/>
              <w:jc w:val="left"/>
              <w:rPr>
                <w:color w:val="000000" w:themeColor="text1"/>
              </w:rPr>
            </w:pPr>
            <w:r w:rsidRPr="003A5E81">
              <w:rPr>
                <w:b w:val="0"/>
                <w:color w:val="000000" w:themeColor="text1"/>
                <w:sz w:val="23"/>
              </w:rPr>
              <w:t>Đám mây</w:t>
            </w:r>
          </w:p>
        </w:tc>
        <w:tc>
          <w:tcPr>
            <w:tcW w:w="1701" w:type="dxa"/>
            <w:shd w:val="clear" w:color="auto" w:fill="auto"/>
          </w:tcPr>
          <w:p w14:paraId="6DEC446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Bắt buộc</w:t>
            </w:r>
          </w:p>
        </w:tc>
        <w:tc>
          <w:tcPr>
            <w:tcW w:w="2154" w:type="dxa"/>
            <w:shd w:val="clear" w:color="auto" w:fill="auto"/>
          </w:tcPr>
          <w:p w14:paraId="1C09819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Theo lưu lượng</w:t>
            </w:r>
          </w:p>
        </w:tc>
        <w:tc>
          <w:tcPr>
            <w:tcW w:w="2098" w:type="dxa"/>
            <w:shd w:val="clear" w:color="auto" w:fill="auto"/>
          </w:tcPr>
          <w:p w14:paraId="33BCFA56"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Quy mô lớn, nhiều người dùng</w:t>
            </w:r>
          </w:p>
        </w:tc>
      </w:tr>
    </w:tbl>
    <w:p w14:paraId="6C536DDD" w14:textId="77777777" w:rsidR="008F0332" w:rsidRPr="003A5E81" w:rsidRDefault="008F0332">
      <w:pPr>
        <w:spacing w:after="40"/>
        <w:rPr>
          <w:color w:val="000000" w:themeColor="text1"/>
        </w:rPr>
      </w:pPr>
    </w:p>
    <w:p w14:paraId="57AAA581" w14:textId="77777777" w:rsidR="008F0332" w:rsidRPr="003A5E81" w:rsidRDefault="00000000">
      <w:pPr>
        <w:rPr>
          <w:color w:val="000000" w:themeColor="text1"/>
        </w:rPr>
      </w:pPr>
      <w:r w:rsidRPr="003A5E81">
        <w:rPr>
          <w:color w:val="000000" w:themeColor="text1"/>
        </w:rPr>
        <w:br w:type="page"/>
      </w:r>
    </w:p>
    <w:p w14:paraId="489C2732" w14:textId="77777777" w:rsidR="008F0332" w:rsidRPr="003A5E81" w:rsidRDefault="00000000">
      <w:pPr>
        <w:pStyle w:val="Heading1"/>
        <w:spacing w:before="120" w:after="240"/>
        <w:jc w:val="left"/>
        <w:rPr>
          <w:color w:val="000000" w:themeColor="text1"/>
        </w:rPr>
      </w:pPr>
      <w:bookmarkStart w:id="59" w:name="_Toc231470989"/>
      <w:r w:rsidRPr="003A5E81">
        <w:rPr>
          <w:rFonts w:ascii="Times New Roman" w:eastAsia="Times New Roman" w:hAnsi="Times New Roman"/>
          <w:color w:val="000000" w:themeColor="text1"/>
          <w:sz w:val="32"/>
        </w:rPr>
        <w:lastRenderedPageBreak/>
        <w:t>VI. GIAO DIỆN NGƯỜI DÙNG (UI MOCKUP)</w:t>
      </w:r>
      <w:bookmarkEnd w:id="59"/>
    </w:p>
    <w:p w14:paraId="29988122" w14:textId="77777777" w:rsidR="008F0332" w:rsidRPr="003A5E81" w:rsidRDefault="00000000">
      <w:pPr>
        <w:rPr>
          <w:color w:val="000000" w:themeColor="text1"/>
        </w:rPr>
      </w:pPr>
      <w:r w:rsidRPr="003A5E81">
        <w:rPr>
          <w:color w:val="000000" w:themeColor="text1"/>
        </w:rPr>
        <w:t>Vì người dùng mục tiêu là người khiếm thị, giao diện được thiết kế tối giản, tương phản cao, nút lớn (≥ 96dp) và quan trọng nhất là vận hành chủ yếu qua âm thanh và cử chỉ. Giao diện đồ họa chủ yếu phục vụ người khiếm thị nhẹ còn nhìn được và người hỗ trợ. Ứng dụng có các màn hình chính sau:</w:t>
      </w:r>
    </w:p>
    <w:p w14:paraId="5A9EB244" w14:textId="77777777" w:rsidR="008F0332" w:rsidRPr="003A5E81" w:rsidRDefault="00000000">
      <w:pPr>
        <w:pStyle w:val="ListBullet"/>
        <w:spacing w:after="60"/>
        <w:rPr>
          <w:color w:val="000000" w:themeColor="text1"/>
        </w:rPr>
      </w:pPr>
      <w:r w:rsidRPr="003A5E81">
        <w:rPr>
          <w:b/>
          <w:color w:val="000000" w:themeColor="text1"/>
        </w:rPr>
        <w:t xml:space="preserve">Màn hình chính: </w:t>
      </w:r>
      <w:r w:rsidRPr="003A5E81">
        <w:rPr>
          <w:color w:val="000000" w:themeColor="text1"/>
        </w:rPr>
        <w:t>Màn hình chính: bốn nút lớn xếp dọc — Đọc tiền, Đọc menu, Lịch sử, Cài đặt; chạm một lần để chọn (đọc tên), chạm đôi để kích hoạt.</w:t>
      </w:r>
    </w:p>
    <w:p w14:paraId="1529CE65" w14:textId="77777777" w:rsidR="008F0332" w:rsidRPr="003A5E81" w:rsidRDefault="00000000">
      <w:pPr>
        <w:pStyle w:val="ListBullet"/>
        <w:spacing w:after="60"/>
        <w:rPr>
          <w:color w:val="000000" w:themeColor="text1"/>
        </w:rPr>
      </w:pPr>
      <w:r w:rsidRPr="003A5E81">
        <w:rPr>
          <w:b/>
          <w:color w:val="000000" w:themeColor="text1"/>
        </w:rPr>
        <w:t xml:space="preserve">Màn hình đếm tiền: </w:t>
      </w:r>
      <w:r w:rsidRPr="003A5E81">
        <w:rPr>
          <w:color w:val="000000" w:themeColor="text1"/>
        </w:rPr>
        <w:t>camera toàn màn hình, dải trạng thái ở dưới, đọc mệnh giá tờ đang thấy và tổng đã chọn.</w:t>
      </w:r>
    </w:p>
    <w:p w14:paraId="7FDFBD8C" w14:textId="77777777" w:rsidR="008F0332" w:rsidRPr="003A5E81" w:rsidRDefault="00000000">
      <w:pPr>
        <w:pStyle w:val="ListBullet"/>
        <w:spacing w:after="60"/>
        <w:rPr>
          <w:color w:val="000000" w:themeColor="text1"/>
        </w:rPr>
      </w:pPr>
      <w:r w:rsidRPr="003A5E81">
        <w:rPr>
          <w:b/>
          <w:color w:val="000000" w:themeColor="text1"/>
        </w:rPr>
        <w:t xml:space="preserve">Màn hình đọc menu: </w:t>
      </w:r>
      <w:r w:rsidRPr="003A5E81">
        <w:rPr>
          <w:color w:val="000000" w:themeColor="text1"/>
        </w:rPr>
        <w:t>camera với đếm lùi âm thanh, sau khi có kết quả hiển thị món hiện tại và danh sách đã chọn.</w:t>
      </w:r>
    </w:p>
    <w:p w14:paraId="4577A14A" w14:textId="77777777" w:rsidR="008F0332" w:rsidRPr="003A5E81" w:rsidRDefault="00000000">
      <w:pPr>
        <w:pStyle w:val="ListBullet"/>
        <w:spacing w:after="60"/>
        <w:rPr>
          <w:color w:val="000000" w:themeColor="text1"/>
        </w:rPr>
      </w:pPr>
      <w:r w:rsidRPr="003A5E81">
        <w:rPr>
          <w:b/>
          <w:color w:val="000000" w:themeColor="text1"/>
        </w:rPr>
        <w:t xml:space="preserve">Màn hình lịch sử: </w:t>
      </w:r>
      <w:r w:rsidRPr="003A5E81">
        <w:rPr>
          <w:color w:val="000000" w:themeColor="text1"/>
        </w:rPr>
        <w:t>danh sách 20 lần quét gần nhất, mỗi mục có nút nghe lại.</w:t>
      </w:r>
    </w:p>
    <w:p w14:paraId="1973706C" w14:textId="77777777" w:rsidR="008F0332" w:rsidRPr="003A5E81" w:rsidRDefault="00000000">
      <w:pPr>
        <w:pStyle w:val="ListBullet"/>
        <w:spacing w:after="60"/>
        <w:rPr>
          <w:color w:val="000000" w:themeColor="text1"/>
        </w:rPr>
      </w:pPr>
      <w:r w:rsidRPr="003A5E81">
        <w:rPr>
          <w:b/>
          <w:color w:val="000000" w:themeColor="text1"/>
        </w:rPr>
        <w:t xml:space="preserve">Màn hình cài đặt: </w:t>
      </w:r>
      <w:r w:rsidRPr="003A5E81">
        <w:rPr>
          <w:color w:val="000000" w:themeColor="text1"/>
        </w:rPr>
        <w:t>tốc độ đọc, giọng đọc, độ tương phản, rung, tự động chụp, điều khiển bằng giọng nói.</w:t>
      </w:r>
    </w:p>
    <w:p w14:paraId="7CAC9F38" w14:textId="77777777" w:rsidR="008F0332" w:rsidRPr="003A5E81" w:rsidRDefault="00000000">
      <w:pPr>
        <w:rPr>
          <w:color w:val="000000" w:themeColor="text1"/>
        </w:rPr>
      </w:pPr>
      <w:r w:rsidRPr="003A5E81">
        <w:rPr>
          <w:color w:val="000000" w:themeColor="text1"/>
        </w:rPr>
        <w:t>Bộ cử chỉ điều khiển được thống nhất giữa hai chế độ chính để người dùng chỉ cần ghi nhớ một lần:</w:t>
      </w:r>
    </w:p>
    <w:p w14:paraId="05652C32" w14:textId="77777777" w:rsidR="008F0332" w:rsidRPr="003A5E81" w:rsidRDefault="00000000">
      <w:pPr>
        <w:spacing w:after="200"/>
        <w:jc w:val="center"/>
        <w:rPr>
          <w:color w:val="000000" w:themeColor="text1"/>
        </w:rPr>
      </w:pPr>
      <w:r w:rsidRPr="003A5E81">
        <w:rPr>
          <w:i/>
          <w:color w:val="000000" w:themeColor="text1"/>
          <w:sz w:val="23"/>
        </w:rPr>
        <w:t>Bảng 6.1. Bộ cử chỉ điều khiển thống nhất</w:t>
      </w:r>
    </w:p>
    <w:tbl>
      <w:tblPr>
        <w:tblStyle w:val="LightGrid-Accent1"/>
        <w:tblW w:w="0" w:type="auto"/>
        <w:jc w:val="center"/>
        <w:tblLook w:val="04A0" w:firstRow="1" w:lastRow="0" w:firstColumn="1" w:lastColumn="0" w:noHBand="0" w:noVBand="1"/>
      </w:tblPr>
      <w:tblGrid>
        <w:gridCol w:w="1814"/>
        <w:gridCol w:w="3175"/>
        <w:gridCol w:w="3231"/>
      </w:tblGrid>
      <w:tr w:rsidR="008F0332" w:rsidRPr="003A5E81" w14:paraId="30936514"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5D2F97" w14:textId="77777777" w:rsidR="008F0332" w:rsidRPr="003A5E81" w:rsidRDefault="00000000">
            <w:pPr>
              <w:jc w:val="center"/>
              <w:rPr>
                <w:color w:val="000000" w:themeColor="text1"/>
              </w:rPr>
            </w:pPr>
            <w:r w:rsidRPr="003A5E81">
              <w:rPr>
                <w:color w:val="000000" w:themeColor="text1"/>
                <w:sz w:val="24"/>
              </w:rPr>
              <w:t>Cử chỉ</w:t>
            </w:r>
          </w:p>
        </w:tc>
        <w:tc>
          <w:tcPr>
            <w:tcW w:w="3175" w:type="dxa"/>
          </w:tcPr>
          <w:p w14:paraId="32F77AE3"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Chế độ đếm tiền</w:t>
            </w:r>
          </w:p>
        </w:tc>
        <w:tc>
          <w:tcPr>
            <w:tcW w:w="3231" w:type="dxa"/>
          </w:tcPr>
          <w:p w14:paraId="5B3237CC"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Chế độ đọc menu</w:t>
            </w:r>
          </w:p>
        </w:tc>
      </w:tr>
      <w:tr w:rsidR="008F0332" w:rsidRPr="003A5E81" w14:paraId="114217DD"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21996D2F" w14:textId="77777777" w:rsidR="008F0332" w:rsidRPr="003A5E81" w:rsidRDefault="00000000">
            <w:pPr>
              <w:spacing w:after="40"/>
              <w:jc w:val="left"/>
              <w:rPr>
                <w:color w:val="000000" w:themeColor="text1"/>
              </w:rPr>
            </w:pPr>
            <w:r w:rsidRPr="003A5E81">
              <w:rPr>
                <w:b w:val="0"/>
                <w:color w:val="000000" w:themeColor="text1"/>
                <w:sz w:val="23"/>
              </w:rPr>
              <w:t>Vuốt xuống</w:t>
            </w:r>
          </w:p>
        </w:tc>
        <w:tc>
          <w:tcPr>
            <w:tcW w:w="3175" w:type="dxa"/>
            <w:shd w:val="clear" w:color="auto" w:fill="auto"/>
          </w:tcPr>
          <w:p w14:paraId="15FE716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Chọn (cộng) tờ tiền đang thấy</w:t>
            </w:r>
          </w:p>
        </w:tc>
        <w:tc>
          <w:tcPr>
            <w:tcW w:w="3231" w:type="dxa"/>
            <w:shd w:val="clear" w:color="auto" w:fill="auto"/>
          </w:tcPr>
          <w:p w14:paraId="5D51414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Chọn món hiện tại</w:t>
            </w:r>
          </w:p>
        </w:tc>
      </w:tr>
      <w:tr w:rsidR="008F0332" w:rsidRPr="003A5E81" w14:paraId="30041A4E"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F9A2F4F" w14:textId="77777777" w:rsidR="008F0332" w:rsidRPr="003A5E81" w:rsidRDefault="00000000">
            <w:pPr>
              <w:spacing w:after="40"/>
              <w:jc w:val="left"/>
              <w:rPr>
                <w:color w:val="000000" w:themeColor="text1"/>
              </w:rPr>
            </w:pPr>
            <w:r w:rsidRPr="003A5E81">
              <w:rPr>
                <w:b w:val="0"/>
                <w:color w:val="000000" w:themeColor="text1"/>
                <w:sz w:val="23"/>
              </w:rPr>
              <w:t>Vuốt phải / trái</w:t>
            </w:r>
          </w:p>
        </w:tc>
        <w:tc>
          <w:tcPr>
            <w:tcW w:w="3175" w:type="dxa"/>
          </w:tcPr>
          <w:p w14:paraId="4915C21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w:t>
            </w:r>
          </w:p>
        </w:tc>
        <w:tc>
          <w:tcPr>
            <w:tcW w:w="3231" w:type="dxa"/>
          </w:tcPr>
          <w:p w14:paraId="62C4B94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Món tiếp theo / món trước</w:t>
            </w:r>
          </w:p>
        </w:tc>
      </w:tr>
      <w:tr w:rsidR="008F0332" w:rsidRPr="003A5E81" w14:paraId="69FAFDC9"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2871E972" w14:textId="77777777" w:rsidR="008F0332" w:rsidRPr="003A5E81" w:rsidRDefault="00000000">
            <w:pPr>
              <w:spacing w:after="40"/>
              <w:jc w:val="left"/>
              <w:rPr>
                <w:color w:val="000000" w:themeColor="text1"/>
              </w:rPr>
            </w:pPr>
            <w:r w:rsidRPr="003A5E81">
              <w:rPr>
                <w:b w:val="0"/>
                <w:color w:val="000000" w:themeColor="text1"/>
                <w:sz w:val="23"/>
              </w:rPr>
              <w:t>Vuốt lên</w:t>
            </w:r>
          </w:p>
        </w:tc>
        <w:tc>
          <w:tcPr>
            <w:tcW w:w="3175" w:type="dxa"/>
            <w:shd w:val="clear" w:color="auto" w:fill="auto"/>
          </w:tcPr>
          <w:p w14:paraId="35157C5A"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Chuyển sang đọc menu</w:t>
            </w:r>
          </w:p>
        </w:tc>
        <w:tc>
          <w:tcPr>
            <w:tcW w:w="3231" w:type="dxa"/>
            <w:shd w:val="clear" w:color="auto" w:fill="auto"/>
          </w:tcPr>
          <w:p w14:paraId="14505C8B"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Chuyển sang đếm tiền</w:t>
            </w:r>
          </w:p>
        </w:tc>
      </w:tr>
      <w:tr w:rsidR="008F0332" w:rsidRPr="003A5E81" w14:paraId="564CE152"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CE6F830" w14:textId="77777777" w:rsidR="008F0332" w:rsidRPr="003A5E81" w:rsidRDefault="00000000">
            <w:pPr>
              <w:spacing w:after="40"/>
              <w:jc w:val="left"/>
              <w:rPr>
                <w:color w:val="000000" w:themeColor="text1"/>
              </w:rPr>
            </w:pPr>
            <w:r w:rsidRPr="003A5E81">
              <w:rPr>
                <w:b w:val="0"/>
                <w:color w:val="000000" w:themeColor="text1"/>
                <w:sz w:val="23"/>
              </w:rPr>
              <w:t>Chạm đôi</w:t>
            </w:r>
          </w:p>
        </w:tc>
        <w:tc>
          <w:tcPr>
            <w:tcW w:w="3175" w:type="dxa"/>
          </w:tcPr>
          <w:p w14:paraId="23CC200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Đọc tổng đã chọn</w:t>
            </w:r>
          </w:p>
        </w:tc>
        <w:tc>
          <w:tcPr>
            <w:tcW w:w="3231" w:type="dxa"/>
          </w:tcPr>
          <w:p w14:paraId="68F69206"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Đọc lại danh sách đã chọn</w:t>
            </w:r>
          </w:p>
        </w:tc>
      </w:tr>
      <w:tr w:rsidR="008F0332" w:rsidRPr="003A5E81" w14:paraId="42D2E38A"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5E6CEB44" w14:textId="77777777" w:rsidR="008F0332" w:rsidRPr="003A5E81" w:rsidRDefault="00000000">
            <w:pPr>
              <w:spacing w:after="40"/>
              <w:jc w:val="left"/>
              <w:rPr>
                <w:color w:val="000000" w:themeColor="text1"/>
              </w:rPr>
            </w:pPr>
            <w:r w:rsidRPr="003A5E81">
              <w:rPr>
                <w:b w:val="0"/>
                <w:color w:val="000000" w:themeColor="text1"/>
                <w:sz w:val="23"/>
              </w:rPr>
              <w:t>Giữ lâu</w:t>
            </w:r>
          </w:p>
        </w:tc>
        <w:tc>
          <w:tcPr>
            <w:tcW w:w="3175" w:type="dxa"/>
            <w:shd w:val="clear" w:color="auto" w:fill="auto"/>
          </w:tcPr>
          <w:p w14:paraId="138A7FC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Xóa hết, đếm lại</w:t>
            </w:r>
          </w:p>
        </w:tc>
        <w:tc>
          <w:tcPr>
            <w:tcW w:w="3231" w:type="dxa"/>
            <w:shd w:val="clear" w:color="auto" w:fill="auto"/>
          </w:tcPr>
          <w:p w14:paraId="435584C2"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Quét lại menu mới</w:t>
            </w:r>
          </w:p>
        </w:tc>
      </w:tr>
      <w:tr w:rsidR="008F0332" w:rsidRPr="003A5E81" w14:paraId="6E6234C4"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F6FEF8A" w14:textId="77777777" w:rsidR="008F0332" w:rsidRPr="003A5E81" w:rsidRDefault="00000000">
            <w:pPr>
              <w:spacing w:after="40"/>
              <w:jc w:val="left"/>
              <w:rPr>
                <w:color w:val="000000" w:themeColor="text1"/>
              </w:rPr>
            </w:pPr>
            <w:r w:rsidRPr="003A5E81">
              <w:rPr>
                <w:b w:val="0"/>
                <w:color w:val="000000" w:themeColor="text1"/>
                <w:sz w:val="23"/>
              </w:rPr>
              <w:t>Lắc máy / Vol−</w:t>
            </w:r>
          </w:p>
        </w:tc>
        <w:tc>
          <w:tcPr>
            <w:tcW w:w="3175" w:type="dxa"/>
          </w:tcPr>
          <w:p w14:paraId="744542C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Dừng đọc (panic stop)</w:t>
            </w:r>
          </w:p>
        </w:tc>
        <w:tc>
          <w:tcPr>
            <w:tcW w:w="3231" w:type="dxa"/>
          </w:tcPr>
          <w:p w14:paraId="201F5DE7"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Dừng đọc (panic stop)</w:t>
            </w:r>
          </w:p>
        </w:tc>
      </w:tr>
      <w:tr w:rsidR="008F0332" w:rsidRPr="003A5E81" w14:paraId="27DF73D3"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auto"/>
          </w:tcPr>
          <w:p w14:paraId="488F38D7" w14:textId="77777777" w:rsidR="008F0332" w:rsidRPr="003A5E81" w:rsidRDefault="00000000">
            <w:pPr>
              <w:spacing w:after="40"/>
              <w:jc w:val="left"/>
              <w:rPr>
                <w:color w:val="000000" w:themeColor="text1"/>
              </w:rPr>
            </w:pPr>
            <w:r w:rsidRPr="003A5E81">
              <w:rPr>
                <w:b w:val="0"/>
                <w:color w:val="000000" w:themeColor="text1"/>
                <w:sz w:val="23"/>
              </w:rPr>
              <w:t>Giữ Vol+</w:t>
            </w:r>
          </w:p>
        </w:tc>
        <w:tc>
          <w:tcPr>
            <w:tcW w:w="3175" w:type="dxa"/>
            <w:shd w:val="clear" w:color="auto" w:fill="auto"/>
          </w:tcPr>
          <w:p w14:paraId="398470D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Kích hoạt lệnh giọng nói</w:t>
            </w:r>
          </w:p>
        </w:tc>
        <w:tc>
          <w:tcPr>
            <w:tcW w:w="3231" w:type="dxa"/>
            <w:shd w:val="clear" w:color="auto" w:fill="auto"/>
          </w:tcPr>
          <w:p w14:paraId="28E9AEB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Kích hoạt lệnh giọng nói</w:t>
            </w:r>
          </w:p>
        </w:tc>
      </w:tr>
    </w:tbl>
    <w:p w14:paraId="426B2FFB" w14:textId="77777777" w:rsidR="008F0332" w:rsidRPr="003A5E81" w:rsidRDefault="008F0332">
      <w:pPr>
        <w:spacing w:after="40"/>
        <w:rPr>
          <w:color w:val="000000" w:themeColor="text1"/>
        </w:rPr>
      </w:pPr>
    </w:p>
    <w:p w14:paraId="251C9138" w14:textId="77777777" w:rsidR="008F0332" w:rsidRPr="003A5E81" w:rsidRDefault="00000000">
      <w:pPr>
        <w:spacing w:after="200"/>
        <w:jc w:val="center"/>
        <w:rPr>
          <w:color w:val="000000" w:themeColor="text1"/>
        </w:rPr>
      </w:pPr>
      <w:r w:rsidRPr="003A5E81">
        <w:rPr>
          <w:i/>
          <w:color w:val="000000" w:themeColor="text1"/>
          <w:sz w:val="23"/>
        </w:rPr>
        <w:t>Hình 6.1. Mockup màn hình chính (chèn ảnh thiết kế/ảnh chụp màn hình)</w:t>
      </w:r>
    </w:p>
    <w:p w14:paraId="53FBCD6F" w14:textId="77777777" w:rsidR="008F0332" w:rsidRPr="003A5E81" w:rsidRDefault="00000000">
      <w:pPr>
        <w:spacing w:after="200"/>
        <w:jc w:val="center"/>
        <w:rPr>
          <w:color w:val="000000" w:themeColor="text1"/>
        </w:rPr>
      </w:pPr>
      <w:r w:rsidRPr="003A5E81">
        <w:rPr>
          <w:i/>
          <w:color w:val="000000" w:themeColor="text1"/>
          <w:sz w:val="23"/>
        </w:rPr>
        <w:t>Hình 6.2. Mockup màn hình đếm tiền và đọc menu (chèn ảnh)</w:t>
      </w:r>
    </w:p>
    <w:p w14:paraId="7E050F16" w14:textId="77777777" w:rsidR="008F0332" w:rsidRPr="003A5E81" w:rsidRDefault="00000000">
      <w:pPr>
        <w:rPr>
          <w:color w:val="000000" w:themeColor="text1"/>
        </w:rPr>
      </w:pPr>
      <w:r w:rsidRPr="003A5E81">
        <w:rPr>
          <w:i/>
          <w:color w:val="000000" w:themeColor="text1"/>
        </w:rPr>
        <w:lastRenderedPageBreak/>
        <w:t>(Ghi chú: chèn ảnh mockup hoặc ảnh chụp màn hình thực tế của ứng dụng vào các vị trí trên trước khi nộp báo cáo.)</w:t>
      </w:r>
    </w:p>
    <w:p w14:paraId="2320B12F" w14:textId="77777777" w:rsidR="008F0332" w:rsidRPr="003A5E81" w:rsidRDefault="00000000">
      <w:pPr>
        <w:pStyle w:val="Heading2"/>
        <w:spacing w:after="120"/>
        <w:jc w:val="left"/>
        <w:rPr>
          <w:color w:val="000000" w:themeColor="text1"/>
        </w:rPr>
      </w:pPr>
      <w:bookmarkStart w:id="60" w:name="_Toc231470990"/>
      <w:r w:rsidRPr="003A5E81">
        <w:rPr>
          <w:rFonts w:ascii="Times New Roman" w:eastAsia="Times New Roman" w:hAnsi="Times New Roman"/>
          <w:color w:val="000000" w:themeColor="text1"/>
          <w:sz w:val="28"/>
        </w:rPr>
        <w:t>6.1. Màn hình chính</w:t>
      </w:r>
      <w:bookmarkEnd w:id="60"/>
    </w:p>
    <w:p w14:paraId="383A2B05" w14:textId="77777777" w:rsidR="008F0332" w:rsidRPr="003A5E81" w:rsidRDefault="00000000">
      <w:pPr>
        <w:rPr>
          <w:color w:val="000000" w:themeColor="text1"/>
        </w:rPr>
      </w:pPr>
      <w:r w:rsidRPr="003A5E81">
        <w:rPr>
          <w:color w:val="000000" w:themeColor="text1"/>
        </w:rPr>
        <w:t>Màn hình chính gồm bốn nút lớn (≥ 96dp) xếp dọc: Đọc tiền, Đọc menu, Lịch sử, Cài đặt. Chạm một lần để chọn (TalkBack/ứng dụng đọc tên và mô tả nút), chạm đôi để kích hoạt. Khi mở ứng dụng, một lời chào bằng giọng nói hướng dẫn ngắn gọn cách dùng. Bố cục đơn giản, tương phản cao, tránh để người dùng bị lạc.</w:t>
      </w:r>
    </w:p>
    <w:p w14:paraId="2A913B94" w14:textId="77777777" w:rsidR="008F0332" w:rsidRPr="003A5E81" w:rsidRDefault="00000000">
      <w:pPr>
        <w:pStyle w:val="Heading2"/>
        <w:spacing w:after="120"/>
        <w:jc w:val="left"/>
        <w:rPr>
          <w:color w:val="000000" w:themeColor="text1"/>
        </w:rPr>
      </w:pPr>
      <w:bookmarkStart w:id="61" w:name="_Toc231470991"/>
      <w:r w:rsidRPr="003A5E81">
        <w:rPr>
          <w:rFonts w:ascii="Times New Roman" w:eastAsia="Times New Roman" w:hAnsi="Times New Roman"/>
          <w:color w:val="000000" w:themeColor="text1"/>
          <w:sz w:val="28"/>
        </w:rPr>
        <w:t>6.2. Màn hình đếm tiền</w:t>
      </w:r>
      <w:bookmarkEnd w:id="61"/>
    </w:p>
    <w:p w14:paraId="20A771A9" w14:textId="77777777" w:rsidR="008F0332" w:rsidRPr="003A5E81" w:rsidRDefault="00000000">
      <w:pPr>
        <w:rPr>
          <w:color w:val="000000" w:themeColor="text1"/>
        </w:rPr>
      </w:pPr>
      <w:r w:rsidRPr="003A5E81">
        <w:rPr>
          <w:color w:val="000000" w:themeColor="text1"/>
        </w:rPr>
        <w:t>Camera chiếm toàn màn hình, phía dưới có dải trạng thái nền tối hiển thị tờ tiền đang nhận diện và tổng đã chọn. Khi đưa tờ tiền vào, ứng dụng đọc mệnh giá; người dùng vuốt xuống để cộng vào tổng, chạm đôi để nghe tổng, giữ lâu để xóa và đếm lại, vuốt lên để chuyển sang đọc menu. Hệ thống có nhắc nhở bằng giọng nói khi để yên quá lâu.</w:t>
      </w:r>
    </w:p>
    <w:p w14:paraId="52C03284" w14:textId="77777777" w:rsidR="008F0332" w:rsidRPr="003A5E81" w:rsidRDefault="00000000">
      <w:pPr>
        <w:pStyle w:val="Heading2"/>
        <w:spacing w:after="120"/>
        <w:jc w:val="left"/>
        <w:rPr>
          <w:color w:val="000000" w:themeColor="text1"/>
        </w:rPr>
      </w:pPr>
      <w:bookmarkStart w:id="62" w:name="_Toc231470992"/>
      <w:r w:rsidRPr="003A5E81">
        <w:rPr>
          <w:rFonts w:ascii="Times New Roman" w:eastAsia="Times New Roman" w:hAnsi="Times New Roman"/>
          <w:color w:val="000000" w:themeColor="text1"/>
          <w:sz w:val="28"/>
        </w:rPr>
        <w:t>6.3. Màn hình đọc thực đơn</w:t>
      </w:r>
      <w:bookmarkEnd w:id="62"/>
    </w:p>
    <w:p w14:paraId="325ECECA" w14:textId="77777777" w:rsidR="008F0332" w:rsidRPr="003A5E81" w:rsidRDefault="00000000">
      <w:pPr>
        <w:rPr>
          <w:color w:val="000000" w:themeColor="text1"/>
        </w:rPr>
      </w:pPr>
      <w:r w:rsidRPr="003A5E81">
        <w:rPr>
          <w:color w:val="000000" w:themeColor="text1"/>
        </w:rPr>
        <w:t>Sau khi mở, ứng dụng đếm lùi bằng âm thanh rồi tự chụp. Khi có kết quả, màn hình hiển thị món hiện tại và danh sách món đã chọn; người dùng vuốt phải/trái để duyệt món, vuốt xuống để chọn, chạm đôi để nghe lại danh sách đã chọn, giữ lâu để quét menu mới. Mỗi món được đọc kèm giá, ví dụ “Phở bò, giá năm mươi nghìn đồng”.</w:t>
      </w:r>
    </w:p>
    <w:p w14:paraId="7A2FF73E" w14:textId="77777777" w:rsidR="008F0332" w:rsidRPr="003A5E81" w:rsidRDefault="00000000">
      <w:pPr>
        <w:pStyle w:val="Heading2"/>
        <w:spacing w:after="120"/>
        <w:jc w:val="left"/>
        <w:rPr>
          <w:color w:val="000000" w:themeColor="text1"/>
        </w:rPr>
      </w:pPr>
      <w:bookmarkStart w:id="63" w:name="_Toc231470993"/>
      <w:r w:rsidRPr="003A5E81">
        <w:rPr>
          <w:rFonts w:ascii="Times New Roman" w:eastAsia="Times New Roman" w:hAnsi="Times New Roman"/>
          <w:color w:val="000000" w:themeColor="text1"/>
          <w:sz w:val="28"/>
        </w:rPr>
        <w:t>6.4. Màn hình lịch sử và cài đặt</w:t>
      </w:r>
      <w:bookmarkEnd w:id="63"/>
    </w:p>
    <w:p w14:paraId="1D2CF9E4" w14:textId="77777777" w:rsidR="008F0332" w:rsidRPr="003A5E81" w:rsidRDefault="00000000">
      <w:pPr>
        <w:rPr>
          <w:color w:val="000000" w:themeColor="text1"/>
        </w:rPr>
      </w:pPr>
      <w:r w:rsidRPr="003A5E81">
        <w:rPr>
          <w:color w:val="000000" w:themeColor="text1"/>
        </w:rPr>
        <w:t>Màn hình lịch sử hiển thị 20 lần quét gần nhất (cả tiền và menu), mỗi mục có nút nghe lại và có thể xóa toàn bộ. Màn hình cài đặt cho phép điều chỉnh: tốc độ đọc (0,5×–2×), giọng đọc (Tự động/FPT/Android), độ tương phản (Hệ thống/Đen-vàng/Trắng-đen), bật/tắt rung, tự động chụp tiền và điều khiển bằng giọng nói. Mỗi thay đổi đều có xác nhận bằng giọng nói để người khiếm thị biết kết quả.</w:t>
      </w:r>
    </w:p>
    <w:p w14:paraId="617B56C0" w14:textId="77777777" w:rsidR="008F0332" w:rsidRPr="003A5E81" w:rsidRDefault="00000000">
      <w:pPr>
        <w:spacing w:after="200"/>
        <w:jc w:val="center"/>
        <w:rPr>
          <w:color w:val="000000" w:themeColor="text1"/>
        </w:rPr>
      </w:pPr>
      <w:r w:rsidRPr="003A5E81">
        <w:rPr>
          <w:i/>
          <w:color w:val="000000" w:themeColor="text1"/>
          <w:sz w:val="23"/>
        </w:rPr>
        <w:t>Hình 6.3. Ảnh chụp màn hình cài đặt và lịch sử (chèn ảnh)</w:t>
      </w:r>
    </w:p>
    <w:p w14:paraId="53BBE30F" w14:textId="77777777" w:rsidR="008F0332" w:rsidRPr="003A5E81" w:rsidRDefault="00000000">
      <w:pPr>
        <w:spacing w:after="200"/>
        <w:jc w:val="center"/>
        <w:rPr>
          <w:color w:val="000000" w:themeColor="text1"/>
        </w:rPr>
      </w:pPr>
      <w:r w:rsidRPr="003A5E81">
        <w:rPr>
          <w:i/>
          <w:color w:val="000000" w:themeColor="text1"/>
          <w:sz w:val="23"/>
        </w:rPr>
        <w:t>Hình 6.4. Người dùng thao tác bằng cử chỉ khi không nhìn màn hình (chèn ảnh)</w:t>
      </w:r>
    </w:p>
    <w:p w14:paraId="6A029216" w14:textId="77777777" w:rsidR="008F0332" w:rsidRPr="003A5E81" w:rsidRDefault="00000000">
      <w:pPr>
        <w:rPr>
          <w:color w:val="000000" w:themeColor="text1"/>
        </w:rPr>
      </w:pPr>
      <w:r w:rsidRPr="003A5E81">
        <w:rPr>
          <w:color w:val="000000" w:themeColor="text1"/>
        </w:rPr>
        <w:br w:type="page"/>
      </w:r>
    </w:p>
    <w:p w14:paraId="7FAB3573" w14:textId="77777777" w:rsidR="008F0332" w:rsidRPr="003A5E81" w:rsidRDefault="00000000">
      <w:pPr>
        <w:pStyle w:val="Heading1"/>
        <w:spacing w:before="120" w:after="240"/>
        <w:jc w:val="left"/>
        <w:rPr>
          <w:color w:val="000000" w:themeColor="text1"/>
        </w:rPr>
      </w:pPr>
      <w:bookmarkStart w:id="64" w:name="_Toc231470994"/>
      <w:r w:rsidRPr="003A5E81">
        <w:rPr>
          <w:rFonts w:ascii="Times New Roman" w:eastAsia="Times New Roman" w:hAnsi="Times New Roman"/>
          <w:color w:val="000000" w:themeColor="text1"/>
          <w:sz w:val="32"/>
        </w:rPr>
        <w:lastRenderedPageBreak/>
        <w:t>VII. ỨNG DỤNG THỰC TẾ VÀ KHẢ NĂNG MỞ RỘNG</w:t>
      </w:r>
      <w:bookmarkEnd w:id="64"/>
    </w:p>
    <w:p w14:paraId="662E6659" w14:textId="77777777" w:rsidR="008F0332" w:rsidRPr="003A5E81" w:rsidRDefault="00000000">
      <w:pPr>
        <w:pStyle w:val="Heading2"/>
        <w:spacing w:after="120"/>
        <w:jc w:val="left"/>
        <w:rPr>
          <w:color w:val="000000" w:themeColor="text1"/>
        </w:rPr>
      </w:pPr>
      <w:bookmarkStart w:id="65" w:name="_Toc231470995"/>
      <w:r w:rsidRPr="003A5E81">
        <w:rPr>
          <w:rFonts w:ascii="Times New Roman" w:eastAsia="Times New Roman" w:hAnsi="Times New Roman"/>
          <w:color w:val="000000" w:themeColor="text1"/>
          <w:sz w:val="28"/>
        </w:rPr>
        <w:t>7.1. Ứng dụng thực tế</w:t>
      </w:r>
      <w:bookmarkEnd w:id="65"/>
    </w:p>
    <w:p w14:paraId="1D1961FD" w14:textId="77777777" w:rsidR="008F0332" w:rsidRPr="003A5E81" w:rsidRDefault="00000000">
      <w:pPr>
        <w:pStyle w:val="ListBullet"/>
        <w:spacing w:after="60"/>
        <w:rPr>
          <w:color w:val="000000" w:themeColor="text1"/>
        </w:rPr>
      </w:pPr>
      <w:r w:rsidRPr="003A5E81">
        <w:rPr>
          <w:color w:val="000000" w:themeColor="text1"/>
        </w:rPr>
        <w:t>Giúp người khiếm thị tự kiểm tra mệnh giá tiền khi mua bán, nhận tiền thừa, hạn chế rủi ro bị nhầm hoặc lừa.</w:t>
      </w:r>
    </w:p>
    <w:p w14:paraId="71D0F1D6" w14:textId="77777777" w:rsidR="008F0332" w:rsidRPr="003A5E81" w:rsidRDefault="00000000">
      <w:pPr>
        <w:pStyle w:val="ListBullet"/>
        <w:spacing w:after="60"/>
        <w:rPr>
          <w:color w:val="000000" w:themeColor="text1"/>
        </w:rPr>
      </w:pPr>
      <w:r w:rsidRPr="003A5E81">
        <w:rPr>
          <w:color w:val="000000" w:themeColor="text1"/>
        </w:rPr>
        <w:t>Giúp người khiếm thị tự đọc thực đơn, chủ động gọi món tại quán ăn, nhà hàng.</w:t>
      </w:r>
    </w:p>
    <w:p w14:paraId="77DA9128" w14:textId="77777777" w:rsidR="008F0332" w:rsidRPr="003A5E81" w:rsidRDefault="00000000">
      <w:pPr>
        <w:pStyle w:val="ListBullet"/>
        <w:spacing w:after="60"/>
        <w:rPr>
          <w:color w:val="000000" w:themeColor="text1"/>
        </w:rPr>
      </w:pPr>
      <w:r w:rsidRPr="003A5E81">
        <w:rPr>
          <w:color w:val="000000" w:themeColor="text1"/>
        </w:rPr>
        <w:t>Là công cụ hỗ trợ học tập và sinh hoạt cho học sinh, người cao tuổi suy giảm thị lực.</w:t>
      </w:r>
    </w:p>
    <w:p w14:paraId="16FF9376" w14:textId="77777777" w:rsidR="008F0332" w:rsidRPr="003A5E81" w:rsidRDefault="00000000">
      <w:pPr>
        <w:pStyle w:val="ListBullet"/>
        <w:spacing w:after="60"/>
        <w:rPr>
          <w:color w:val="000000" w:themeColor="text1"/>
        </w:rPr>
      </w:pPr>
      <w:r w:rsidRPr="003A5E81">
        <w:rPr>
          <w:color w:val="000000" w:themeColor="text1"/>
        </w:rPr>
        <w:t>Có thể triển khai tại Hội Người mù, trung tâm bảo trợ xã hội như một công cụ trợ năng miễn phí.</w:t>
      </w:r>
    </w:p>
    <w:p w14:paraId="65C8C6F1" w14:textId="77777777" w:rsidR="008F0332" w:rsidRPr="003A5E81" w:rsidRDefault="00000000">
      <w:pPr>
        <w:pStyle w:val="Heading2"/>
        <w:spacing w:after="120"/>
        <w:jc w:val="left"/>
        <w:rPr>
          <w:color w:val="000000" w:themeColor="text1"/>
        </w:rPr>
      </w:pPr>
      <w:bookmarkStart w:id="66" w:name="_Toc231470996"/>
      <w:r w:rsidRPr="003A5E81">
        <w:rPr>
          <w:rFonts w:ascii="Times New Roman" w:eastAsia="Times New Roman" w:hAnsi="Times New Roman"/>
          <w:color w:val="000000" w:themeColor="text1"/>
          <w:sz w:val="28"/>
        </w:rPr>
        <w:t>7.2. Khả năng mở rộng</w:t>
      </w:r>
      <w:bookmarkEnd w:id="66"/>
    </w:p>
    <w:p w14:paraId="62850AC7" w14:textId="77777777" w:rsidR="008F0332" w:rsidRPr="003A5E81" w:rsidRDefault="00000000">
      <w:pPr>
        <w:pStyle w:val="ListNumber"/>
        <w:spacing w:after="60"/>
        <w:rPr>
          <w:color w:val="000000" w:themeColor="text1"/>
        </w:rPr>
      </w:pPr>
      <w:r w:rsidRPr="003A5E81">
        <w:rPr>
          <w:color w:val="000000" w:themeColor="text1"/>
        </w:rPr>
        <w:t>Đưa mô-đun đọc menu chạy on-device bằng VLM gọn nhẹ để hoạt động ngoại tuyến.</w:t>
      </w:r>
    </w:p>
    <w:p w14:paraId="24FB5E78" w14:textId="77777777" w:rsidR="008F0332" w:rsidRPr="003A5E81" w:rsidRDefault="00000000">
      <w:pPr>
        <w:pStyle w:val="ListNumber"/>
        <w:spacing w:after="60"/>
        <w:rPr>
          <w:color w:val="000000" w:themeColor="text1"/>
        </w:rPr>
      </w:pPr>
      <w:r w:rsidRPr="003A5E81">
        <w:rPr>
          <w:color w:val="000000" w:themeColor="text1"/>
        </w:rPr>
        <w:t>Bổ sung phát hiện tiền giả qua đặc điểm bảo an; mở rộng nhận diện tiền nước ngoài.</w:t>
      </w:r>
    </w:p>
    <w:p w14:paraId="5A63E3D4" w14:textId="77777777" w:rsidR="008F0332" w:rsidRPr="003A5E81" w:rsidRDefault="00000000">
      <w:pPr>
        <w:pStyle w:val="ListNumber"/>
        <w:spacing w:after="60"/>
        <w:rPr>
          <w:color w:val="000000" w:themeColor="text1"/>
        </w:rPr>
      </w:pPr>
      <w:r w:rsidRPr="003A5E81">
        <w:rPr>
          <w:color w:val="000000" w:themeColor="text1"/>
        </w:rPr>
        <w:t>Thêm mô tả khung cảnh xung quanh (đối tượng, chướng ngại) hỗ trợ di chuyển an toàn.</w:t>
      </w:r>
    </w:p>
    <w:p w14:paraId="45282BBC" w14:textId="77777777" w:rsidR="008F0332" w:rsidRPr="003A5E81" w:rsidRDefault="00000000">
      <w:pPr>
        <w:pStyle w:val="ListNumber"/>
        <w:spacing w:after="60"/>
        <w:rPr>
          <w:color w:val="000000" w:themeColor="text1"/>
        </w:rPr>
      </w:pPr>
      <w:r w:rsidRPr="003A5E81">
        <w:rPr>
          <w:color w:val="000000" w:themeColor="text1"/>
        </w:rPr>
        <w:t>Mở rộng đọc văn bản tổng quát (hóa đơn, biển hiệu, hướng dẫn thuốc).</w:t>
      </w:r>
    </w:p>
    <w:p w14:paraId="31229E78" w14:textId="77777777" w:rsidR="008F0332" w:rsidRPr="003A5E81" w:rsidRDefault="00000000">
      <w:pPr>
        <w:pStyle w:val="ListNumber"/>
        <w:spacing w:after="60"/>
        <w:rPr>
          <w:color w:val="000000" w:themeColor="text1"/>
        </w:rPr>
      </w:pPr>
      <w:r w:rsidRPr="003A5E81">
        <w:rPr>
          <w:color w:val="000000" w:themeColor="text1"/>
        </w:rPr>
        <w:t>Hoàn thiện trợ lý hội thoại điều khiển rảnh tay hoàn toàn bằng giọng nói.</w:t>
      </w:r>
    </w:p>
    <w:p w14:paraId="18262CE6" w14:textId="77777777" w:rsidR="008F0332" w:rsidRPr="003A5E81" w:rsidRDefault="00000000">
      <w:pPr>
        <w:pStyle w:val="ListNumber"/>
        <w:spacing w:after="60"/>
        <w:rPr>
          <w:color w:val="000000" w:themeColor="text1"/>
        </w:rPr>
      </w:pPr>
      <w:r w:rsidRPr="003A5E81">
        <w:rPr>
          <w:color w:val="000000" w:themeColor="text1"/>
        </w:rPr>
        <w:t>Phát hành trên Google Play, hỗ trợ đa nền tảng (iOS) và đa ngôn ngữ.</w:t>
      </w:r>
    </w:p>
    <w:p w14:paraId="0B953C17" w14:textId="77777777" w:rsidR="008F0332" w:rsidRPr="003A5E81" w:rsidRDefault="00000000">
      <w:pPr>
        <w:rPr>
          <w:color w:val="000000" w:themeColor="text1"/>
        </w:rPr>
      </w:pPr>
      <w:r w:rsidRPr="003A5E81">
        <w:rPr>
          <w:color w:val="000000" w:themeColor="text1"/>
        </w:rPr>
        <w:t>Về mặt xã hội, nếu được hoàn thiện và phổ biến, ứng dụng có thể trở thành một công cụ trợ năng thiết thực, góp phần thu hẹp khoảng cách số cho người khiếm thị và thúc đẩy tinh thần “công nghệ vì cộng đồng”. Mô hình mã nguồn và quy trình huấn luyện tái lập được cũng tạo điều kiện để các nhóm nghiên cứu khác kế thừa và mở rộng.</w:t>
      </w:r>
    </w:p>
    <w:p w14:paraId="772EEB3C" w14:textId="77777777" w:rsidR="008F0332" w:rsidRPr="003A5E81" w:rsidRDefault="00000000">
      <w:pPr>
        <w:rPr>
          <w:color w:val="000000" w:themeColor="text1"/>
        </w:rPr>
      </w:pPr>
      <w:r w:rsidRPr="003A5E81">
        <w:rPr>
          <w:color w:val="000000" w:themeColor="text1"/>
        </w:rPr>
        <w:br w:type="page"/>
      </w:r>
    </w:p>
    <w:p w14:paraId="5E03556E" w14:textId="77777777" w:rsidR="008F0332" w:rsidRPr="003A5E81" w:rsidRDefault="00000000">
      <w:pPr>
        <w:pStyle w:val="Heading1"/>
        <w:spacing w:before="120" w:after="240"/>
        <w:jc w:val="left"/>
        <w:rPr>
          <w:color w:val="000000" w:themeColor="text1"/>
        </w:rPr>
      </w:pPr>
      <w:bookmarkStart w:id="67" w:name="_Toc231470997"/>
      <w:r w:rsidRPr="003A5E81">
        <w:rPr>
          <w:rFonts w:ascii="Times New Roman" w:eastAsia="Times New Roman" w:hAnsi="Times New Roman"/>
          <w:color w:val="000000" w:themeColor="text1"/>
          <w:sz w:val="32"/>
        </w:rPr>
        <w:lastRenderedPageBreak/>
        <w:t>VIII. NHỮNG KHÓ KHĂN TRONG QUÁ TRÌNH THỰC HIỆN</w:t>
      </w:r>
      <w:bookmarkEnd w:id="67"/>
    </w:p>
    <w:p w14:paraId="40F147E2" w14:textId="77777777" w:rsidR="008F0332" w:rsidRPr="003A5E81" w:rsidRDefault="00000000">
      <w:pPr>
        <w:pStyle w:val="ListBullet"/>
        <w:spacing w:after="60"/>
        <w:rPr>
          <w:color w:val="000000" w:themeColor="text1"/>
        </w:rPr>
      </w:pPr>
      <w:r w:rsidRPr="003A5E81">
        <w:rPr>
          <w:b/>
          <w:color w:val="000000" w:themeColor="text1"/>
        </w:rPr>
        <w:t xml:space="preserve">Dữ liệu: </w:t>
      </w:r>
      <w:r w:rsidRPr="003A5E81">
        <w:rPr>
          <w:color w:val="000000" w:themeColor="text1"/>
        </w:rPr>
        <w:t>Dữ liệu tiền VND đa dạng, thực tế (gấp, vò, che, thiếu sáng) khó thu thập và gán nhãn đủ phong phú; lớp “không phải tiền” khó cân bằng.</w:t>
      </w:r>
    </w:p>
    <w:p w14:paraId="035F8AAA" w14:textId="77777777" w:rsidR="008F0332" w:rsidRPr="003A5E81" w:rsidRDefault="00000000">
      <w:pPr>
        <w:pStyle w:val="ListBullet"/>
        <w:spacing w:after="60"/>
        <w:rPr>
          <w:color w:val="000000" w:themeColor="text1"/>
        </w:rPr>
      </w:pPr>
      <w:r w:rsidRPr="003A5E81">
        <w:rPr>
          <w:b/>
          <w:color w:val="000000" w:themeColor="text1"/>
        </w:rPr>
        <w:t xml:space="preserve">Bài toán menu: </w:t>
      </w:r>
      <w:r w:rsidRPr="003A5E81">
        <w:rPr>
          <w:color w:val="000000" w:themeColor="text1"/>
        </w:rPr>
        <w:t>Bố cục menu rất đa dạng (nhiều cột, món xuống dòng, giá theo khoảng) khiến cách OCR + phân tích cú pháp ban đầu thất bại, buộc phải chuyển sang mô hình ngôn ngữ – thị giác.</w:t>
      </w:r>
    </w:p>
    <w:p w14:paraId="03573BE8" w14:textId="77777777" w:rsidR="008F0332" w:rsidRPr="003A5E81" w:rsidRDefault="00000000">
      <w:pPr>
        <w:pStyle w:val="ListBullet"/>
        <w:spacing w:after="60"/>
        <w:rPr>
          <w:color w:val="000000" w:themeColor="text1"/>
        </w:rPr>
      </w:pPr>
      <w:r w:rsidRPr="003A5E81">
        <w:rPr>
          <w:b/>
          <w:color w:val="000000" w:themeColor="text1"/>
        </w:rPr>
        <w:t xml:space="preserve">Chuyển đổi mô hình: </w:t>
      </w:r>
      <w:r w:rsidRPr="003A5E81">
        <w:rPr>
          <w:color w:val="000000" w:themeColor="text1"/>
        </w:rPr>
        <w:t>Đưa mô hình từ PyTorch sang TensorFlow Lite, đồng bộ thứ tự lớp giữa notebook và mã Kotlin, tối ưu tốc độ suy luận trên thiết bị thật.</w:t>
      </w:r>
    </w:p>
    <w:p w14:paraId="44A1E3D6" w14:textId="77777777" w:rsidR="008F0332" w:rsidRPr="003A5E81" w:rsidRDefault="00000000">
      <w:pPr>
        <w:pStyle w:val="ListBullet"/>
        <w:spacing w:after="60"/>
        <w:rPr>
          <w:color w:val="000000" w:themeColor="text1"/>
        </w:rPr>
      </w:pPr>
      <w:r w:rsidRPr="003A5E81">
        <w:rPr>
          <w:b/>
          <w:color w:val="000000" w:themeColor="text1"/>
        </w:rPr>
        <w:t xml:space="preserve">Trải nghiệm cho người khiếm thị: </w:t>
      </w:r>
      <w:r w:rsidRPr="003A5E81">
        <w:rPr>
          <w:color w:val="000000" w:themeColor="text1"/>
        </w:rPr>
        <w:t>Thiết kế trải nghiệm “dùng được khi nhắm mắt” đòi hỏi tư duy khác biệt: phản hồi âm thanh tức thì, chống đếm trùng, tránh thao tác nhầm, kiểm thử bằng TalkBack.</w:t>
      </w:r>
    </w:p>
    <w:p w14:paraId="11AE5732" w14:textId="77777777" w:rsidR="008F0332" w:rsidRPr="003A5E81" w:rsidRDefault="00000000">
      <w:pPr>
        <w:pStyle w:val="ListBullet"/>
        <w:spacing w:after="60"/>
        <w:rPr>
          <w:color w:val="000000" w:themeColor="text1"/>
        </w:rPr>
      </w:pPr>
      <w:r w:rsidRPr="003A5E81">
        <w:rPr>
          <w:b/>
          <w:color w:val="000000" w:themeColor="text1"/>
        </w:rPr>
        <w:t xml:space="preserve">Chất lượng TTS: </w:t>
      </w:r>
      <w:r w:rsidRPr="003A5E81">
        <w:rPr>
          <w:color w:val="000000" w:themeColor="text1"/>
        </w:rPr>
        <w:t>Giọng đọc Android cho tiếng Việt thiếu tự nhiên; phải tích hợp FPT.AI và xây bộ định tuyến TTS có dự phòng.</w:t>
      </w:r>
    </w:p>
    <w:p w14:paraId="6853D375" w14:textId="77777777" w:rsidR="008F0332" w:rsidRPr="003A5E81" w:rsidRDefault="00000000">
      <w:pPr>
        <w:pStyle w:val="ListBullet"/>
        <w:spacing w:after="60"/>
        <w:rPr>
          <w:color w:val="000000" w:themeColor="text1"/>
        </w:rPr>
      </w:pPr>
      <w:r w:rsidRPr="003A5E81">
        <w:rPr>
          <w:b/>
          <w:color w:val="000000" w:themeColor="text1"/>
        </w:rPr>
        <w:t xml:space="preserve">Kiểm thử người dùng: </w:t>
      </w:r>
      <w:r w:rsidRPr="003A5E81">
        <w:rPr>
          <w:color w:val="000000" w:themeColor="text1"/>
        </w:rPr>
        <w:t>Khó tiếp cận đủ số lượng người khiếm thị để kiểm thử trải nghiệm quy mô lớn trong thời gian làm đồ án.</w:t>
      </w:r>
    </w:p>
    <w:p w14:paraId="72E4157B" w14:textId="77777777" w:rsidR="008F0332" w:rsidRPr="003A5E81" w:rsidRDefault="00000000">
      <w:pPr>
        <w:rPr>
          <w:color w:val="000000" w:themeColor="text1"/>
        </w:rPr>
      </w:pPr>
      <w:r w:rsidRPr="003A5E81">
        <w:rPr>
          <w:color w:val="000000" w:themeColor="text1"/>
        </w:rPr>
        <w:t>Bảng dưới tổng hợp các rủi ro chính trong quá trình thực hiện và giải pháp tương ứng đã hoặc sẽ áp dụng:</w:t>
      </w:r>
    </w:p>
    <w:p w14:paraId="3318F1B1" w14:textId="77777777" w:rsidR="008F0332" w:rsidRPr="003A5E81" w:rsidRDefault="00000000">
      <w:pPr>
        <w:spacing w:after="200"/>
        <w:jc w:val="center"/>
        <w:rPr>
          <w:color w:val="000000" w:themeColor="text1"/>
        </w:rPr>
      </w:pPr>
      <w:r w:rsidRPr="003A5E81">
        <w:rPr>
          <w:i/>
          <w:color w:val="000000" w:themeColor="text1"/>
          <w:sz w:val="23"/>
        </w:rPr>
        <w:t>Bảng 8.1. Rủi ro và giải pháp</w:t>
      </w:r>
    </w:p>
    <w:tbl>
      <w:tblPr>
        <w:tblStyle w:val="LightGrid-Accent1"/>
        <w:tblW w:w="0" w:type="auto"/>
        <w:jc w:val="center"/>
        <w:tblLook w:val="04A0" w:firstRow="1" w:lastRow="0" w:firstColumn="1" w:lastColumn="0" w:noHBand="0" w:noVBand="1"/>
      </w:tblPr>
      <w:tblGrid>
        <w:gridCol w:w="3118"/>
        <w:gridCol w:w="5102"/>
      </w:tblGrid>
      <w:tr w:rsidR="008F0332" w:rsidRPr="003A5E81" w14:paraId="750AA151"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EFCDD41" w14:textId="77777777" w:rsidR="008F0332" w:rsidRPr="003A5E81" w:rsidRDefault="00000000">
            <w:pPr>
              <w:jc w:val="center"/>
              <w:rPr>
                <w:color w:val="000000" w:themeColor="text1"/>
              </w:rPr>
            </w:pPr>
            <w:r w:rsidRPr="003A5E81">
              <w:rPr>
                <w:color w:val="000000" w:themeColor="text1"/>
                <w:sz w:val="24"/>
              </w:rPr>
              <w:t>Rủi ro</w:t>
            </w:r>
          </w:p>
        </w:tc>
        <w:tc>
          <w:tcPr>
            <w:tcW w:w="5102" w:type="dxa"/>
          </w:tcPr>
          <w:p w14:paraId="25C0EB2B"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Giải pháp</w:t>
            </w:r>
          </w:p>
        </w:tc>
      </w:tr>
      <w:tr w:rsidR="008F0332" w:rsidRPr="003A5E81" w14:paraId="6972872A"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33DB9251" w14:textId="77777777" w:rsidR="008F0332" w:rsidRPr="003A5E81" w:rsidRDefault="00000000">
            <w:pPr>
              <w:spacing w:after="40"/>
              <w:jc w:val="left"/>
              <w:rPr>
                <w:color w:val="000000" w:themeColor="text1"/>
              </w:rPr>
            </w:pPr>
            <w:r w:rsidRPr="003A5E81">
              <w:rPr>
                <w:b w:val="0"/>
                <w:color w:val="000000" w:themeColor="text1"/>
                <w:sz w:val="23"/>
              </w:rPr>
              <w:t>Dữ liệu tiền dễ quá khớp</w:t>
            </w:r>
          </w:p>
        </w:tc>
        <w:tc>
          <w:tcPr>
            <w:tcW w:w="5102" w:type="dxa"/>
            <w:shd w:val="clear" w:color="auto" w:fill="auto"/>
          </w:tcPr>
          <w:p w14:paraId="09890AD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Tăng cường dữ liệu mạnh, chụp đa dạng nhiều điều kiện</w:t>
            </w:r>
          </w:p>
        </w:tc>
      </w:tr>
      <w:tr w:rsidR="008F0332" w:rsidRPr="003A5E81" w14:paraId="33C7FAED"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9B85004" w14:textId="77777777" w:rsidR="008F0332" w:rsidRPr="003A5E81" w:rsidRDefault="00000000">
            <w:pPr>
              <w:spacing w:after="40"/>
              <w:jc w:val="left"/>
              <w:rPr>
                <w:color w:val="000000" w:themeColor="text1"/>
              </w:rPr>
            </w:pPr>
            <w:r w:rsidRPr="003A5E81">
              <w:rPr>
                <w:b w:val="0"/>
                <w:color w:val="000000" w:themeColor="text1"/>
                <w:sz w:val="23"/>
              </w:rPr>
              <w:t>OCR sai bố cục menu</w:t>
            </w:r>
          </w:p>
        </w:tc>
        <w:tc>
          <w:tcPr>
            <w:tcW w:w="5102" w:type="dxa"/>
          </w:tcPr>
          <w:p w14:paraId="5EE289A9"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Chuyển sang mô hình ngôn ngữ – thị giác nhìn ảnh trực tiếp</w:t>
            </w:r>
          </w:p>
        </w:tc>
      </w:tr>
      <w:tr w:rsidR="008F0332" w:rsidRPr="003A5E81" w14:paraId="045C2E4C"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19F22A78" w14:textId="77777777" w:rsidR="008F0332" w:rsidRPr="003A5E81" w:rsidRDefault="00000000">
            <w:pPr>
              <w:spacing w:after="40"/>
              <w:jc w:val="left"/>
              <w:rPr>
                <w:color w:val="000000" w:themeColor="text1"/>
              </w:rPr>
            </w:pPr>
            <w:r w:rsidRPr="003A5E81">
              <w:rPr>
                <w:b w:val="0"/>
                <w:color w:val="000000" w:themeColor="text1"/>
                <w:sz w:val="23"/>
              </w:rPr>
              <w:t>Dịch vụ đám mây hết hạn mức</w:t>
            </w:r>
          </w:p>
        </w:tc>
        <w:tc>
          <w:tcPr>
            <w:tcW w:w="5102" w:type="dxa"/>
            <w:shd w:val="clear" w:color="auto" w:fill="auto"/>
          </w:tcPr>
          <w:p w14:paraId="7A54054C"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Cơ chế thử lại với độ trễ tăng dần; định hướng on-device</w:t>
            </w:r>
          </w:p>
        </w:tc>
      </w:tr>
      <w:tr w:rsidR="008F0332" w:rsidRPr="003A5E81" w14:paraId="1DBD8206"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F68CC7C" w14:textId="77777777" w:rsidR="008F0332" w:rsidRPr="003A5E81" w:rsidRDefault="00000000">
            <w:pPr>
              <w:spacing w:after="40"/>
              <w:jc w:val="left"/>
              <w:rPr>
                <w:color w:val="000000" w:themeColor="text1"/>
              </w:rPr>
            </w:pPr>
            <w:r w:rsidRPr="003A5E81">
              <w:rPr>
                <w:b w:val="0"/>
                <w:color w:val="000000" w:themeColor="text1"/>
                <w:sz w:val="23"/>
              </w:rPr>
              <w:t>Giọng TTS thiếu tự nhiên</w:t>
            </w:r>
          </w:p>
        </w:tc>
        <w:tc>
          <w:tcPr>
            <w:tcW w:w="5102" w:type="dxa"/>
          </w:tcPr>
          <w:p w14:paraId="527997B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Tích hợp FPT.AI, định tuyến có dự phòng Android</w:t>
            </w:r>
          </w:p>
        </w:tc>
      </w:tr>
      <w:tr w:rsidR="008F0332" w:rsidRPr="003A5E81" w14:paraId="5FBFE31E"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auto"/>
          </w:tcPr>
          <w:p w14:paraId="0A31EB69" w14:textId="77777777" w:rsidR="008F0332" w:rsidRPr="003A5E81" w:rsidRDefault="00000000">
            <w:pPr>
              <w:spacing w:after="40"/>
              <w:jc w:val="left"/>
              <w:rPr>
                <w:color w:val="000000" w:themeColor="text1"/>
              </w:rPr>
            </w:pPr>
            <w:r w:rsidRPr="003A5E81">
              <w:rPr>
                <w:b w:val="0"/>
                <w:color w:val="000000" w:themeColor="text1"/>
                <w:sz w:val="23"/>
              </w:rPr>
              <w:t>Suy luận chậm máy yếu</w:t>
            </w:r>
          </w:p>
        </w:tc>
        <w:tc>
          <w:tcPr>
            <w:tcW w:w="5102" w:type="dxa"/>
            <w:shd w:val="clear" w:color="auto" w:fill="auto"/>
          </w:tcPr>
          <w:p w14:paraId="3820DCB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Lượng tử hóa INT8, bộ tăng tốc GPU/NNAPI</w:t>
            </w:r>
          </w:p>
        </w:tc>
      </w:tr>
      <w:tr w:rsidR="008F0332" w:rsidRPr="003A5E81" w14:paraId="0FBD20E2"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F78EE28" w14:textId="77777777" w:rsidR="008F0332" w:rsidRPr="003A5E81" w:rsidRDefault="00000000">
            <w:pPr>
              <w:spacing w:after="40"/>
              <w:jc w:val="left"/>
              <w:rPr>
                <w:color w:val="000000" w:themeColor="text1"/>
              </w:rPr>
            </w:pPr>
            <w:r w:rsidRPr="003A5E81">
              <w:rPr>
                <w:b w:val="0"/>
                <w:color w:val="000000" w:themeColor="text1"/>
                <w:sz w:val="23"/>
              </w:rPr>
              <w:t>Khó tìm người khiếm thị thử</w:t>
            </w:r>
          </w:p>
        </w:tc>
        <w:tc>
          <w:tcPr>
            <w:tcW w:w="5102" w:type="dxa"/>
          </w:tcPr>
          <w:p w14:paraId="3D5562D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Kiểm thử sơ bộ bằng TalkBack + bịt mắt mô phỏng</w:t>
            </w:r>
          </w:p>
        </w:tc>
      </w:tr>
    </w:tbl>
    <w:p w14:paraId="65A3249D" w14:textId="77777777" w:rsidR="008F0332" w:rsidRPr="003A5E81" w:rsidRDefault="008F0332">
      <w:pPr>
        <w:spacing w:after="40"/>
        <w:rPr>
          <w:color w:val="000000" w:themeColor="text1"/>
        </w:rPr>
      </w:pPr>
    </w:p>
    <w:p w14:paraId="3EC082D0" w14:textId="77777777" w:rsidR="008F0332" w:rsidRPr="003A5E81" w:rsidRDefault="00000000">
      <w:pPr>
        <w:rPr>
          <w:color w:val="000000" w:themeColor="text1"/>
        </w:rPr>
      </w:pPr>
      <w:r w:rsidRPr="003A5E81">
        <w:rPr>
          <w:color w:val="000000" w:themeColor="text1"/>
        </w:rPr>
        <w:br w:type="page"/>
      </w:r>
    </w:p>
    <w:p w14:paraId="7A672EFD" w14:textId="77777777" w:rsidR="008F0332" w:rsidRPr="003A5E81" w:rsidRDefault="00000000">
      <w:pPr>
        <w:pStyle w:val="Heading1"/>
        <w:spacing w:before="120" w:after="240"/>
        <w:jc w:val="left"/>
        <w:rPr>
          <w:color w:val="000000" w:themeColor="text1"/>
        </w:rPr>
      </w:pPr>
      <w:bookmarkStart w:id="68" w:name="_Toc231470998"/>
      <w:r w:rsidRPr="003A5E81">
        <w:rPr>
          <w:rFonts w:ascii="Times New Roman" w:eastAsia="Times New Roman" w:hAnsi="Times New Roman"/>
          <w:color w:val="000000" w:themeColor="text1"/>
          <w:sz w:val="32"/>
        </w:rPr>
        <w:lastRenderedPageBreak/>
        <w:t>IX. KẾT LUẬN VÀ HƯỚNG PHÁT TRIỂN</w:t>
      </w:r>
      <w:bookmarkEnd w:id="68"/>
    </w:p>
    <w:p w14:paraId="6382A069" w14:textId="77777777" w:rsidR="008F0332" w:rsidRPr="003A5E81" w:rsidRDefault="00000000">
      <w:pPr>
        <w:pStyle w:val="Heading2"/>
        <w:spacing w:after="120"/>
        <w:jc w:val="left"/>
        <w:rPr>
          <w:color w:val="000000" w:themeColor="text1"/>
        </w:rPr>
      </w:pPr>
      <w:bookmarkStart w:id="69" w:name="_Toc231470999"/>
      <w:r w:rsidRPr="003A5E81">
        <w:rPr>
          <w:rFonts w:ascii="Times New Roman" w:eastAsia="Times New Roman" w:hAnsi="Times New Roman"/>
          <w:color w:val="000000" w:themeColor="text1"/>
          <w:sz w:val="28"/>
        </w:rPr>
        <w:t>9.1. Kết luận</w:t>
      </w:r>
      <w:bookmarkEnd w:id="69"/>
    </w:p>
    <w:p w14:paraId="2550C9C4" w14:textId="77777777" w:rsidR="008F0332" w:rsidRPr="003A5E81" w:rsidRDefault="00000000">
      <w:pPr>
        <w:rPr>
          <w:color w:val="000000" w:themeColor="text1"/>
        </w:rPr>
      </w:pPr>
      <w:r w:rsidRPr="003A5E81">
        <w:rPr>
          <w:color w:val="000000" w:themeColor="text1"/>
        </w:rPr>
        <w:t>Đề tài đã hoàn thành các mục tiêu đặt ra: xây dựng hoàn chỉnh ứng dụng Android “Mắt AI” (phiên bản 0.9.0) chạy được trên thiết bị thật; triển khai mô-đun nhận diện tiền VND theo thời gian thực bằng YOLOv10n on-device có đếm cộng dồn; triển khai mô-đun đọc thực đơn bằng mô hình ngôn ngữ – thị giác; thiết kế mô hình tương tác accessibility-first nhất quán; và xây dựng quy trình huấn luyện tái lập được kèm kiểm thử đơn vị cho logic trọng yếu. Kết quả cho thấy việc kết hợp AI on-device với AI đám mây, đặt trong thiết kế lấy người khiếm thị làm trung tâm, là hướng đi khả thi và hữu ích.</w:t>
      </w:r>
    </w:p>
    <w:p w14:paraId="27593414" w14:textId="77777777" w:rsidR="008F0332" w:rsidRPr="003A5E81" w:rsidRDefault="00000000">
      <w:pPr>
        <w:pStyle w:val="Heading2"/>
        <w:spacing w:after="120"/>
        <w:jc w:val="left"/>
        <w:rPr>
          <w:color w:val="000000" w:themeColor="text1"/>
        </w:rPr>
      </w:pPr>
      <w:bookmarkStart w:id="70" w:name="_Toc231471000"/>
      <w:r w:rsidRPr="003A5E81">
        <w:rPr>
          <w:rFonts w:ascii="Times New Roman" w:eastAsia="Times New Roman" w:hAnsi="Times New Roman"/>
          <w:color w:val="000000" w:themeColor="text1"/>
          <w:sz w:val="28"/>
        </w:rPr>
        <w:t>9.2. Hạn chế</w:t>
      </w:r>
      <w:bookmarkEnd w:id="70"/>
    </w:p>
    <w:p w14:paraId="242FAEDF" w14:textId="77777777" w:rsidR="008F0332" w:rsidRPr="003A5E81" w:rsidRDefault="00000000">
      <w:pPr>
        <w:pStyle w:val="ListBullet"/>
        <w:spacing w:after="60"/>
        <w:rPr>
          <w:color w:val="000000" w:themeColor="text1"/>
        </w:rPr>
      </w:pPr>
      <w:r w:rsidRPr="003A5E81">
        <w:rPr>
          <w:color w:val="000000" w:themeColor="text1"/>
        </w:rPr>
        <w:t>Mô-đun đọc menu phụ thuộc kết nối mạng và dịch vụ đám mây bên thứ ba.</w:t>
      </w:r>
    </w:p>
    <w:p w14:paraId="54545F0D" w14:textId="77777777" w:rsidR="008F0332" w:rsidRPr="003A5E81" w:rsidRDefault="00000000">
      <w:pPr>
        <w:pStyle w:val="ListBullet"/>
        <w:spacing w:after="60"/>
        <w:rPr>
          <w:color w:val="000000" w:themeColor="text1"/>
        </w:rPr>
      </w:pPr>
      <w:r w:rsidRPr="003A5E81">
        <w:rPr>
          <w:color w:val="000000" w:themeColor="text1"/>
        </w:rPr>
        <w:t>Số liệu đánh giá định lượng (độ chính xác, độ trễ, điểm khả dụng) cần đo và hoàn thiện với người khiếm thị thật.</w:t>
      </w:r>
    </w:p>
    <w:p w14:paraId="43CF5ED9" w14:textId="77777777" w:rsidR="008F0332" w:rsidRPr="003A5E81" w:rsidRDefault="00000000">
      <w:pPr>
        <w:pStyle w:val="ListBullet"/>
        <w:spacing w:after="60"/>
        <w:rPr>
          <w:color w:val="000000" w:themeColor="text1"/>
        </w:rPr>
      </w:pPr>
      <w:r w:rsidRPr="003A5E81">
        <w:rPr>
          <w:color w:val="000000" w:themeColor="text1"/>
        </w:rPr>
        <w:t>Bộ dữ liệu tiền còn hạn chế về đa dạng điều kiện thực tế.</w:t>
      </w:r>
    </w:p>
    <w:p w14:paraId="05767E9B" w14:textId="77777777" w:rsidR="008F0332" w:rsidRPr="003A5E81" w:rsidRDefault="00000000">
      <w:pPr>
        <w:pStyle w:val="ListBullet"/>
        <w:spacing w:after="60"/>
        <w:rPr>
          <w:color w:val="000000" w:themeColor="text1"/>
        </w:rPr>
      </w:pPr>
      <w:r w:rsidRPr="003A5E81">
        <w:rPr>
          <w:color w:val="000000" w:themeColor="text1"/>
        </w:rPr>
        <w:t>Chưa hỗ trợ phát hiện tiền giả và mô tả vật thể xung quanh.</w:t>
      </w:r>
    </w:p>
    <w:p w14:paraId="2DE3B6A2" w14:textId="77777777" w:rsidR="008F0332" w:rsidRPr="003A5E81" w:rsidRDefault="00000000">
      <w:pPr>
        <w:pStyle w:val="Heading2"/>
        <w:spacing w:after="120"/>
        <w:jc w:val="left"/>
        <w:rPr>
          <w:color w:val="000000" w:themeColor="text1"/>
        </w:rPr>
      </w:pPr>
      <w:bookmarkStart w:id="71" w:name="_Toc231471001"/>
      <w:r w:rsidRPr="003A5E81">
        <w:rPr>
          <w:rFonts w:ascii="Times New Roman" w:eastAsia="Times New Roman" w:hAnsi="Times New Roman"/>
          <w:color w:val="000000" w:themeColor="text1"/>
          <w:sz w:val="28"/>
        </w:rPr>
        <w:t>9.3. Hướng phát triển</w:t>
      </w:r>
      <w:bookmarkEnd w:id="71"/>
    </w:p>
    <w:p w14:paraId="13E232C8" w14:textId="77777777" w:rsidR="008F0332" w:rsidRPr="003A5E81" w:rsidRDefault="00000000">
      <w:pPr>
        <w:pStyle w:val="ListNumber"/>
        <w:spacing w:after="60"/>
        <w:rPr>
          <w:color w:val="000000" w:themeColor="text1"/>
        </w:rPr>
      </w:pPr>
      <w:r w:rsidRPr="003A5E81">
        <w:rPr>
          <w:color w:val="000000" w:themeColor="text1"/>
        </w:rPr>
        <w:t>Đưa mô-đun menu chạy on-device để hoạt động ngoại tuyến hoàn toàn.</w:t>
      </w:r>
    </w:p>
    <w:p w14:paraId="67C2D289" w14:textId="77777777" w:rsidR="008F0332" w:rsidRPr="003A5E81" w:rsidRDefault="00000000">
      <w:pPr>
        <w:pStyle w:val="ListNumber"/>
        <w:spacing w:after="60"/>
        <w:rPr>
          <w:color w:val="000000" w:themeColor="text1"/>
        </w:rPr>
      </w:pPr>
      <w:r w:rsidRPr="003A5E81">
        <w:rPr>
          <w:color w:val="000000" w:themeColor="text1"/>
        </w:rPr>
        <w:t>Mở rộng dữ liệu và bổ sung phát hiện tiền giả.</w:t>
      </w:r>
    </w:p>
    <w:p w14:paraId="3813AE3B" w14:textId="77777777" w:rsidR="008F0332" w:rsidRPr="003A5E81" w:rsidRDefault="00000000">
      <w:pPr>
        <w:pStyle w:val="ListNumber"/>
        <w:spacing w:after="60"/>
        <w:rPr>
          <w:color w:val="000000" w:themeColor="text1"/>
        </w:rPr>
      </w:pPr>
      <w:r w:rsidRPr="003A5E81">
        <w:rPr>
          <w:color w:val="000000" w:themeColor="text1"/>
        </w:rPr>
        <w:t>Thêm mô tả khung cảnh xung quanh hỗ trợ di chuyển.</w:t>
      </w:r>
    </w:p>
    <w:p w14:paraId="660FECD1" w14:textId="77777777" w:rsidR="008F0332" w:rsidRPr="003A5E81" w:rsidRDefault="00000000">
      <w:pPr>
        <w:pStyle w:val="ListNumber"/>
        <w:spacing w:after="60"/>
        <w:rPr>
          <w:color w:val="000000" w:themeColor="text1"/>
        </w:rPr>
      </w:pPr>
      <w:r w:rsidRPr="003A5E81">
        <w:rPr>
          <w:color w:val="000000" w:themeColor="text1"/>
        </w:rPr>
        <w:t>Hoàn thiện điều khiển bằng giọng nói và trợ lý hội thoại.</w:t>
      </w:r>
    </w:p>
    <w:p w14:paraId="0BFCF089" w14:textId="77777777" w:rsidR="008F0332" w:rsidRPr="003A5E81" w:rsidRDefault="00000000">
      <w:pPr>
        <w:pStyle w:val="ListNumber"/>
        <w:spacing w:after="60"/>
        <w:rPr>
          <w:color w:val="000000" w:themeColor="text1"/>
        </w:rPr>
      </w:pPr>
      <w:r w:rsidRPr="003A5E81">
        <w:rPr>
          <w:color w:val="000000" w:themeColor="text1"/>
        </w:rPr>
        <w:t>Tối ưu hiệu năng (INT8, GPU delegate) và phát hành lên Google Play.</w:t>
      </w:r>
    </w:p>
    <w:p w14:paraId="01A46CBF" w14:textId="77777777" w:rsidR="008F0332" w:rsidRPr="003A5E81" w:rsidRDefault="00000000">
      <w:pPr>
        <w:pStyle w:val="ListNumber"/>
        <w:spacing w:after="60"/>
        <w:rPr>
          <w:color w:val="000000" w:themeColor="text1"/>
        </w:rPr>
      </w:pPr>
      <w:r w:rsidRPr="003A5E81">
        <w:rPr>
          <w:color w:val="000000" w:themeColor="text1"/>
        </w:rPr>
        <w:t>Tổ chức đánh giá người dùng quy mô lớn cùng Hội Người mù.</w:t>
      </w:r>
    </w:p>
    <w:p w14:paraId="1BEC9EF9" w14:textId="77777777" w:rsidR="008F0332" w:rsidRPr="003A5E81" w:rsidRDefault="00000000">
      <w:pPr>
        <w:rPr>
          <w:color w:val="000000" w:themeColor="text1"/>
        </w:rPr>
      </w:pPr>
      <w:r w:rsidRPr="003A5E81">
        <w:rPr>
          <w:color w:val="000000" w:themeColor="text1"/>
        </w:rPr>
        <w:br w:type="page"/>
      </w:r>
    </w:p>
    <w:p w14:paraId="5F9B8A27" w14:textId="77777777" w:rsidR="008F0332" w:rsidRPr="003A5E81" w:rsidRDefault="00000000">
      <w:pPr>
        <w:pStyle w:val="Heading1"/>
        <w:spacing w:before="120" w:after="240"/>
        <w:jc w:val="left"/>
        <w:rPr>
          <w:color w:val="000000" w:themeColor="text1"/>
        </w:rPr>
      </w:pPr>
      <w:bookmarkStart w:id="72" w:name="_Toc231471002"/>
      <w:r w:rsidRPr="003A5E81">
        <w:rPr>
          <w:rFonts w:ascii="Times New Roman" w:eastAsia="Times New Roman" w:hAnsi="Times New Roman"/>
          <w:color w:val="000000" w:themeColor="text1"/>
          <w:sz w:val="32"/>
        </w:rPr>
        <w:lastRenderedPageBreak/>
        <w:t>PHỤ LỤC</w:t>
      </w:r>
      <w:bookmarkEnd w:id="72"/>
    </w:p>
    <w:p w14:paraId="6D0FDB63" w14:textId="77777777" w:rsidR="008F0332" w:rsidRPr="003A5E81" w:rsidRDefault="00000000">
      <w:pPr>
        <w:pStyle w:val="Heading2"/>
        <w:spacing w:after="120"/>
        <w:jc w:val="left"/>
        <w:rPr>
          <w:color w:val="000000" w:themeColor="text1"/>
        </w:rPr>
      </w:pPr>
      <w:bookmarkStart w:id="73" w:name="_Toc231471003"/>
      <w:r w:rsidRPr="003A5E81">
        <w:rPr>
          <w:rFonts w:ascii="Times New Roman" w:eastAsia="Times New Roman" w:hAnsi="Times New Roman"/>
          <w:color w:val="000000" w:themeColor="text1"/>
          <w:sz w:val="28"/>
        </w:rPr>
        <w:t>Phụ lục A. Danh mục hình ảnh cần chèn và vị trí</w:t>
      </w:r>
      <w:bookmarkEnd w:id="73"/>
    </w:p>
    <w:p w14:paraId="146045A0" w14:textId="77777777" w:rsidR="008F0332" w:rsidRPr="003A5E81" w:rsidRDefault="00000000">
      <w:pPr>
        <w:rPr>
          <w:color w:val="000000" w:themeColor="text1"/>
        </w:rPr>
      </w:pPr>
      <w:r w:rsidRPr="003A5E81">
        <w:rPr>
          <w:color w:val="000000" w:themeColor="text1"/>
        </w:rPr>
        <w:t>Bảng dưới liệt kê toàn bộ hình cần bổ sung trong báo cáo cùng gợi ý nội dung. Tại mỗi vị trí trong bài đã có sẵn dòng chú thích (caption) “Hình X.Y …”; chỉ cần nhấp ngay phía trên dòng chú thích đó và chèn ảnh (Insert → Picture).</w:t>
      </w:r>
    </w:p>
    <w:p w14:paraId="4C5BCAE3" w14:textId="77777777" w:rsidR="008F0332" w:rsidRPr="003A5E81" w:rsidRDefault="00000000">
      <w:pPr>
        <w:spacing w:after="200"/>
        <w:jc w:val="center"/>
        <w:rPr>
          <w:color w:val="000000" w:themeColor="text1"/>
        </w:rPr>
      </w:pPr>
      <w:r w:rsidRPr="003A5E81">
        <w:rPr>
          <w:i/>
          <w:color w:val="000000" w:themeColor="text1"/>
          <w:sz w:val="23"/>
        </w:rPr>
        <w:t>Bảng A.1. Danh mục hình ảnh cần chèn</w:t>
      </w:r>
    </w:p>
    <w:tbl>
      <w:tblPr>
        <w:tblStyle w:val="LightGrid-Accent1"/>
        <w:tblW w:w="0" w:type="auto"/>
        <w:jc w:val="center"/>
        <w:tblLook w:val="04A0" w:firstRow="1" w:lastRow="0" w:firstColumn="1" w:lastColumn="0" w:noHBand="0" w:noVBand="1"/>
      </w:tblPr>
      <w:tblGrid>
        <w:gridCol w:w="1474"/>
        <w:gridCol w:w="2494"/>
        <w:gridCol w:w="4252"/>
      </w:tblGrid>
      <w:tr w:rsidR="008F0332" w:rsidRPr="003A5E81" w14:paraId="3037B8D0"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78835668" w14:textId="77777777" w:rsidR="008F0332" w:rsidRPr="003A5E81" w:rsidRDefault="00000000">
            <w:pPr>
              <w:jc w:val="center"/>
              <w:rPr>
                <w:color w:val="000000" w:themeColor="text1"/>
              </w:rPr>
            </w:pPr>
            <w:r w:rsidRPr="003A5E81">
              <w:rPr>
                <w:color w:val="000000" w:themeColor="text1"/>
                <w:sz w:val="24"/>
              </w:rPr>
              <w:t>Hình</w:t>
            </w:r>
          </w:p>
        </w:tc>
        <w:tc>
          <w:tcPr>
            <w:tcW w:w="2494" w:type="dxa"/>
          </w:tcPr>
          <w:p w14:paraId="6196BBDB"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Vị trí trong báo cáo</w:t>
            </w:r>
          </w:p>
        </w:tc>
        <w:tc>
          <w:tcPr>
            <w:tcW w:w="4252" w:type="dxa"/>
          </w:tcPr>
          <w:p w14:paraId="6EB1A5EF"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Nội dung nên chèn</w:t>
            </w:r>
          </w:p>
        </w:tc>
      </w:tr>
      <w:tr w:rsidR="008F0332" w:rsidRPr="003A5E81" w14:paraId="2A030D07"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tcPr>
          <w:p w14:paraId="64B9C81F" w14:textId="77777777" w:rsidR="008F0332" w:rsidRPr="003A5E81" w:rsidRDefault="00000000">
            <w:pPr>
              <w:spacing w:after="40"/>
              <w:jc w:val="left"/>
              <w:rPr>
                <w:color w:val="000000" w:themeColor="text1"/>
              </w:rPr>
            </w:pPr>
            <w:r w:rsidRPr="003A5E81">
              <w:rPr>
                <w:b w:val="0"/>
                <w:color w:val="000000" w:themeColor="text1"/>
                <w:sz w:val="23"/>
              </w:rPr>
              <w:t>Hình 2.1</w:t>
            </w:r>
          </w:p>
        </w:tc>
        <w:tc>
          <w:tcPr>
            <w:tcW w:w="2494" w:type="dxa"/>
            <w:shd w:val="clear" w:color="auto" w:fill="auto"/>
          </w:tcPr>
          <w:p w14:paraId="463F2ED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Mục 2.8 (cuối phần II)</w:t>
            </w:r>
          </w:p>
        </w:tc>
        <w:tc>
          <w:tcPr>
            <w:tcW w:w="4252" w:type="dxa"/>
            <w:shd w:val="clear" w:color="auto" w:fill="auto"/>
          </w:tcPr>
          <w:p w14:paraId="00F3F4C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Sơ đồ minh họa kiến trúc CNN / YOLO / Transformer (vẽ hoặc lấy từ tài liệu, ghi nguồn)</w:t>
            </w:r>
          </w:p>
        </w:tc>
      </w:tr>
      <w:tr w:rsidR="008F0332" w:rsidRPr="003A5E81" w14:paraId="04D557FB"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521793FE" w14:textId="77777777" w:rsidR="008F0332" w:rsidRPr="003A5E81" w:rsidRDefault="00000000">
            <w:pPr>
              <w:spacing w:after="40"/>
              <w:jc w:val="left"/>
              <w:rPr>
                <w:color w:val="000000" w:themeColor="text1"/>
              </w:rPr>
            </w:pPr>
            <w:r w:rsidRPr="003A5E81">
              <w:rPr>
                <w:b w:val="0"/>
                <w:color w:val="000000" w:themeColor="text1"/>
                <w:sz w:val="23"/>
              </w:rPr>
              <w:t>Hình 3.1</w:t>
            </w:r>
          </w:p>
        </w:tc>
        <w:tc>
          <w:tcPr>
            <w:tcW w:w="2494" w:type="dxa"/>
          </w:tcPr>
          <w:p w14:paraId="6D95636E"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Mục 3.1</w:t>
            </w:r>
          </w:p>
        </w:tc>
        <w:tc>
          <w:tcPr>
            <w:tcW w:w="4252" w:type="dxa"/>
          </w:tcPr>
          <w:p w14:paraId="1714678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Sơ đồ kiến trúc tổng thể (có thể thay sơ đồ ASCII bằng sơ đồ vẽ đẹp)</w:t>
            </w:r>
          </w:p>
        </w:tc>
      </w:tr>
      <w:tr w:rsidR="008F0332" w:rsidRPr="003A5E81" w14:paraId="5A7EE863"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tcPr>
          <w:p w14:paraId="079CDDCD" w14:textId="77777777" w:rsidR="008F0332" w:rsidRPr="003A5E81" w:rsidRDefault="00000000">
            <w:pPr>
              <w:spacing w:after="40"/>
              <w:jc w:val="left"/>
              <w:rPr>
                <w:color w:val="000000" w:themeColor="text1"/>
              </w:rPr>
            </w:pPr>
            <w:r w:rsidRPr="003A5E81">
              <w:rPr>
                <w:b w:val="0"/>
                <w:color w:val="000000" w:themeColor="text1"/>
                <w:sz w:val="23"/>
              </w:rPr>
              <w:t>Hình 3.2</w:t>
            </w:r>
          </w:p>
        </w:tc>
        <w:tc>
          <w:tcPr>
            <w:tcW w:w="2494" w:type="dxa"/>
            <w:shd w:val="clear" w:color="auto" w:fill="auto"/>
          </w:tcPr>
          <w:p w14:paraId="27F5BBF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Mục 3.2</w:t>
            </w:r>
          </w:p>
        </w:tc>
        <w:tc>
          <w:tcPr>
            <w:tcW w:w="4252" w:type="dxa"/>
            <w:shd w:val="clear" w:color="auto" w:fill="auto"/>
          </w:tcPr>
          <w:p w14:paraId="1939D3CC"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Sơ đồ ca sử dụng (Use Case) tổng quát</w:t>
            </w:r>
          </w:p>
        </w:tc>
      </w:tr>
      <w:tr w:rsidR="008F0332" w:rsidRPr="003A5E81" w14:paraId="0DB4B280"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51A60F68" w14:textId="77777777" w:rsidR="008F0332" w:rsidRPr="003A5E81" w:rsidRDefault="00000000">
            <w:pPr>
              <w:spacing w:after="40"/>
              <w:jc w:val="left"/>
              <w:rPr>
                <w:color w:val="000000" w:themeColor="text1"/>
              </w:rPr>
            </w:pPr>
            <w:r w:rsidRPr="003A5E81">
              <w:rPr>
                <w:b w:val="0"/>
                <w:color w:val="000000" w:themeColor="text1"/>
                <w:sz w:val="23"/>
              </w:rPr>
              <w:t>Hình 3.3 / 3.4</w:t>
            </w:r>
          </w:p>
        </w:tc>
        <w:tc>
          <w:tcPr>
            <w:tcW w:w="2494" w:type="dxa"/>
          </w:tcPr>
          <w:p w14:paraId="6AA9E2C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Mục 3.3</w:t>
            </w:r>
          </w:p>
        </w:tc>
        <w:tc>
          <w:tcPr>
            <w:tcW w:w="4252" w:type="dxa"/>
          </w:tcPr>
          <w:p w14:paraId="126D7F2E"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Sơ đồ luồng xử lý đếm tiền / đọc menu (flowchart)</w:t>
            </w:r>
          </w:p>
        </w:tc>
      </w:tr>
      <w:tr w:rsidR="008F0332" w:rsidRPr="003A5E81" w14:paraId="054FDA16"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tcPr>
          <w:p w14:paraId="6830811C" w14:textId="77777777" w:rsidR="008F0332" w:rsidRPr="003A5E81" w:rsidRDefault="00000000">
            <w:pPr>
              <w:spacing w:after="40"/>
              <w:jc w:val="left"/>
              <w:rPr>
                <w:color w:val="000000" w:themeColor="text1"/>
              </w:rPr>
            </w:pPr>
            <w:r w:rsidRPr="003A5E81">
              <w:rPr>
                <w:b w:val="0"/>
                <w:color w:val="000000" w:themeColor="text1"/>
                <w:sz w:val="23"/>
              </w:rPr>
              <w:t>Hình 3.5 / 3.6</w:t>
            </w:r>
          </w:p>
        </w:tc>
        <w:tc>
          <w:tcPr>
            <w:tcW w:w="2494" w:type="dxa"/>
            <w:shd w:val="clear" w:color="auto" w:fill="auto"/>
          </w:tcPr>
          <w:p w14:paraId="27D5FA3F"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Mục 3.6</w:t>
            </w:r>
          </w:p>
        </w:tc>
        <w:tc>
          <w:tcPr>
            <w:tcW w:w="4252" w:type="dxa"/>
            <w:shd w:val="clear" w:color="auto" w:fill="auto"/>
          </w:tcPr>
          <w:p w14:paraId="56EE0C04"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Biểu đồ tuần tự (sequence) hai chức năng chính</w:t>
            </w:r>
          </w:p>
        </w:tc>
      </w:tr>
      <w:tr w:rsidR="008F0332" w:rsidRPr="003A5E81" w14:paraId="643CDD10"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36E2F4B" w14:textId="77777777" w:rsidR="008F0332" w:rsidRPr="003A5E81" w:rsidRDefault="00000000">
            <w:pPr>
              <w:spacing w:after="40"/>
              <w:jc w:val="left"/>
              <w:rPr>
                <w:color w:val="000000" w:themeColor="text1"/>
              </w:rPr>
            </w:pPr>
            <w:r w:rsidRPr="003A5E81">
              <w:rPr>
                <w:b w:val="0"/>
                <w:color w:val="000000" w:themeColor="text1"/>
                <w:sz w:val="23"/>
              </w:rPr>
              <w:t>Hình 3.7</w:t>
            </w:r>
          </w:p>
        </w:tc>
        <w:tc>
          <w:tcPr>
            <w:tcW w:w="2494" w:type="dxa"/>
          </w:tcPr>
          <w:p w14:paraId="15193E0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Mục 3.8</w:t>
            </w:r>
          </w:p>
        </w:tc>
        <w:tc>
          <w:tcPr>
            <w:tcW w:w="4252" w:type="dxa"/>
          </w:tcPr>
          <w:p w14:paraId="046CFD4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Sơ đồ lớp (class diagram) tổng quát</w:t>
            </w:r>
          </w:p>
        </w:tc>
      </w:tr>
      <w:tr w:rsidR="008F0332" w:rsidRPr="003A5E81" w14:paraId="7677AD7A"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tcPr>
          <w:p w14:paraId="0DF993F8" w14:textId="77777777" w:rsidR="008F0332" w:rsidRPr="003A5E81" w:rsidRDefault="00000000">
            <w:pPr>
              <w:spacing w:after="40"/>
              <w:jc w:val="left"/>
              <w:rPr>
                <w:color w:val="000000" w:themeColor="text1"/>
              </w:rPr>
            </w:pPr>
            <w:r w:rsidRPr="003A5E81">
              <w:rPr>
                <w:b w:val="0"/>
                <w:color w:val="000000" w:themeColor="text1"/>
                <w:sz w:val="23"/>
              </w:rPr>
              <w:t>Hình 4.1</w:t>
            </w:r>
          </w:p>
        </w:tc>
        <w:tc>
          <w:tcPr>
            <w:tcW w:w="2494" w:type="dxa"/>
            <w:shd w:val="clear" w:color="auto" w:fill="auto"/>
          </w:tcPr>
          <w:p w14:paraId="3AAE4CD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Mục 4.3</w:t>
            </w:r>
          </w:p>
        </w:tc>
        <w:tc>
          <w:tcPr>
            <w:tcW w:w="4252" w:type="dxa"/>
            <w:shd w:val="clear" w:color="auto" w:fill="auto"/>
          </w:tcPr>
          <w:p w14:paraId="4BC5987C"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Ảnh chụp màn hình kết quả đọc menu (danh sách món + giá)</w:t>
            </w:r>
          </w:p>
        </w:tc>
      </w:tr>
      <w:tr w:rsidR="008F0332" w:rsidRPr="003A5E81" w14:paraId="35DFBF47"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84718C1" w14:textId="77777777" w:rsidR="008F0332" w:rsidRPr="003A5E81" w:rsidRDefault="00000000">
            <w:pPr>
              <w:spacing w:after="40"/>
              <w:jc w:val="left"/>
              <w:rPr>
                <w:color w:val="000000" w:themeColor="text1"/>
              </w:rPr>
            </w:pPr>
            <w:r w:rsidRPr="003A5E81">
              <w:rPr>
                <w:b w:val="0"/>
                <w:color w:val="000000" w:themeColor="text1"/>
                <w:sz w:val="23"/>
              </w:rPr>
              <w:t>Hình 4.2–4.5</w:t>
            </w:r>
          </w:p>
        </w:tc>
        <w:tc>
          <w:tcPr>
            <w:tcW w:w="2494" w:type="dxa"/>
          </w:tcPr>
          <w:p w14:paraId="0A8D92A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Mục 4.2–4.3</w:t>
            </w:r>
          </w:p>
        </w:tc>
        <w:tc>
          <w:tcPr>
            <w:tcW w:w="4252" w:type="dxa"/>
          </w:tcPr>
          <w:p w14:paraId="743F279E"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Có thể giữ dạng mã, hoặc thay bằng ảnh chụp đoạn code trong Android Studio cho đẹp</w:t>
            </w:r>
          </w:p>
        </w:tc>
      </w:tr>
      <w:tr w:rsidR="008F0332" w:rsidRPr="003A5E81" w14:paraId="3F6A0FE8"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tcPr>
          <w:p w14:paraId="63B9C967" w14:textId="77777777" w:rsidR="008F0332" w:rsidRPr="003A5E81" w:rsidRDefault="00000000">
            <w:pPr>
              <w:spacing w:after="40"/>
              <w:jc w:val="left"/>
              <w:rPr>
                <w:color w:val="000000" w:themeColor="text1"/>
              </w:rPr>
            </w:pPr>
            <w:r w:rsidRPr="003A5E81">
              <w:rPr>
                <w:b w:val="0"/>
                <w:color w:val="000000" w:themeColor="text1"/>
                <w:sz w:val="23"/>
              </w:rPr>
              <w:t>Hình 4.6 (thêm)</w:t>
            </w:r>
          </w:p>
        </w:tc>
        <w:tc>
          <w:tcPr>
            <w:tcW w:w="2494" w:type="dxa"/>
            <w:shd w:val="clear" w:color="auto" w:fill="auto"/>
          </w:tcPr>
          <w:p w14:paraId="6970609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Mục 4.2.1</w:t>
            </w:r>
          </w:p>
        </w:tc>
        <w:tc>
          <w:tcPr>
            <w:tcW w:w="4252" w:type="dxa"/>
            <w:shd w:val="clear" w:color="auto" w:fill="auto"/>
          </w:tcPr>
          <w:p w14:paraId="17374BF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Ảnh mẫu dữ liệu tiền (tờ phẳng, gấp, vò, che)</w:t>
            </w:r>
          </w:p>
        </w:tc>
      </w:tr>
      <w:tr w:rsidR="008F0332" w:rsidRPr="003A5E81" w14:paraId="42863288"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2F11491" w14:textId="77777777" w:rsidR="008F0332" w:rsidRPr="003A5E81" w:rsidRDefault="00000000">
            <w:pPr>
              <w:spacing w:after="40"/>
              <w:jc w:val="left"/>
              <w:rPr>
                <w:color w:val="000000" w:themeColor="text1"/>
              </w:rPr>
            </w:pPr>
            <w:r w:rsidRPr="003A5E81">
              <w:rPr>
                <w:b w:val="0"/>
                <w:color w:val="000000" w:themeColor="text1"/>
                <w:sz w:val="23"/>
              </w:rPr>
              <w:t>Hình 4.7 (thêm)</w:t>
            </w:r>
          </w:p>
        </w:tc>
        <w:tc>
          <w:tcPr>
            <w:tcW w:w="2494" w:type="dxa"/>
          </w:tcPr>
          <w:p w14:paraId="55AEDDFC"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Mục 4.4</w:t>
            </w:r>
          </w:p>
        </w:tc>
        <w:tc>
          <w:tcPr>
            <w:tcW w:w="4252" w:type="dxa"/>
          </w:tcPr>
          <w:p w14:paraId="3086E82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Biểu đồ loss/accuracy theo epoch + ma trận nhầm lẫn</w:t>
            </w:r>
          </w:p>
        </w:tc>
      </w:tr>
      <w:tr w:rsidR="008F0332" w:rsidRPr="003A5E81" w14:paraId="5F503869"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tcPr>
          <w:p w14:paraId="314D74FB" w14:textId="77777777" w:rsidR="008F0332" w:rsidRPr="003A5E81" w:rsidRDefault="00000000">
            <w:pPr>
              <w:spacing w:after="40"/>
              <w:jc w:val="left"/>
              <w:rPr>
                <w:color w:val="000000" w:themeColor="text1"/>
              </w:rPr>
            </w:pPr>
            <w:r w:rsidRPr="003A5E81">
              <w:rPr>
                <w:b w:val="0"/>
                <w:color w:val="000000" w:themeColor="text1"/>
                <w:sz w:val="23"/>
              </w:rPr>
              <w:t>Hình 4.8 (thêm)</w:t>
            </w:r>
          </w:p>
        </w:tc>
        <w:tc>
          <w:tcPr>
            <w:tcW w:w="2494" w:type="dxa"/>
            <w:shd w:val="clear" w:color="auto" w:fill="auto"/>
          </w:tcPr>
          <w:p w14:paraId="038D986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Mục 4.4</w:t>
            </w:r>
          </w:p>
        </w:tc>
        <w:tc>
          <w:tcPr>
            <w:tcW w:w="4252" w:type="dxa"/>
            <w:shd w:val="clear" w:color="auto" w:fill="auto"/>
          </w:tcPr>
          <w:p w14:paraId="6A1C6B6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Ảnh kết quả phát hiện tiền (khung bao + nhãn)</w:t>
            </w:r>
          </w:p>
        </w:tc>
      </w:tr>
      <w:tr w:rsidR="008F0332" w:rsidRPr="003A5E81" w14:paraId="10E3C66E"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2390FB9F" w14:textId="77777777" w:rsidR="008F0332" w:rsidRPr="003A5E81" w:rsidRDefault="00000000">
            <w:pPr>
              <w:spacing w:after="40"/>
              <w:jc w:val="left"/>
              <w:rPr>
                <w:color w:val="000000" w:themeColor="text1"/>
              </w:rPr>
            </w:pPr>
            <w:r w:rsidRPr="003A5E81">
              <w:rPr>
                <w:b w:val="0"/>
                <w:color w:val="000000" w:themeColor="text1"/>
                <w:sz w:val="23"/>
              </w:rPr>
              <w:t>Hình 5.1</w:t>
            </w:r>
          </w:p>
        </w:tc>
        <w:tc>
          <w:tcPr>
            <w:tcW w:w="2494" w:type="dxa"/>
          </w:tcPr>
          <w:p w14:paraId="0C11D6A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Mục 5.2</w:t>
            </w:r>
          </w:p>
        </w:tc>
        <w:tc>
          <w:tcPr>
            <w:tcW w:w="4252" w:type="dxa"/>
          </w:tcPr>
          <w:p w14:paraId="2365BBD6"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Sơ đồ triển khai LAN (điện thoại ↔ máy chủ nội bộ)</w:t>
            </w:r>
          </w:p>
        </w:tc>
      </w:tr>
      <w:tr w:rsidR="008F0332" w:rsidRPr="003A5E81" w14:paraId="35696729"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tcPr>
          <w:p w14:paraId="0D401A98" w14:textId="77777777" w:rsidR="008F0332" w:rsidRPr="003A5E81" w:rsidRDefault="00000000">
            <w:pPr>
              <w:spacing w:after="40"/>
              <w:jc w:val="left"/>
              <w:rPr>
                <w:color w:val="000000" w:themeColor="text1"/>
              </w:rPr>
            </w:pPr>
            <w:r w:rsidRPr="003A5E81">
              <w:rPr>
                <w:b w:val="0"/>
                <w:color w:val="000000" w:themeColor="text1"/>
                <w:sz w:val="23"/>
              </w:rPr>
              <w:lastRenderedPageBreak/>
              <w:t>Hình 6.1</w:t>
            </w:r>
          </w:p>
        </w:tc>
        <w:tc>
          <w:tcPr>
            <w:tcW w:w="2494" w:type="dxa"/>
            <w:shd w:val="clear" w:color="auto" w:fill="auto"/>
          </w:tcPr>
          <w:p w14:paraId="6F48E84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Phần VI</w:t>
            </w:r>
          </w:p>
        </w:tc>
        <w:tc>
          <w:tcPr>
            <w:tcW w:w="4252" w:type="dxa"/>
            <w:shd w:val="clear" w:color="auto" w:fill="auto"/>
          </w:tcPr>
          <w:p w14:paraId="5B03A1F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Ảnh chụp màn hình chính (4 nút lớn)</w:t>
            </w:r>
          </w:p>
        </w:tc>
      </w:tr>
      <w:tr w:rsidR="008F0332" w:rsidRPr="003A5E81" w14:paraId="439553E2"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27A74EFC" w14:textId="77777777" w:rsidR="008F0332" w:rsidRPr="003A5E81" w:rsidRDefault="00000000">
            <w:pPr>
              <w:spacing w:after="40"/>
              <w:jc w:val="left"/>
              <w:rPr>
                <w:color w:val="000000" w:themeColor="text1"/>
              </w:rPr>
            </w:pPr>
            <w:r w:rsidRPr="003A5E81">
              <w:rPr>
                <w:b w:val="0"/>
                <w:color w:val="000000" w:themeColor="text1"/>
                <w:sz w:val="23"/>
              </w:rPr>
              <w:t>Hình 6.2</w:t>
            </w:r>
          </w:p>
        </w:tc>
        <w:tc>
          <w:tcPr>
            <w:tcW w:w="2494" w:type="dxa"/>
          </w:tcPr>
          <w:p w14:paraId="588DF123"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Phần VI</w:t>
            </w:r>
          </w:p>
        </w:tc>
        <w:tc>
          <w:tcPr>
            <w:tcW w:w="4252" w:type="dxa"/>
          </w:tcPr>
          <w:p w14:paraId="5868B28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Ảnh chụp màn hình đếm tiền và đọc menu</w:t>
            </w:r>
          </w:p>
        </w:tc>
      </w:tr>
      <w:tr w:rsidR="008F0332" w:rsidRPr="003A5E81" w14:paraId="1170B848"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tcPr>
          <w:p w14:paraId="52BFEE73" w14:textId="77777777" w:rsidR="008F0332" w:rsidRPr="003A5E81" w:rsidRDefault="00000000">
            <w:pPr>
              <w:spacing w:after="40"/>
              <w:jc w:val="left"/>
              <w:rPr>
                <w:color w:val="000000" w:themeColor="text1"/>
              </w:rPr>
            </w:pPr>
            <w:r w:rsidRPr="003A5E81">
              <w:rPr>
                <w:b w:val="0"/>
                <w:color w:val="000000" w:themeColor="text1"/>
                <w:sz w:val="23"/>
              </w:rPr>
              <w:t>Hình 6.3 (thêm)</w:t>
            </w:r>
          </w:p>
        </w:tc>
        <w:tc>
          <w:tcPr>
            <w:tcW w:w="2494" w:type="dxa"/>
            <w:shd w:val="clear" w:color="auto" w:fill="auto"/>
          </w:tcPr>
          <w:p w14:paraId="282B9A74"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Phần VI</w:t>
            </w:r>
          </w:p>
        </w:tc>
        <w:tc>
          <w:tcPr>
            <w:tcW w:w="4252" w:type="dxa"/>
            <w:shd w:val="clear" w:color="auto" w:fill="auto"/>
          </w:tcPr>
          <w:p w14:paraId="2BD12477"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Ảnh chụp màn hình cài đặt và lịch sử</w:t>
            </w:r>
          </w:p>
        </w:tc>
      </w:tr>
      <w:tr w:rsidR="008F0332" w:rsidRPr="003A5E81" w14:paraId="1CA6A943"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2C5A6DD6" w14:textId="77777777" w:rsidR="008F0332" w:rsidRPr="003A5E81" w:rsidRDefault="00000000">
            <w:pPr>
              <w:spacing w:after="40"/>
              <w:jc w:val="left"/>
              <w:rPr>
                <w:color w:val="000000" w:themeColor="text1"/>
              </w:rPr>
            </w:pPr>
            <w:r w:rsidRPr="003A5E81">
              <w:rPr>
                <w:b w:val="0"/>
                <w:color w:val="000000" w:themeColor="text1"/>
                <w:sz w:val="23"/>
              </w:rPr>
              <w:t>Hình 6.4 (thêm)</w:t>
            </w:r>
          </w:p>
        </w:tc>
        <w:tc>
          <w:tcPr>
            <w:tcW w:w="2494" w:type="dxa"/>
          </w:tcPr>
          <w:p w14:paraId="24346FC1"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Phần VI</w:t>
            </w:r>
          </w:p>
        </w:tc>
        <w:tc>
          <w:tcPr>
            <w:tcW w:w="4252" w:type="dxa"/>
          </w:tcPr>
          <w:p w14:paraId="0AAFFDC2"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Ảnh người dùng thật/bịt mắt thao tác bằng cử chỉ</w:t>
            </w:r>
          </w:p>
        </w:tc>
      </w:tr>
    </w:tbl>
    <w:p w14:paraId="40B82224" w14:textId="77777777" w:rsidR="008F0332" w:rsidRPr="003A5E81" w:rsidRDefault="008F0332">
      <w:pPr>
        <w:spacing w:after="40"/>
        <w:rPr>
          <w:color w:val="000000" w:themeColor="text1"/>
        </w:rPr>
      </w:pPr>
    </w:p>
    <w:p w14:paraId="73029EC2" w14:textId="77777777" w:rsidR="008F0332" w:rsidRPr="003A5E81" w:rsidRDefault="00000000">
      <w:pPr>
        <w:spacing w:before="160"/>
        <w:rPr>
          <w:color w:val="000000" w:themeColor="text1"/>
        </w:rPr>
      </w:pPr>
      <w:r w:rsidRPr="003A5E81">
        <w:rPr>
          <w:b/>
          <w:color w:val="000000" w:themeColor="text1"/>
        </w:rPr>
        <w:t>Mẹo chèn ảnh chuyên nghiệp trong Word:</w:t>
      </w:r>
    </w:p>
    <w:p w14:paraId="469176F5" w14:textId="77777777" w:rsidR="008F0332" w:rsidRPr="003A5E81" w:rsidRDefault="00000000">
      <w:pPr>
        <w:pStyle w:val="ListBullet"/>
        <w:spacing w:after="60"/>
        <w:rPr>
          <w:color w:val="000000" w:themeColor="text1"/>
        </w:rPr>
      </w:pPr>
      <w:r w:rsidRPr="003A5E81">
        <w:rPr>
          <w:color w:val="000000" w:themeColor="text1"/>
        </w:rPr>
        <w:t>Chèn ảnh xong, bôi đen ảnh → Layout Options chọn “In line with text” để ảnh không trôi lung tung; căn giữa bằng Ctrl+E.</w:t>
      </w:r>
    </w:p>
    <w:p w14:paraId="558D5FDB" w14:textId="77777777" w:rsidR="008F0332" w:rsidRPr="003A5E81" w:rsidRDefault="00000000">
      <w:pPr>
        <w:pStyle w:val="ListBullet"/>
        <w:spacing w:after="60"/>
        <w:rPr>
          <w:color w:val="000000" w:themeColor="text1"/>
        </w:rPr>
      </w:pPr>
      <w:r w:rsidRPr="003A5E81">
        <w:rPr>
          <w:color w:val="000000" w:themeColor="text1"/>
        </w:rPr>
        <w:t>Đặt chú thích tự động: chuột phải ảnh → Insert Caption → Label “Hình” để Word tự đánh số và tạo được Danh mục hình.</w:t>
      </w:r>
    </w:p>
    <w:p w14:paraId="2BA34002" w14:textId="77777777" w:rsidR="008F0332" w:rsidRPr="003A5E81" w:rsidRDefault="00000000">
      <w:pPr>
        <w:pStyle w:val="ListBullet"/>
        <w:spacing w:after="60"/>
        <w:rPr>
          <w:color w:val="000000" w:themeColor="text1"/>
        </w:rPr>
      </w:pPr>
      <w:r w:rsidRPr="003A5E81">
        <w:rPr>
          <w:color w:val="000000" w:themeColor="text1"/>
        </w:rPr>
        <w:t>Ảnh chụp màn hình điện thoại nên cắt gọn viền, độ phân giải cao; ảnh sơ đồ nên xuất dạng PNG nền trắng.</w:t>
      </w:r>
    </w:p>
    <w:p w14:paraId="30DB5256" w14:textId="77777777" w:rsidR="008F0332" w:rsidRPr="003A5E81" w:rsidRDefault="00000000">
      <w:pPr>
        <w:pStyle w:val="ListBullet"/>
        <w:spacing w:after="60"/>
        <w:rPr>
          <w:color w:val="000000" w:themeColor="text1"/>
        </w:rPr>
      </w:pPr>
      <w:r w:rsidRPr="003A5E81">
        <w:rPr>
          <w:color w:val="000000" w:themeColor="text1"/>
        </w:rPr>
        <w:t>Mỗi ảnh nên kèm một câu mô tả ngắn ngay dưới và được nhắc tới trong đoạn văn (ví dụ “… như minh họa ở Hình 6.1”).</w:t>
      </w:r>
    </w:p>
    <w:p w14:paraId="68F27D43" w14:textId="77777777" w:rsidR="008F0332" w:rsidRPr="003A5E81" w:rsidRDefault="00000000">
      <w:pPr>
        <w:pStyle w:val="Heading2"/>
        <w:spacing w:after="120"/>
        <w:jc w:val="left"/>
        <w:rPr>
          <w:color w:val="000000" w:themeColor="text1"/>
        </w:rPr>
      </w:pPr>
      <w:bookmarkStart w:id="74" w:name="_Toc231471004"/>
      <w:r w:rsidRPr="003A5E81">
        <w:rPr>
          <w:rFonts w:ascii="Times New Roman" w:eastAsia="Times New Roman" w:hAnsi="Times New Roman"/>
          <w:color w:val="000000" w:themeColor="text1"/>
          <w:sz w:val="28"/>
        </w:rPr>
        <w:t>Phụ lục B. Hướng dẫn cài đặt và sử dụng (tóm tắt)</w:t>
      </w:r>
      <w:bookmarkEnd w:id="74"/>
    </w:p>
    <w:p w14:paraId="39BC733E" w14:textId="77777777" w:rsidR="008F0332" w:rsidRPr="003A5E81" w:rsidRDefault="00000000">
      <w:pPr>
        <w:rPr>
          <w:color w:val="000000" w:themeColor="text1"/>
        </w:rPr>
      </w:pPr>
      <w:r w:rsidRPr="003A5E81">
        <w:rPr>
          <w:color w:val="000000" w:themeColor="text1"/>
        </w:rPr>
        <w:t>Yêu cầu thiết bị: Android 8.0 (API 26) trở lên, có camera sau và cảm biến gia tốc, khoảng 200 MB trống.</w:t>
      </w:r>
    </w:p>
    <w:p w14:paraId="0D9DEDB0" w14:textId="77777777" w:rsidR="008F0332" w:rsidRPr="003A5E81" w:rsidRDefault="00000000">
      <w:pPr>
        <w:pStyle w:val="ListNumber"/>
        <w:spacing w:after="60"/>
        <w:rPr>
          <w:color w:val="000000" w:themeColor="text1"/>
        </w:rPr>
      </w:pPr>
      <w:r w:rsidRPr="003A5E81">
        <w:rPr>
          <w:color w:val="000000" w:themeColor="text1"/>
        </w:rPr>
        <w:t>Bật Tùy chọn nhà phát triển và Gỡ lỗi USB (hoặc cài trực tiếp tệp APK).</w:t>
      </w:r>
    </w:p>
    <w:p w14:paraId="7EB43C72" w14:textId="77777777" w:rsidR="008F0332" w:rsidRPr="003A5E81" w:rsidRDefault="00000000">
      <w:pPr>
        <w:pStyle w:val="ListNumber"/>
        <w:spacing w:after="60"/>
        <w:rPr>
          <w:color w:val="000000" w:themeColor="text1"/>
        </w:rPr>
      </w:pPr>
      <w:r w:rsidRPr="003A5E81">
        <w:rPr>
          <w:color w:val="000000" w:themeColor="text1"/>
        </w:rPr>
        <w:t>Cài đặt qua lệnh gradlew installDebug hoặc chép tệp APK vào máy rồi mở để cài.</w:t>
      </w:r>
    </w:p>
    <w:p w14:paraId="637FD481" w14:textId="77777777" w:rsidR="008F0332" w:rsidRPr="003A5E81" w:rsidRDefault="00000000">
      <w:pPr>
        <w:pStyle w:val="ListNumber"/>
        <w:spacing w:after="60"/>
        <w:rPr>
          <w:color w:val="000000" w:themeColor="text1"/>
        </w:rPr>
      </w:pPr>
      <w:r w:rsidRPr="003A5E81">
        <w:rPr>
          <w:color w:val="000000" w:themeColor="text1"/>
        </w:rPr>
        <w:t>Lần đầu mở: cấp quyền Camera và Micro; ứng dụng đọc lời chào hướng dẫn.</w:t>
      </w:r>
    </w:p>
    <w:p w14:paraId="3A0832B4" w14:textId="77777777" w:rsidR="008F0332" w:rsidRPr="003A5E81" w:rsidRDefault="00000000">
      <w:pPr>
        <w:pStyle w:val="ListNumber"/>
        <w:spacing w:after="60"/>
        <w:rPr>
          <w:color w:val="000000" w:themeColor="text1"/>
        </w:rPr>
      </w:pPr>
      <w:r w:rsidRPr="003A5E81">
        <w:rPr>
          <w:color w:val="000000" w:themeColor="text1"/>
        </w:rPr>
        <w:t>Đếm tiền: đưa tờ tiền vào camera → nghe mệnh giá → vuốt xuống để cộng → chạm đôi nghe tổng → giữ lâu để đếm lại.</w:t>
      </w:r>
    </w:p>
    <w:p w14:paraId="678DF50F" w14:textId="77777777" w:rsidR="008F0332" w:rsidRPr="003A5E81" w:rsidRDefault="00000000">
      <w:pPr>
        <w:pStyle w:val="ListNumber"/>
        <w:spacing w:after="60"/>
        <w:rPr>
          <w:color w:val="000000" w:themeColor="text1"/>
        </w:rPr>
      </w:pPr>
      <w:r w:rsidRPr="003A5E81">
        <w:rPr>
          <w:color w:val="000000" w:themeColor="text1"/>
        </w:rPr>
        <w:t>Đọc menu: hướng camera vào menu → hệ thống tự chụp → nghe danh sách → vuốt phải/trái duyệt món → vuốt xuống chọn món.</w:t>
      </w:r>
    </w:p>
    <w:p w14:paraId="4BFF4034" w14:textId="77777777" w:rsidR="008F0332" w:rsidRPr="003A5E81" w:rsidRDefault="00000000">
      <w:pPr>
        <w:pStyle w:val="ListNumber"/>
        <w:spacing w:after="60"/>
        <w:rPr>
          <w:color w:val="000000" w:themeColor="text1"/>
        </w:rPr>
      </w:pPr>
      <w:r w:rsidRPr="003A5E81">
        <w:rPr>
          <w:color w:val="000000" w:themeColor="text1"/>
        </w:rPr>
        <w:t>Dừng đọc bất kỳ lúc nào: lắc máy hoặc nhấn phím giảm âm lượng.</w:t>
      </w:r>
    </w:p>
    <w:p w14:paraId="1A4ED91E" w14:textId="77777777" w:rsidR="008F0332" w:rsidRPr="003A5E81" w:rsidRDefault="00000000">
      <w:pPr>
        <w:pStyle w:val="Heading2"/>
        <w:spacing w:after="120"/>
        <w:jc w:val="left"/>
        <w:rPr>
          <w:color w:val="000000" w:themeColor="text1"/>
        </w:rPr>
      </w:pPr>
      <w:bookmarkStart w:id="75" w:name="_Toc231471005"/>
      <w:r w:rsidRPr="003A5E81">
        <w:rPr>
          <w:rFonts w:ascii="Times New Roman" w:eastAsia="Times New Roman" w:hAnsi="Times New Roman"/>
          <w:color w:val="000000" w:themeColor="text1"/>
          <w:sz w:val="28"/>
        </w:rPr>
        <w:t>Phụ lục C. Cấu trúc mã nguồn</w:t>
      </w:r>
      <w:bookmarkEnd w:id="75"/>
    </w:p>
    <w:p w14:paraId="5DEC1FA6" w14:textId="77777777" w:rsidR="008F0332" w:rsidRPr="003A5E81" w:rsidRDefault="00000000">
      <w:pPr>
        <w:shd w:val="clear" w:color="auto" w:fill="F2F2F2"/>
        <w:spacing w:line="240" w:lineRule="auto"/>
        <w:ind w:left="340"/>
        <w:rPr>
          <w:color w:val="000000" w:themeColor="text1"/>
        </w:rPr>
      </w:pPr>
      <w:r w:rsidRPr="003A5E81">
        <w:rPr>
          <w:rFonts w:ascii="Consolas" w:eastAsia="Consolas" w:hAnsi="Consolas"/>
          <w:color w:val="000000" w:themeColor="text1"/>
          <w:sz w:val="21"/>
        </w:rPr>
        <w:t>app/src/main/kotlin/.../</w:t>
      </w:r>
      <w:r w:rsidRPr="003A5E81">
        <w:rPr>
          <w:rFonts w:ascii="Consolas" w:eastAsia="Consolas" w:hAnsi="Consolas"/>
          <w:color w:val="000000" w:themeColor="text1"/>
          <w:sz w:val="21"/>
        </w:rPr>
        <w:br/>
        <w:t xml:space="preserve">  ui/        Các màn hình Compose (money, menu, history, settings)</w:t>
      </w:r>
      <w:r w:rsidRPr="003A5E81">
        <w:rPr>
          <w:rFonts w:ascii="Consolas" w:eastAsia="Consolas" w:hAnsi="Consolas"/>
          <w:color w:val="000000" w:themeColor="text1"/>
          <w:sz w:val="21"/>
        </w:rPr>
        <w:br/>
      </w:r>
      <w:r w:rsidRPr="003A5E81">
        <w:rPr>
          <w:rFonts w:ascii="Consolas" w:eastAsia="Consolas" w:hAnsi="Consolas"/>
          <w:color w:val="000000" w:themeColor="text1"/>
          <w:sz w:val="21"/>
        </w:rPr>
        <w:lastRenderedPageBreak/>
        <w:t xml:space="preserve">  ml/        Nhận diện tiền (YOLOv10n), phân tích menu (VLM)</w:t>
      </w:r>
      <w:r w:rsidRPr="003A5E81">
        <w:rPr>
          <w:rFonts w:ascii="Consolas" w:eastAsia="Consolas" w:hAnsi="Consolas"/>
          <w:color w:val="000000" w:themeColor="text1"/>
          <w:sz w:val="21"/>
        </w:rPr>
        <w:br/>
        <w:t xml:space="preserve">  tts/       Định tuyến TTS (FPT.AI + Android)</w:t>
      </w:r>
      <w:r w:rsidRPr="003A5E81">
        <w:rPr>
          <w:rFonts w:ascii="Consolas" w:eastAsia="Consolas" w:hAnsi="Consolas"/>
          <w:color w:val="000000" w:themeColor="text1"/>
          <w:sz w:val="21"/>
        </w:rPr>
        <w:br/>
        <w:t xml:space="preserve">  voice/     Lệnh giọng nói, cảm biến lắc</w:t>
      </w:r>
      <w:r w:rsidRPr="003A5E81">
        <w:rPr>
          <w:rFonts w:ascii="Consolas" w:eastAsia="Consolas" w:hAnsi="Consolas"/>
          <w:color w:val="000000" w:themeColor="text1"/>
          <w:sz w:val="21"/>
        </w:rPr>
        <w:br/>
        <w:t xml:space="preserve">  data/      Lịch sử (Room), cài đặt (DataStore)</w:t>
      </w:r>
      <w:r w:rsidRPr="003A5E81">
        <w:rPr>
          <w:rFonts w:ascii="Consolas" w:eastAsia="Consolas" w:hAnsi="Consolas"/>
          <w:color w:val="000000" w:themeColor="text1"/>
          <w:sz w:val="21"/>
        </w:rPr>
        <w:br/>
        <w:t xml:space="preserve">  di/        Các module Hilt</w:t>
      </w:r>
      <w:r w:rsidRPr="003A5E81">
        <w:rPr>
          <w:rFonts w:ascii="Consolas" w:eastAsia="Consolas" w:hAnsi="Consolas"/>
          <w:color w:val="000000" w:themeColor="text1"/>
          <w:sz w:val="21"/>
        </w:rPr>
        <w:br/>
        <w:t xml:space="preserve">  util/      Đọc số thành chữ tiếng Việt, rung</w:t>
      </w:r>
      <w:r w:rsidRPr="003A5E81">
        <w:rPr>
          <w:rFonts w:ascii="Consolas" w:eastAsia="Consolas" w:hAnsi="Consolas"/>
          <w:color w:val="000000" w:themeColor="text1"/>
          <w:sz w:val="21"/>
        </w:rPr>
        <w:br/>
        <w:t>app/src/main/assets/ml/   Mô hình .tflite + nhãn</w:t>
      </w:r>
      <w:r w:rsidRPr="003A5E81">
        <w:rPr>
          <w:rFonts w:ascii="Consolas" w:eastAsia="Consolas" w:hAnsi="Consolas"/>
          <w:color w:val="000000" w:themeColor="text1"/>
          <w:sz w:val="21"/>
        </w:rPr>
        <w:br/>
        <w:t>ml-training/notebooks/    Notebook huấn luyện trên Colab</w:t>
      </w:r>
      <w:r w:rsidRPr="003A5E81">
        <w:rPr>
          <w:rFonts w:ascii="Consolas" w:eastAsia="Consolas" w:hAnsi="Consolas"/>
          <w:color w:val="000000" w:themeColor="text1"/>
          <w:sz w:val="21"/>
        </w:rPr>
        <w:br/>
      </w:r>
    </w:p>
    <w:p w14:paraId="468715A5" w14:textId="77777777" w:rsidR="008F0332" w:rsidRPr="003A5E81" w:rsidRDefault="00000000">
      <w:pPr>
        <w:spacing w:after="200"/>
        <w:jc w:val="center"/>
        <w:rPr>
          <w:color w:val="000000" w:themeColor="text1"/>
        </w:rPr>
      </w:pPr>
      <w:r w:rsidRPr="003A5E81">
        <w:rPr>
          <w:i/>
          <w:color w:val="000000" w:themeColor="text1"/>
          <w:sz w:val="23"/>
        </w:rPr>
        <w:t>Hình C.1. Cấu trúc thư mục mã nguồn dự án</w:t>
      </w:r>
    </w:p>
    <w:p w14:paraId="47563BD3" w14:textId="77777777" w:rsidR="008F0332" w:rsidRPr="003A5E81" w:rsidRDefault="00000000">
      <w:pPr>
        <w:pStyle w:val="Heading2"/>
        <w:spacing w:after="120"/>
        <w:jc w:val="left"/>
        <w:rPr>
          <w:color w:val="000000" w:themeColor="text1"/>
        </w:rPr>
      </w:pPr>
      <w:bookmarkStart w:id="76" w:name="_Toc231471006"/>
      <w:r w:rsidRPr="003A5E81">
        <w:rPr>
          <w:rFonts w:ascii="Times New Roman" w:eastAsia="Times New Roman" w:hAnsi="Times New Roman"/>
          <w:color w:val="000000" w:themeColor="text1"/>
          <w:sz w:val="28"/>
        </w:rPr>
        <w:t>Phụ lục D. Bảng đối chiếu mục tiêu và kết quả</w:t>
      </w:r>
      <w:bookmarkEnd w:id="76"/>
    </w:p>
    <w:p w14:paraId="5241E22C" w14:textId="77777777" w:rsidR="008F0332" w:rsidRPr="003A5E81" w:rsidRDefault="00000000">
      <w:pPr>
        <w:spacing w:after="200"/>
        <w:jc w:val="center"/>
        <w:rPr>
          <w:color w:val="000000" w:themeColor="text1"/>
        </w:rPr>
      </w:pPr>
      <w:r w:rsidRPr="003A5E81">
        <w:rPr>
          <w:i/>
          <w:color w:val="000000" w:themeColor="text1"/>
          <w:sz w:val="23"/>
        </w:rPr>
        <w:t>Bảng D.1. Đối chiếu mục tiêu đề tài và kết quả</w:t>
      </w:r>
    </w:p>
    <w:tbl>
      <w:tblPr>
        <w:tblStyle w:val="LightGrid-Accent1"/>
        <w:tblW w:w="0" w:type="auto"/>
        <w:jc w:val="center"/>
        <w:tblLook w:val="04A0" w:firstRow="1" w:lastRow="0" w:firstColumn="1" w:lastColumn="0" w:noHBand="0" w:noVBand="1"/>
      </w:tblPr>
      <w:tblGrid>
        <w:gridCol w:w="3685"/>
        <w:gridCol w:w="4535"/>
      </w:tblGrid>
      <w:tr w:rsidR="008F0332" w:rsidRPr="003A5E81" w14:paraId="3900F2AA"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48E87A1" w14:textId="77777777" w:rsidR="008F0332" w:rsidRPr="003A5E81" w:rsidRDefault="00000000">
            <w:pPr>
              <w:jc w:val="center"/>
              <w:rPr>
                <w:color w:val="000000" w:themeColor="text1"/>
              </w:rPr>
            </w:pPr>
            <w:r w:rsidRPr="003A5E81">
              <w:rPr>
                <w:color w:val="000000" w:themeColor="text1"/>
                <w:sz w:val="24"/>
              </w:rPr>
              <w:t>Mục tiêu (Mục 1.2)</w:t>
            </w:r>
          </w:p>
        </w:tc>
        <w:tc>
          <w:tcPr>
            <w:tcW w:w="4535" w:type="dxa"/>
          </w:tcPr>
          <w:p w14:paraId="2AF5F691"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Kết quả đạt được</w:t>
            </w:r>
          </w:p>
        </w:tc>
      </w:tr>
      <w:tr w:rsidR="008F0332" w:rsidRPr="003A5E81" w14:paraId="4A0DB8A9"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auto"/>
          </w:tcPr>
          <w:p w14:paraId="746A435D" w14:textId="77777777" w:rsidR="008F0332" w:rsidRPr="003A5E81" w:rsidRDefault="00000000">
            <w:pPr>
              <w:spacing w:after="40"/>
              <w:jc w:val="left"/>
              <w:rPr>
                <w:color w:val="000000" w:themeColor="text1"/>
              </w:rPr>
            </w:pPr>
            <w:r w:rsidRPr="003A5E81">
              <w:rPr>
                <w:b w:val="0"/>
                <w:color w:val="000000" w:themeColor="text1"/>
                <w:sz w:val="23"/>
              </w:rPr>
              <w:t>Mô hình nhận diện 9 mệnh giá VND thời gian thực</w:t>
            </w:r>
          </w:p>
        </w:tc>
        <w:tc>
          <w:tcPr>
            <w:tcW w:w="4535" w:type="dxa"/>
            <w:shd w:val="clear" w:color="auto" w:fill="auto"/>
          </w:tcPr>
          <w:p w14:paraId="2BA73E4C"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Đã triển khai YOLOv10n on-device, có đếm cộng dồn</w:t>
            </w:r>
          </w:p>
        </w:tc>
      </w:tr>
      <w:tr w:rsidR="008F0332" w:rsidRPr="003A5E81" w14:paraId="29FFC7A6"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B71F713" w14:textId="77777777" w:rsidR="008F0332" w:rsidRPr="003A5E81" w:rsidRDefault="00000000">
            <w:pPr>
              <w:spacing w:after="40"/>
              <w:jc w:val="left"/>
              <w:rPr>
                <w:color w:val="000000" w:themeColor="text1"/>
              </w:rPr>
            </w:pPr>
            <w:r w:rsidRPr="003A5E81">
              <w:rPr>
                <w:b w:val="0"/>
                <w:color w:val="000000" w:themeColor="text1"/>
                <w:sz w:val="23"/>
              </w:rPr>
              <w:t>Mô-đun đọc thực đơn (món + giá)</w:t>
            </w:r>
          </w:p>
        </w:tc>
        <w:tc>
          <w:tcPr>
            <w:tcW w:w="4535" w:type="dxa"/>
          </w:tcPr>
          <w:p w14:paraId="2E2058EA"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Đã triển khai bằng mô hình ngôn ngữ – thị giác, trả về JSON</w:t>
            </w:r>
          </w:p>
        </w:tc>
      </w:tr>
      <w:tr w:rsidR="008F0332" w:rsidRPr="003A5E81" w14:paraId="090B783D"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auto"/>
          </w:tcPr>
          <w:p w14:paraId="549AFF73" w14:textId="77777777" w:rsidR="008F0332" w:rsidRPr="003A5E81" w:rsidRDefault="00000000">
            <w:pPr>
              <w:spacing w:after="40"/>
              <w:jc w:val="left"/>
              <w:rPr>
                <w:color w:val="000000" w:themeColor="text1"/>
              </w:rPr>
            </w:pPr>
            <w:r w:rsidRPr="003A5E81">
              <w:rPr>
                <w:b w:val="0"/>
                <w:color w:val="000000" w:themeColor="text1"/>
                <w:sz w:val="23"/>
              </w:rPr>
              <w:t>Mô hình tương tác accessibility-first</w:t>
            </w:r>
          </w:p>
        </w:tc>
        <w:tc>
          <w:tcPr>
            <w:tcW w:w="4535" w:type="dxa"/>
            <w:shd w:val="clear" w:color="auto" w:fill="auto"/>
          </w:tcPr>
          <w:p w14:paraId="5946B7F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Đã thiết kế bộ cử chỉ + giọng nói + rung thống nhất</w:t>
            </w:r>
          </w:p>
        </w:tc>
      </w:tr>
      <w:tr w:rsidR="008F0332" w:rsidRPr="003A5E81" w14:paraId="6E71075E"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8106DEA" w14:textId="77777777" w:rsidR="008F0332" w:rsidRPr="003A5E81" w:rsidRDefault="00000000">
            <w:pPr>
              <w:spacing w:after="40"/>
              <w:jc w:val="left"/>
              <w:rPr>
                <w:color w:val="000000" w:themeColor="text1"/>
              </w:rPr>
            </w:pPr>
            <w:r w:rsidRPr="003A5E81">
              <w:rPr>
                <w:b w:val="0"/>
                <w:color w:val="000000" w:themeColor="text1"/>
                <w:sz w:val="23"/>
              </w:rPr>
              <w:t>Tích hợp TTS tiếng Việt tự nhiên</w:t>
            </w:r>
          </w:p>
        </w:tc>
        <w:tc>
          <w:tcPr>
            <w:tcW w:w="4535" w:type="dxa"/>
          </w:tcPr>
          <w:p w14:paraId="495574DC"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Đã tích hợp FPT.AI + Android, có định tuyến dự phòng</w:t>
            </w:r>
          </w:p>
        </w:tc>
      </w:tr>
      <w:tr w:rsidR="008F0332" w:rsidRPr="003A5E81" w14:paraId="792BDFED"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auto"/>
          </w:tcPr>
          <w:p w14:paraId="01348D20" w14:textId="77777777" w:rsidR="008F0332" w:rsidRPr="003A5E81" w:rsidRDefault="00000000">
            <w:pPr>
              <w:spacing w:after="40"/>
              <w:jc w:val="left"/>
              <w:rPr>
                <w:color w:val="000000" w:themeColor="text1"/>
              </w:rPr>
            </w:pPr>
            <w:r w:rsidRPr="003A5E81">
              <w:rPr>
                <w:b w:val="0"/>
                <w:color w:val="000000" w:themeColor="text1"/>
                <w:sz w:val="23"/>
              </w:rPr>
              <w:t>Đóng gói APK + tài liệu + quy trình huấn luyện</w:t>
            </w:r>
          </w:p>
        </w:tc>
        <w:tc>
          <w:tcPr>
            <w:tcW w:w="4535" w:type="dxa"/>
            <w:shd w:val="clear" w:color="auto" w:fill="auto"/>
          </w:tcPr>
          <w:p w14:paraId="5816AE5C"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Đã có APK chạy thật, tài liệu và notebook Colab tái lập được</w:t>
            </w:r>
          </w:p>
        </w:tc>
      </w:tr>
    </w:tbl>
    <w:p w14:paraId="233A90F8" w14:textId="77777777" w:rsidR="008F0332" w:rsidRPr="003A5E81" w:rsidRDefault="008F0332">
      <w:pPr>
        <w:spacing w:after="40"/>
        <w:rPr>
          <w:color w:val="000000" w:themeColor="text1"/>
        </w:rPr>
      </w:pPr>
    </w:p>
    <w:p w14:paraId="18D835F7" w14:textId="77777777" w:rsidR="008F0332" w:rsidRPr="003A5E81" w:rsidRDefault="00000000">
      <w:pPr>
        <w:pStyle w:val="Heading2"/>
        <w:spacing w:after="120"/>
        <w:jc w:val="left"/>
        <w:rPr>
          <w:color w:val="000000" w:themeColor="text1"/>
        </w:rPr>
      </w:pPr>
      <w:bookmarkStart w:id="77" w:name="_Toc231471007"/>
      <w:r w:rsidRPr="003A5E81">
        <w:rPr>
          <w:rFonts w:ascii="Times New Roman" w:eastAsia="Times New Roman" w:hAnsi="Times New Roman"/>
          <w:color w:val="000000" w:themeColor="text1"/>
          <w:sz w:val="28"/>
        </w:rPr>
        <w:t>Phụ lục E. Một số ca kiểm thử tiêu biểu</w:t>
      </w:r>
      <w:bookmarkEnd w:id="77"/>
    </w:p>
    <w:p w14:paraId="399AFD3A" w14:textId="77777777" w:rsidR="008F0332" w:rsidRPr="003A5E81" w:rsidRDefault="00000000">
      <w:pPr>
        <w:spacing w:after="200"/>
        <w:jc w:val="center"/>
        <w:rPr>
          <w:color w:val="000000" w:themeColor="text1"/>
        </w:rPr>
      </w:pPr>
      <w:r w:rsidRPr="003A5E81">
        <w:rPr>
          <w:i/>
          <w:color w:val="000000" w:themeColor="text1"/>
          <w:sz w:val="23"/>
        </w:rPr>
        <w:t>Bảng E.1. Một số ca kiểm thử tiêu biểu</w:t>
      </w:r>
    </w:p>
    <w:tbl>
      <w:tblPr>
        <w:tblStyle w:val="LightGrid-Accent1"/>
        <w:tblW w:w="0" w:type="auto"/>
        <w:jc w:val="center"/>
        <w:tblLook w:val="04A0" w:firstRow="1" w:lastRow="0" w:firstColumn="1" w:lastColumn="0" w:noHBand="0" w:noVBand="1"/>
      </w:tblPr>
      <w:tblGrid>
        <w:gridCol w:w="907"/>
        <w:gridCol w:w="3061"/>
        <w:gridCol w:w="2551"/>
        <w:gridCol w:w="1701"/>
      </w:tblGrid>
      <w:tr w:rsidR="008F0332" w:rsidRPr="003A5E81" w14:paraId="1BE42CF4" w14:textId="77777777" w:rsidTr="000E03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09F17244" w14:textId="77777777" w:rsidR="008F0332" w:rsidRPr="003A5E81" w:rsidRDefault="00000000">
            <w:pPr>
              <w:jc w:val="center"/>
              <w:rPr>
                <w:color w:val="000000" w:themeColor="text1"/>
              </w:rPr>
            </w:pPr>
            <w:r w:rsidRPr="003A5E81">
              <w:rPr>
                <w:color w:val="000000" w:themeColor="text1"/>
                <w:sz w:val="24"/>
              </w:rPr>
              <w:t>Mã</w:t>
            </w:r>
          </w:p>
        </w:tc>
        <w:tc>
          <w:tcPr>
            <w:tcW w:w="3061" w:type="dxa"/>
          </w:tcPr>
          <w:p w14:paraId="0EB9462A"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Mô tả</w:t>
            </w:r>
          </w:p>
        </w:tc>
        <w:tc>
          <w:tcPr>
            <w:tcW w:w="2551" w:type="dxa"/>
          </w:tcPr>
          <w:p w14:paraId="74C57A38"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Kỳ vọng</w:t>
            </w:r>
          </w:p>
        </w:tc>
        <w:tc>
          <w:tcPr>
            <w:tcW w:w="1701" w:type="dxa"/>
          </w:tcPr>
          <w:p w14:paraId="56EEA2B0" w14:textId="77777777" w:rsidR="008F0332" w:rsidRPr="003A5E81"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3A5E81">
              <w:rPr>
                <w:color w:val="000000" w:themeColor="text1"/>
                <w:sz w:val="24"/>
              </w:rPr>
              <w:t>Kết quả</w:t>
            </w:r>
          </w:p>
        </w:tc>
      </w:tr>
      <w:tr w:rsidR="008F0332" w:rsidRPr="003A5E81" w14:paraId="2C8238CD"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1B9D5F84" w14:textId="77777777" w:rsidR="008F0332" w:rsidRPr="003A5E81" w:rsidRDefault="00000000">
            <w:pPr>
              <w:spacing w:after="40"/>
              <w:jc w:val="left"/>
              <w:rPr>
                <w:color w:val="000000" w:themeColor="text1"/>
              </w:rPr>
            </w:pPr>
            <w:r w:rsidRPr="003A5E81">
              <w:rPr>
                <w:b w:val="0"/>
                <w:color w:val="000000" w:themeColor="text1"/>
                <w:sz w:val="23"/>
              </w:rPr>
              <w:t>TC-01</w:t>
            </w:r>
          </w:p>
        </w:tc>
        <w:tc>
          <w:tcPr>
            <w:tcW w:w="3061" w:type="dxa"/>
            <w:shd w:val="clear" w:color="auto" w:fill="auto"/>
          </w:tcPr>
          <w:p w14:paraId="7F65FA6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Đưa tờ 200.000đ vào camera</w:t>
            </w:r>
          </w:p>
        </w:tc>
        <w:tc>
          <w:tcPr>
            <w:tcW w:w="2551" w:type="dxa"/>
            <w:shd w:val="clear" w:color="auto" w:fill="auto"/>
          </w:tcPr>
          <w:p w14:paraId="06435A9F"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Đọc “Hai trăm nghìn đồng”</w:t>
            </w:r>
          </w:p>
        </w:tc>
        <w:tc>
          <w:tcPr>
            <w:tcW w:w="1701" w:type="dxa"/>
            <w:shd w:val="clear" w:color="auto" w:fill="auto"/>
          </w:tcPr>
          <w:p w14:paraId="60F83125"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3E821E86"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1AC9DA94" w14:textId="77777777" w:rsidR="008F0332" w:rsidRPr="003A5E81" w:rsidRDefault="00000000">
            <w:pPr>
              <w:spacing w:after="40"/>
              <w:jc w:val="left"/>
              <w:rPr>
                <w:color w:val="000000" w:themeColor="text1"/>
              </w:rPr>
            </w:pPr>
            <w:r w:rsidRPr="003A5E81">
              <w:rPr>
                <w:b w:val="0"/>
                <w:color w:val="000000" w:themeColor="text1"/>
                <w:sz w:val="23"/>
              </w:rPr>
              <w:t>TC-02</w:t>
            </w:r>
          </w:p>
        </w:tc>
        <w:tc>
          <w:tcPr>
            <w:tcW w:w="3061" w:type="dxa"/>
          </w:tcPr>
          <w:p w14:paraId="4CD32BE4"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Đếm 3 tờ 200k + 1 tờ 50k</w:t>
            </w:r>
          </w:p>
        </w:tc>
        <w:tc>
          <w:tcPr>
            <w:tcW w:w="2551" w:type="dxa"/>
          </w:tcPr>
          <w:p w14:paraId="5C47B8A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Tổng “Sáu trăm năm mươi nghìn đồng”</w:t>
            </w:r>
          </w:p>
        </w:tc>
        <w:tc>
          <w:tcPr>
            <w:tcW w:w="1701" w:type="dxa"/>
          </w:tcPr>
          <w:p w14:paraId="46838495"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58F781E7"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20D9BEB8" w14:textId="77777777" w:rsidR="008F0332" w:rsidRPr="003A5E81" w:rsidRDefault="00000000">
            <w:pPr>
              <w:spacing w:after="40"/>
              <w:jc w:val="left"/>
              <w:rPr>
                <w:color w:val="000000" w:themeColor="text1"/>
              </w:rPr>
            </w:pPr>
            <w:r w:rsidRPr="003A5E81">
              <w:rPr>
                <w:b w:val="0"/>
                <w:color w:val="000000" w:themeColor="text1"/>
                <w:sz w:val="23"/>
              </w:rPr>
              <w:t>TC-03</w:t>
            </w:r>
          </w:p>
        </w:tc>
        <w:tc>
          <w:tcPr>
            <w:tcW w:w="3061" w:type="dxa"/>
            <w:shd w:val="clear" w:color="auto" w:fill="auto"/>
          </w:tcPr>
          <w:p w14:paraId="5C76499F"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Chụp menu 12 món</w:t>
            </w:r>
          </w:p>
        </w:tc>
        <w:tc>
          <w:tcPr>
            <w:tcW w:w="2551" w:type="dxa"/>
            <w:shd w:val="clear" w:color="auto" w:fill="auto"/>
          </w:tcPr>
          <w:p w14:paraId="40F33C1E"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Đọc “Menu có 12 món…”</w:t>
            </w:r>
          </w:p>
        </w:tc>
        <w:tc>
          <w:tcPr>
            <w:tcW w:w="1701" w:type="dxa"/>
            <w:shd w:val="clear" w:color="auto" w:fill="auto"/>
          </w:tcPr>
          <w:p w14:paraId="4E561F31"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6E47A345"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2A3F525C" w14:textId="77777777" w:rsidR="008F0332" w:rsidRPr="003A5E81" w:rsidRDefault="00000000">
            <w:pPr>
              <w:spacing w:after="40"/>
              <w:jc w:val="left"/>
              <w:rPr>
                <w:color w:val="000000" w:themeColor="text1"/>
              </w:rPr>
            </w:pPr>
            <w:r w:rsidRPr="003A5E81">
              <w:rPr>
                <w:b w:val="0"/>
                <w:color w:val="000000" w:themeColor="text1"/>
                <w:sz w:val="23"/>
              </w:rPr>
              <w:lastRenderedPageBreak/>
              <w:t>TC-04</w:t>
            </w:r>
          </w:p>
        </w:tc>
        <w:tc>
          <w:tcPr>
            <w:tcW w:w="3061" w:type="dxa"/>
          </w:tcPr>
          <w:p w14:paraId="5A476C49"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Mất mạng khi đọc menu</w:t>
            </w:r>
          </w:p>
        </w:tc>
        <w:tc>
          <w:tcPr>
            <w:tcW w:w="2551" w:type="dxa"/>
          </w:tcPr>
          <w:p w14:paraId="011216B2"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Thông báo lỗi mạng, cho thử lại</w:t>
            </w:r>
          </w:p>
        </w:tc>
        <w:tc>
          <w:tcPr>
            <w:tcW w:w="1701" w:type="dxa"/>
          </w:tcPr>
          <w:p w14:paraId="2DFD6CE7"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10D1AEF0"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4D4F931A" w14:textId="77777777" w:rsidR="008F0332" w:rsidRPr="003A5E81" w:rsidRDefault="00000000">
            <w:pPr>
              <w:spacing w:after="40"/>
              <w:jc w:val="left"/>
              <w:rPr>
                <w:color w:val="000000" w:themeColor="text1"/>
              </w:rPr>
            </w:pPr>
            <w:r w:rsidRPr="003A5E81">
              <w:rPr>
                <w:b w:val="0"/>
                <w:color w:val="000000" w:themeColor="text1"/>
                <w:sz w:val="23"/>
              </w:rPr>
              <w:t>TC-05</w:t>
            </w:r>
          </w:p>
        </w:tc>
        <w:tc>
          <w:tcPr>
            <w:tcW w:w="3061" w:type="dxa"/>
            <w:shd w:val="clear" w:color="auto" w:fill="auto"/>
          </w:tcPr>
          <w:p w14:paraId="00CB267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Lắc máy khi đang đọc</w:t>
            </w:r>
          </w:p>
        </w:tc>
        <w:tc>
          <w:tcPr>
            <w:tcW w:w="2551" w:type="dxa"/>
            <w:shd w:val="clear" w:color="auto" w:fill="auto"/>
          </w:tcPr>
          <w:p w14:paraId="0C8E4FF0"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Dừng đọc ngay (panic stop)</w:t>
            </w:r>
          </w:p>
        </w:tc>
        <w:tc>
          <w:tcPr>
            <w:tcW w:w="1701" w:type="dxa"/>
            <w:shd w:val="clear" w:color="auto" w:fill="auto"/>
          </w:tcPr>
          <w:p w14:paraId="4A9D54F9"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1336EE63" w14:textId="77777777" w:rsidTr="000E03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5730DA25" w14:textId="77777777" w:rsidR="008F0332" w:rsidRPr="003A5E81" w:rsidRDefault="00000000">
            <w:pPr>
              <w:spacing w:after="40"/>
              <w:jc w:val="left"/>
              <w:rPr>
                <w:color w:val="000000" w:themeColor="text1"/>
              </w:rPr>
            </w:pPr>
            <w:r w:rsidRPr="003A5E81">
              <w:rPr>
                <w:b w:val="0"/>
                <w:color w:val="000000" w:themeColor="text1"/>
                <w:sz w:val="23"/>
              </w:rPr>
              <w:t>TC-06</w:t>
            </w:r>
          </w:p>
        </w:tc>
        <w:tc>
          <w:tcPr>
            <w:tcW w:w="3061" w:type="dxa"/>
          </w:tcPr>
          <w:p w14:paraId="082D96AF"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Lệnh giọng nói “đọc tiền”</w:t>
            </w:r>
          </w:p>
        </w:tc>
        <w:tc>
          <w:tcPr>
            <w:tcW w:w="2551" w:type="dxa"/>
          </w:tcPr>
          <w:p w14:paraId="57FA77DD"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Mở chế độ đếm tiền</w:t>
            </w:r>
          </w:p>
        </w:tc>
        <w:tc>
          <w:tcPr>
            <w:tcW w:w="1701" w:type="dxa"/>
          </w:tcPr>
          <w:p w14:paraId="3ED52D48" w14:textId="77777777" w:rsidR="008F0332" w:rsidRPr="003A5E81" w:rsidRDefault="00000000">
            <w:pPr>
              <w:spacing w:after="40"/>
              <w:jc w:val="left"/>
              <w:cnfStyle w:val="000000010000" w:firstRow="0" w:lastRow="0" w:firstColumn="0" w:lastColumn="0" w:oddVBand="0" w:evenVBand="0" w:oddHBand="0" w:evenHBand="1" w:firstRowFirstColumn="0" w:firstRowLastColumn="0" w:lastRowFirstColumn="0" w:lastRowLastColumn="0"/>
              <w:rPr>
                <w:color w:val="000000" w:themeColor="text1"/>
              </w:rPr>
            </w:pPr>
            <w:r w:rsidRPr="003A5E81">
              <w:rPr>
                <w:color w:val="000000" w:themeColor="text1"/>
                <w:sz w:val="23"/>
              </w:rPr>
              <w:t>Đạt</w:t>
            </w:r>
          </w:p>
        </w:tc>
      </w:tr>
      <w:tr w:rsidR="008F0332" w:rsidRPr="003A5E81" w14:paraId="177C7A53" w14:textId="77777777" w:rsidTr="000E03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3D640D87" w14:textId="77777777" w:rsidR="008F0332" w:rsidRPr="003A5E81" w:rsidRDefault="00000000">
            <w:pPr>
              <w:spacing w:after="40"/>
              <w:jc w:val="left"/>
              <w:rPr>
                <w:color w:val="000000" w:themeColor="text1"/>
              </w:rPr>
            </w:pPr>
            <w:r w:rsidRPr="003A5E81">
              <w:rPr>
                <w:b w:val="0"/>
                <w:color w:val="000000" w:themeColor="text1"/>
                <w:sz w:val="23"/>
              </w:rPr>
              <w:t>TC-07</w:t>
            </w:r>
          </w:p>
        </w:tc>
        <w:tc>
          <w:tcPr>
            <w:tcW w:w="3061" w:type="dxa"/>
            <w:shd w:val="clear" w:color="auto" w:fill="auto"/>
          </w:tcPr>
          <w:p w14:paraId="4267CB69"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Camera chĩa vào vật không phải tiền</w:t>
            </w:r>
          </w:p>
        </w:tc>
        <w:tc>
          <w:tcPr>
            <w:tcW w:w="2551" w:type="dxa"/>
            <w:shd w:val="clear" w:color="auto" w:fill="auto"/>
          </w:tcPr>
          <w:p w14:paraId="22F34D0B"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Không báo nhầm mệnh giá</w:t>
            </w:r>
          </w:p>
        </w:tc>
        <w:tc>
          <w:tcPr>
            <w:tcW w:w="1701" w:type="dxa"/>
            <w:shd w:val="clear" w:color="auto" w:fill="auto"/>
          </w:tcPr>
          <w:p w14:paraId="6ADF66ED" w14:textId="77777777" w:rsidR="008F0332" w:rsidRPr="003A5E81" w:rsidRDefault="00000000">
            <w:pPr>
              <w:spacing w:after="4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3A5E81">
              <w:rPr>
                <w:color w:val="000000" w:themeColor="text1"/>
                <w:sz w:val="23"/>
              </w:rPr>
              <w:t>[…]</w:t>
            </w:r>
          </w:p>
        </w:tc>
      </w:tr>
    </w:tbl>
    <w:p w14:paraId="1D6D8F1B" w14:textId="77777777" w:rsidR="008F0332" w:rsidRPr="003A5E81" w:rsidRDefault="008F0332">
      <w:pPr>
        <w:spacing w:after="40"/>
        <w:rPr>
          <w:color w:val="000000" w:themeColor="text1"/>
        </w:rPr>
      </w:pPr>
    </w:p>
    <w:p w14:paraId="0F17C731" w14:textId="77777777" w:rsidR="008F0332" w:rsidRPr="003A5E81" w:rsidRDefault="00000000">
      <w:pPr>
        <w:rPr>
          <w:color w:val="000000" w:themeColor="text1"/>
        </w:rPr>
      </w:pPr>
      <w:r w:rsidRPr="003A5E81">
        <w:rPr>
          <w:i/>
          <w:color w:val="000000" w:themeColor="text1"/>
        </w:rPr>
        <w:t>(Các ô “[…]” cần điền/kiểm chứng thêm trong quá trình kiểm thử cuối.)</w:t>
      </w:r>
    </w:p>
    <w:p w14:paraId="1E41681D" w14:textId="77777777" w:rsidR="008F0332" w:rsidRPr="003A5E81" w:rsidRDefault="00000000">
      <w:pPr>
        <w:rPr>
          <w:color w:val="000000" w:themeColor="text1"/>
        </w:rPr>
      </w:pPr>
      <w:r w:rsidRPr="003A5E81">
        <w:rPr>
          <w:color w:val="000000" w:themeColor="text1"/>
        </w:rPr>
        <w:br w:type="page"/>
      </w:r>
    </w:p>
    <w:p w14:paraId="4E43D4AF" w14:textId="77777777" w:rsidR="008F0332" w:rsidRPr="003A5E81" w:rsidRDefault="00000000">
      <w:pPr>
        <w:pStyle w:val="Heading1"/>
        <w:spacing w:before="120" w:after="240"/>
        <w:jc w:val="left"/>
        <w:rPr>
          <w:color w:val="000000" w:themeColor="text1"/>
        </w:rPr>
      </w:pPr>
      <w:bookmarkStart w:id="78" w:name="_Toc231471008"/>
      <w:r w:rsidRPr="003A5E81">
        <w:rPr>
          <w:rFonts w:ascii="Times New Roman" w:eastAsia="Times New Roman" w:hAnsi="Times New Roman"/>
          <w:color w:val="000000" w:themeColor="text1"/>
          <w:sz w:val="32"/>
        </w:rPr>
        <w:lastRenderedPageBreak/>
        <w:t>X. TÀI LIỆU VÀ NGUỒN THAM KHẢO</w:t>
      </w:r>
      <w:bookmarkEnd w:id="78"/>
    </w:p>
    <w:p w14:paraId="45B449A3" w14:textId="7DEE7FCB" w:rsidR="008F0332" w:rsidRPr="003A5E81" w:rsidRDefault="008F0332" w:rsidP="003A5E81">
      <w:pPr>
        <w:ind w:left="454" w:hanging="454"/>
        <w:jc w:val="left"/>
        <w:rPr>
          <w:color w:val="000000" w:themeColor="text1"/>
        </w:rPr>
      </w:pPr>
    </w:p>
    <w:sectPr w:rsidR="008F0332" w:rsidRPr="003A5E81" w:rsidSect="00BD0888">
      <w:footerReference w:type="default" r:id="rId13"/>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96F3D" w14:textId="77777777" w:rsidR="00C03C1D" w:rsidRDefault="00C03C1D" w:rsidP="00BD0888">
      <w:pPr>
        <w:spacing w:after="0" w:line="240" w:lineRule="auto"/>
      </w:pPr>
      <w:r>
        <w:separator/>
      </w:r>
    </w:p>
  </w:endnote>
  <w:endnote w:type="continuationSeparator" w:id="0">
    <w:p w14:paraId="029BAC92" w14:textId="77777777" w:rsidR="00C03C1D" w:rsidRDefault="00C03C1D" w:rsidP="00BD0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601531"/>
      <w:docPartObj>
        <w:docPartGallery w:val="Page Numbers (Bottom of Page)"/>
        <w:docPartUnique/>
      </w:docPartObj>
    </w:sdtPr>
    <w:sdtEndPr>
      <w:rPr>
        <w:noProof/>
      </w:rPr>
    </w:sdtEndPr>
    <w:sdtContent>
      <w:p w14:paraId="613C4B54" w14:textId="77777777" w:rsidR="00BD0888" w:rsidRDefault="00BD08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22C109" w14:textId="77777777" w:rsidR="00BD0888" w:rsidRDefault="00BD0888">
    <w:pPr>
      <w:pStyle w:val="Footer"/>
      <w:jc w:val="right"/>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833722"/>
      <w:docPartObj>
        <w:docPartGallery w:val="Page Numbers (Bottom of Page)"/>
        <w:docPartUnique/>
      </w:docPartObj>
    </w:sdtPr>
    <w:sdtEndPr>
      <w:rPr>
        <w:noProof/>
      </w:rPr>
    </w:sdtEndPr>
    <w:sdtContent>
      <w:p w14:paraId="11414744" w14:textId="77777777" w:rsidR="00A20AFA" w:rsidRDefault="00A20A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7C224" w14:textId="77777777" w:rsidR="00A20AFA" w:rsidRDefault="00A20AFA">
    <w:pPr>
      <w:pStyle w:val="Footer"/>
      <w:jc w:val="right"/>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204013"/>
      <w:docPartObj>
        <w:docPartGallery w:val="Page Numbers (Bottom of Page)"/>
        <w:docPartUnique/>
      </w:docPartObj>
    </w:sdtPr>
    <w:sdtEndPr>
      <w:rPr>
        <w:noProof/>
      </w:rPr>
    </w:sdtEndPr>
    <w:sdtContent>
      <w:p w14:paraId="216968D4" w14:textId="77777777" w:rsidR="00BD0888" w:rsidRDefault="00BD08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E7608F" w14:textId="77777777" w:rsidR="00BD0888" w:rsidRDefault="00BD0888">
    <w:pPr>
      <w:pStyle w:val="Footer"/>
      <w:jc w:val="right"/>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7F73" w14:textId="77777777" w:rsidR="00C03C1D" w:rsidRDefault="00C03C1D" w:rsidP="00BD0888">
      <w:pPr>
        <w:spacing w:after="0" w:line="240" w:lineRule="auto"/>
      </w:pPr>
      <w:r>
        <w:separator/>
      </w:r>
    </w:p>
  </w:footnote>
  <w:footnote w:type="continuationSeparator" w:id="0">
    <w:p w14:paraId="3FC6BD35" w14:textId="77777777" w:rsidR="00C03C1D" w:rsidRDefault="00C03C1D" w:rsidP="00BD08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167125">
    <w:abstractNumId w:val="8"/>
  </w:num>
  <w:num w:numId="2" w16cid:durableId="430199318">
    <w:abstractNumId w:val="6"/>
  </w:num>
  <w:num w:numId="3" w16cid:durableId="1520049856">
    <w:abstractNumId w:val="5"/>
  </w:num>
  <w:num w:numId="4" w16cid:durableId="696001592">
    <w:abstractNumId w:val="4"/>
  </w:num>
  <w:num w:numId="5" w16cid:durableId="1450931425">
    <w:abstractNumId w:val="7"/>
  </w:num>
  <w:num w:numId="6" w16cid:durableId="2048017858">
    <w:abstractNumId w:val="3"/>
  </w:num>
  <w:num w:numId="7" w16cid:durableId="478696372">
    <w:abstractNumId w:val="2"/>
  </w:num>
  <w:num w:numId="8" w16cid:durableId="184902309">
    <w:abstractNumId w:val="1"/>
  </w:num>
  <w:num w:numId="9" w16cid:durableId="1955749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357"/>
    <w:rsid w:val="0015074B"/>
    <w:rsid w:val="0029639D"/>
    <w:rsid w:val="0030334D"/>
    <w:rsid w:val="00326F90"/>
    <w:rsid w:val="003825A7"/>
    <w:rsid w:val="003A5E81"/>
    <w:rsid w:val="003E0236"/>
    <w:rsid w:val="005F02BE"/>
    <w:rsid w:val="006147E2"/>
    <w:rsid w:val="00662008"/>
    <w:rsid w:val="006D1B5D"/>
    <w:rsid w:val="0078395B"/>
    <w:rsid w:val="007D5757"/>
    <w:rsid w:val="008F0332"/>
    <w:rsid w:val="00901E79"/>
    <w:rsid w:val="00981959"/>
    <w:rsid w:val="00A20AFA"/>
    <w:rsid w:val="00A87197"/>
    <w:rsid w:val="00AA1D8D"/>
    <w:rsid w:val="00B40FD5"/>
    <w:rsid w:val="00B47730"/>
    <w:rsid w:val="00BC53D4"/>
    <w:rsid w:val="00BD0888"/>
    <w:rsid w:val="00C03C1D"/>
    <w:rsid w:val="00CB0664"/>
    <w:rsid w:val="00CB19B8"/>
    <w:rsid w:val="00D135B8"/>
    <w:rsid w:val="00D704A6"/>
    <w:rsid w:val="00DB55B0"/>
    <w:rsid w:val="00E35AEC"/>
    <w:rsid w:val="00E558A8"/>
    <w:rsid w:val="00EA285C"/>
    <w:rsid w:val="00F06484"/>
    <w:rsid w:val="00F34950"/>
    <w:rsid w:val="00FB4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0326F"/>
  <w14:defaultImageDpi w14:val="300"/>
  <w15:docId w15:val="{BD44BCC8-80ED-451A-9844-365F65B7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757"/>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35AEC"/>
    <w:pPr>
      <w:spacing w:after="100"/>
    </w:pPr>
  </w:style>
  <w:style w:type="paragraph" w:styleId="TOC2">
    <w:name w:val="toc 2"/>
    <w:basedOn w:val="Normal"/>
    <w:next w:val="Normal"/>
    <w:autoRedefine/>
    <w:uiPriority w:val="39"/>
    <w:unhideWhenUsed/>
    <w:rsid w:val="00E35AEC"/>
    <w:pPr>
      <w:spacing w:after="100"/>
      <w:ind w:left="260"/>
    </w:pPr>
  </w:style>
  <w:style w:type="paragraph" w:styleId="TOC3">
    <w:name w:val="toc 3"/>
    <w:basedOn w:val="Normal"/>
    <w:next w:val="Normal"/>
    <w:autoRedefine/>
    <w:uiPriority w:val="39"/>
    <w:unhideWhenUsed/>
    <w:rsid w:val="00E35AEC"/>
    <w:pPr>
      <w:spacing w:after="100"/>
      <w:ind w:left="520"/>
    </w:pPr>
  </w:style>
  <w:style w:type="character" w:styleId="Hyperlink">
    <w:name w:val="Hyperlink"/>
    <w:basedOn w:val="DefaultParagraphFont"/>
    <w:uiPriority w:val="99"/>
    <w:unhideWhenUsed/>
    <w:rsid w:val="00E35AEC"/>
    <w:rPr>
      <w:color w:val="0000FF" w:themeColor="hyperlink"/>
      <w:u w:val="single"/>
    </w:rPr>
  </w:style>
  <w:style w:type="paragraph" w:styleId="TableofFigures">
    <w:name w:val="table of figures"/>
    <w:basedOn w:val="Normal"/>
    <w:next w:val="Normal"/>
    <w:uiPriority w:val="99"/>
    <w:semiHidden/>
    <w:unhideWhenUsed/>
    <w:rsid w:val="003A5E8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48</Pages>
  <Words>9124</Words>
  <Characters>52008</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vu</cp:lastModifiedBy>
  <cp:revision>25</cp:revision>
  <dcterms:created xsi:type="dcterms:W3CDTF">2013-12-23T23:15:00Z</dcterms:created>
  <dcterms:modified xsi:type="dcterms:W3CDTF">2026-06-04T11:06:00Z</dcterms:modified>
  <cp:category/>
</cp:coreProperties>
</file>