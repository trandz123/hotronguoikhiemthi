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CB94" w14:textId="77777777" w:rsidR="00E574D2" w:rsidRDefault="00E574D2" w:rsidP="00E574D2">
      <w:pPr>
        <w:tabs>
          <w:tab w:val="left" w:pos="2490"/>
        </w:tabs>
        <w:jc w:val="center"/>
        <w:rPr>
          <w:b/>
          <w:bCs/>
          <w:sz w:val="30"/>
          <w:szCs w:val="30"/>
        </w:rPr>
      </w:pPr>
      <w:r>
        <w:rPr>
          <w:noProof/>
        </w:rPr>
        <w:drawing>
          <wp:anchor distT="0" distB="0" distL="0" distR="0" simplePos="0" relativeHeight="251659264" behindDoc="1" locked="0" layoutInCell="1" allowOverlap="1" wp14:anchorId="201514FE" wp14:editId="4A591AF4">
            <wp:simplePos x="0" y="0"/>
            <wp:positionH relativeFrom="margin">
              <wp:align>center</wp:align>
            </wp:positionH>
            <wp:positionV relativeFrom="paragraph">
              <wp:posOffset>-172201</wp:posOffset>
            </wp:positionV>
            <wp:extent cx="6685100" cy="9294495"/>
            <wp:effectExtent l="19050" t="19050" r="20955" b="20955"/>
            <wp:wrapNone/>
            <wp:docPr id="9"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descr="khung d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5100" cy="9294495"/>
                    </a:xfrm>
                    <a:prstGeom prst="rect">
                      <a:avLst/>
                    </a:prstGeom>
                    <a:noFill/>
                    <a:ln w="9525" cmpd="sng">
                      <a:solidFill>
                        <a:srgbClr val="4472C4"/>
                      </a:solidFill>
                      <a:miter lim="800000"/>
                      <a:headEnd/>
                      <a:tailEnd/>
                    </a:ln>
                  </pic:spPr>
                </pic:pic>
              </a:graphicData>
            </a:graphic>
            <wp14:sizeRelH relativeFrom="margin">
              <wp14:pctWidth>0</wp14:pctWidth>
            </wp14:sizeRelH>
            <wp14:sizeRelV relativeFrom="margin">
              <wp14:pctHeight>0</wp14:pctHeight>
            </wp14:sizeRelV>
          </wp:anchor>
        </w:drawing>
      </w:r>
    </w:p>
    <w:p w14:paraId="2A21AC75" w14:textId="77777777" w:rsidR="00E574D2" w:rsidRDefault="00E574D2" w:rsidP="00E574D2">
      <w:pPr>
        <w:tabs>
          <w:tab w:val="left" w:pos="2490"/>
        </w:tabs>
        <w:jc w:val="center"/>
        <w:rPr>
          <w:b/>
          <w:bCs/>
          <w:sz w:val="12"/>
          <w:szCs w:val="30"/>
        </w:rPr>
      </w:pPr>
    </w:p>
    <w:p w14:paraId="68E1C71D" w14:textId="77777777" w:rsidR="00E574D2" w:rsidRPr="00BE13A1" w:rsidRDefault="00E574D2" w:rsidP="00E574D2">
      <w:pPr>
        <w:tabs>
          <w:tab w:val="left" w:pos="2490"/>
        </w:tabs>
        <w:jc w:val="center"/>
        <w:rPr>
          <w:b/>
          <w:bCs/>
          <w:sz w:val="24"/>
          <w:szCs w:val="24"/>
        </w:rPr>
      </w:pPr>
      <w:r w:rsidRPr="00BE13A1">
        <w:rPr>
          <w:b/>
          <w:bCs/>
          <w:sz w:val="24"/>
          <w:szCs w:val="24"/>
        </w:rPr>
        <w:t xml:space="preserve">TRƯỜNG ĐẠI HỌC CÔNG NGHỆ GIAO THÔNG VẬN TẢI </w:t>
      </w:r>
    </w:p>
    <w:p w14:paraId="38A08FBB" w14:textId="77777777" w:rsidR="00E574D2" w:rsidRDefault="00E574D2" w:rsidP="00E574D2">
      <w:pPr>
        <w:tabs>
          <w:tab w:val="left" w:pos="2490"/>
        </w:tabs>
        <w:jc w:val="center"/>
        <w:rPr>
          <w:b/>
          <w:bCs/>
          <w:sz w:val="30"/>
          <w:szCs w:val="30"/>
        </w:rPr>
      </w:pPr>
      <w:r w:rsidRPr="00BE13A1">
        <w:rPr>
          <w:noProof/>
          <w:sz w:val="24"/>
          <w:szCs w:val="24"/>
        </w:rPr>
        <w:drawing>
          <wp:anchor distT="0" distB="0" distL="114300" distR="114300" simplePos="0" relativeHeight="251661312" behindDoc="0" locked="0" layoutInCell="1" allowOverlap="1" wp14:anchorId="32D46E4E" wp14:editId="1A986D85">
            <wp:simplePos x="0" y="0"/>
            <wp:positionH relativeFrom="column">
              <wp:posOffset>1839595</wp:posOffset>
            </wp:positionH>
            <wp:positionV relativeFrom="paragraph">
              <wp:posOffset>818515</wp:posOffset>
            </wp:positionV>
            <wp:extent cx="2058670" cy="1408430"/>
            <wp:effectExtent l="0" t="0" r="0" b="0"/>
            <wp:wrapTopAndBottom/>
            <wp:docPr id="8"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logo of a university of transport technolog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8670" cy="1408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13A1">
        <w:rPr>
          <w:noProof/>
          <w:sz w:val="24"/>
          <w:szCs w:val="24"/>
        </w:rPr>
        <mc:AlternateContent>
          <mc:Choice Requires="wps">
            <w:drawing>
              <wp:anchor distT="4294967295" distB="4294967295" distL="114300" distR="114300" simplePos="0" relativeHeight="251660288" behindDoc="0" locked="0" layoutInCell="1" allowOverlap="1" wp14:anchorId="64AE5038" wp14:editId="0E486A6F">
                <wp:simplePos x="0" y="0"/>
                <wp:positionH relativeFrom="column">
                  <wp:posOffset>1781175</wp:posOffset>
                </wp:positionH>
                <wp:positionV relativeFrom="paragraph">
                  <wp:posOffset>227964</wp:posOffset>
                </wp:positionV>
                <wp:extent cx="2108200" cy="0"/>
                <wp:effectExtent l="0" t="0" r="0" b="0"/>
                <wp:wrapNone/>
                <wp:docPr id="12180205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613C38D6" id="_x0000_t32" coordsize="21600,21600" o:spt="32" o:oned="t" path="m,l21600,21600e" filled="f">
                <v:path arrowok="t" fillok="f" o:connecttype="none"/>
                <o:lock v:ext="edit" shapetype="t"/>
              </v:shapetype>
              <v:shape id="Straight Arrow Connector 1" o:spid="_x0000_s1026" type="#_x0000_t32" style="position:absolute;margin-left:140.25pt;margin-top:17.95pt;width:16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" strokecolor="windowText" strokeweight="1pt">
                <v:stroke startarrowwidth="narrow" startarrowlength="short" endarrowwidth="narrow" endarrowlength="short" joinstyle="miter"/>
                <o:lock v:ext="edit" shapetype="f"/>
              </v:shape>
            </w:pict>
          </mc:Fallback>
        </mc:AlternateContent>
      </w:r>
      <w:r w:rsidRPr="00BE13A1">
        <w:rPr>
          <w:b/>
          <w:bCs/>
          <w:sz w:val="24"/>
          <w:szCs w:val="24"/>
        </w:rPr>
        <w:t>KHOA CÔNG NGHỆ THÔNG TIN</w:t>
      </w:r>
    </w:p>
    <w:p w14:paraId="02B6DDDE" w14:textId="77777777" w:rsidR="00E574D2" w:rsidRDefault="00E574D2" w:rsidP="00E574D2">
      <w:pPr>
        <w:spacing w:before="60" w:after="60"/>
        <w:rPr>
          <w:sz w:val="28"/>
          <w:szCs w:val="28"/>
        </w:rPr>
      </w:pPr>
    </w:p>
    <w:p w14:paraId="3C6A3476" w14:textId="77777777" w:rsidR="00E574D2" w:rsidRPr="000F070B" w:rsidRDefault="00E574D2" w:rsidP="00E574D2">
      <w:pPr>
        <w:tabs>
          <w:tab w:val="left" w:pos="5717"/>
        </w:tabs>
        <w:spacing w:before="60" w:after="60"/>
        <w:rPr>
          <w:b/>
          <w:bCs/>
          <w:sz w:val="30"/>
          <w:szCs w:val="30"/>
        </w:rPr>
      </w:pPr>
      <w:r>
        <w:rPr>
          <w:b/>
          <w:bCs/>
          <w:sz w:val="30"/>
          <w:szCs w:val="30"/>
        </w:rPr>
        <w:tab/>
      </w:r>
    </w:p>
    <w:p w14:paraId="21BA7E7B" w14:textId="7BB72983" w:rsidR="00E574D2" w:rsidRPr="00BE13A1" w:rsidRDefault="00E574D2" w:rsidP="00E574D2">
      <w:pPr>
        <w:tabs>
          <w:tab w:val="left" w:pos="3969"/>
        </w:tabs>
        <w:ind w:left="-284" w:right="-709" w:hanging="142"/>
        <w:jc w:val="center"/>
        <w:rPr>
          <w:b/>
          <w:bCs/>
          <w:sz w:val="36"/>
          <w:szCs w:val="36"/>
        </w:rPr>
      </w:pPr>
      <w:r w:rsidRPr="00BE13A1">
        <w:rPr>
          <w:b/>
          <w:bCs/>
          <w:sz w:val="36"/>
          <w:szCs w:val="36"/>
        </w:rPr>
        <w:t xml:space="preserve">XÂY DỰNG WEBSITE QUẢN LÝ VÀ GỌI MÓN TẠI BÀN THÔNG QUA MÃ QR CHO NHÀ HÀNG </w:t>
      </w:r>
    </w:p>
    <w:p w14:paraId="0A930742" w14:textId="77777777" w:rsidR="00E574D2" w:rsidRPr="00DB166B" w:rsidRDefault="00E574D2" w:rsidP="00E574D2">
      <w:pPr>
        <w:ind w:right="61"/>
        <w:jc w:val="center"/>
        <w:rPr>
          <w:b/>
          <w:bCs/>
          <w:sz w:val="28"/>
          <w:szCs w:val="28"/>
        </w:rPr>
      </w:pPr>
    </w:p>
    <w:p w14:paraId="458A28E5" w14:textId="77777777" w:rsidR="00E574D2" w:rsidRPr="00BE13A1" w:rsidRDefault="00E574D2" w:rsidP="00E574D2">
      <w:pPr>
        <w:spacing w:before="40"/>
        <w:ind w:left="1440"/>
        <w:jc w:val="center"/>
        <w:rPr>
          <w:b/>
          <w:bCs/>
          <w:sz w:val="28"/>
          <w:szCs w:val="28"/>
        </w:rPr>
      </w:pPr>
      <w:r w:rsidRPr="00BE13A1">
        <w:rPr>
          <w:b/>
          <w:bCs/>
          <w:sz w:val="28"/>
          <w:szCs w:val="28"/>
        </w:rPr>
        <w:t xml:space="preserve">ĐỒ ÁN TỐT NGHIỆP ĐẠI HỌC HỆ CHÍNH QUY </w:t>
      </w:r>
    </w:p>
    <w:p w14:paraId="604FC2B0" w14:textId="77777777" w:rsidR="00E574D2" w:rsidRDefault="00E574D2" w:rsidP="00E574D2">
      <w:pPr>
        <w:spacing w:before="40"/>
        <w:ind w:left="1440"/>
        <w:jc w:val="center"/>
        <w:rPr>
          <w:b/>
          <w:bCs/>
          <w:sz w:val="28"/>
          <w:szCs w:val="28"/>
        </w:rPr>
      </w:pPr>
    </w:p>
    <w:p w14:paraId="6EECD08C" w14:textId="77777777" w:rsidR="00E574D2" w:rsidRDefault="00E574D2" w:rsidP="00E574D2">
      <w:pPr>
        <w:spacing w:before="40"/>
        <w:ind w:left="1418" w:firstLine="142"/>
        <w:rPr>
          <w:b/>
          <w:bCs/>
          <w:sz w:val="28"/>
          <w:szCs w:val="28"/>
        </w:rPr>
      </w:pPr>
      <w:r>
        <w:rPr>
          <w:b/>
          <w:bCs/>
          <w:sz w:val="28"/>
          <w:szCs w:val="28"/>
        </w:rPr>
        <w:t xml:space="preserve">          </w:t>
      </w:r>
      <w:r w:rsidRPr="00BE13A1">
        <w:rPr>
          <w:b/>
          <w:bCs/>
          <w:sz w:val="28"/>
          <w:szCs w:val="28"/>
        </w:rPr>
        <w:t>Ngành: Công nghệ thông tin</w:t>
      </w:r>
    </w:p>
    <w:p w14:paraId="0E09794F" w14:textId="576BCD45" w:rsidR="00E574D2" w:rsidRDefault="00E574D2" w:rsidP="00E574D2">
      <w:pPr>
        <w:tabs>
          <w:tab w:val="left" w:pos="2618"/>
          <w:tab w:val="left" w:pos="3848"/>
          <w:tab w:val="center" w:pos="4536"/>
        </w:tabs>
        <w:spacing w:before="60" w:after="60"/>
        <w:rPr>
          <w:b/>
          <w:bCs/>
          <w:sz w:val="28"/>
          <w:szCs w:val="28"/>
        </w:rPr>
      </w:pPr>
      <w:r>
        <w:rPr>
          <w:b/>
          <w:bCs/>
          <w:sz w:val="28"/>
          <w:szCs w:val="28"/>
        </w:rPr>
        <w:t xml:space="preserve">                              Cán bộ hướng dẫn: </w:t>
      </w:r>
    </w:p>
    <w:p w14:paraId="1C7F7549" w14:textId="77777777" w:rsidR="00E574D2" w:rsidRDefault="00E574D2" w:rsidP="00E574D2">
      <w:pPr>
        <w:spacing w:before="40"/>
        <w:ind w:left="1440"/>
        <w:jc w:val="center"/>
        <w:rPr>
          <w:b/>
          <w:bCs/>
          <w:sz w:val="28"/>
          <w:szCs w:val="28"/>
        </w:rPr>
      </w:pPr>
    </w:p>
    <w:p w14:paraId="60C34417" w14:textId="77777777" w:rsidR="00E574D2" w:rsidRDefault="00E574D2" w:rsidP="00E574D2">
      <w:pPr>
        <w:tabs>
          <w:tab w:val="left" w:pos="2618"/>
          <w:tab w:val="left" w:pos="3848"/>
          <w:tab w:val="center" w:pos="4536"/>
        </w:tabs>
        <w:spacing w:before="60" w:after="60"/>
        <w:rPr>
          <w:b/>
          <w:bCs/>
          <w:sz w:val="28"/>
          <w:szCs w:val="28"/>
        </w:rPr>
      </w:pPr>
      <w:r>
        <w:rPr>
          <w:b/>
          <w:bCs/>
          <w:sz w:val="28"/>
          <w:szCs w:val="28"/>
        </w:rPr>
        <w:tab/>
      </w:r>
      <w:r>
        <w:rPr>
          <w:b/>
          <w:bCs/>
          <w:sz w:val="28"/>
          <w:szCs w:val="28"/>
        </w:rPr>
        <w:tab/>
      </w:r>
      <w:r>
        <w:rPr>
          <w:b/>
          <w:bCs/>
          <w:sz w:val="28"/>
          <w:szCs w:val="28"/>
        </w:rPr>
        <w:tab/>
      </w:r>
    </w:p>
    <w:p w14:paraId="3E1806A4" w14:textId="77777777" w:rsidR="00E574D2" w:rsidRDefault="00E574D2" w:rsidP="00E574D2">
      <w:pPr>
        <w:tabs>
          <w:tab w:val="left" w:pos="3848"/>
          <w:tab w:val="center" w:pos="4536"/>
        </w:tabs>
        <w:spacing w:before="60" w:after="60"/>
        <w:rPr>
          <w:b/>
          <w:bCs/>
          <w:sz w:val="28"/>
          <w:szCs w:val="28"/>
        </w:rPr>
      </w:pPr>
    </w:p>
    <w:p w14:paraId="3AC384B7" w14:textId="77777777" w:rsidR="00E574D2" w:rsidRDefault="00E574D2" w:rsidP="00E574D2">
      <w:pPr>
        <w:tabs>
          <w:tab w:val="left" w:pos="3848"/>
          <w:tab w:val="center" w:pos="4536"/>
        </w:tabs>
        <w:spacing w:before="60" w:after="60"/>
        <w:rPr>
          <w:b/>
          <w:bCs/>
          <w:sz w:val="28"/>
          <w:szCs w:val="28"/>
        </w:rPr>
      </w:pPr>
      <w:r>
        <w:rPr>
          <w:b/>
          <w:bCs/>
          <w:sz w:val="28"/>
          <w:szCs w:val="28"/>
        </w:rPr>
        <w:tab/>
      </w:r>
    </w:p>
    <w:p w14:paraId="79C730BA" w14:textId="77777777" w:rsidR="00E574D2" w:rsidRDefault="00E574D2" w:rsidP="00E574D2">
      <w:pPr>
        <w:spacing w:before="60" w:after="60"/>
        <w:jc w:val="center"/>
        <w:rPr>
          <w:b/>
          <w:bCs/>
          <w:sz w:val="28"/>
          <w:szCs w:val="28"/>
        </w:rPr>
      </w:pPr>
      <w:r>
        <w:rPr>
          <w:b/>
          <w:bCs/>
          <w:sz w:val="28"/>
          <w:szCs w:val="28"/>
        </w:rPr>
        <w:t xml:space="preserve">    </w:t>
      </w:r>
    </w:p>
    <w:p w14:paraId="69A53E03" w14:textId="77777777" w:rsidR="00E574D2" w:rsidRDefault="00E574D2" w:rsidP="00E574D2">
      <w:pPr>
        <w:spacing w:before="60" w:after="60"/>
        <w:rPr>
          <w:b/>
          <w:bCs/>
          <w:sz w:val="28"/>
          <w:szCs w:val="28"/>
        </w:rPr>
      </w:pPr>
    </w:p>
    <w:p w14:paraId="0348EF68" w14:textId="77777777" w:rsidR="00E574D2" w:rsidRPr="0006688D" w:rsidRDefault="00E574D2" w:rsidP="00E574D2">
      <w:pPr>
        <w:spacing w:before="60" w:after="60"/>
        <w:jc w:val="center"/>
        <w:rPr>
          <w:b/>
          <w:bCs/>
          <w:sz w:val="24"/>
          <w:szCs w:val="24"/>
        </w:rPr>
        <w:sectPr w:rsidR="00E574D2" w:rsidRPr="0006688D" w:rsidSect="00E574D2">
          <w:footerReference w:type="default" r:id="rId8"/>
          <w:pgSz w:w="11907" w:h="16840"/>
          <w:pgMar w:top="1134" w:right="1134" w:bottom="1276" w:left="1701" w:header="720" w:footer="727" w:gutter="0"/>
          <w:cols w:space="720"/>
          <w:docGrid w:linePitch="360"/>
        </w:sectPr>
      </w:pPr>
      <w:r w:rsidRPr="0006688D">
        <w:rPr>
          <w:b/>
          <w:bCs/>
          <w:sz w:val="24"/>
          <w:szCs w:val="24"/>
          <w:lang w:val="vi-VN"/>
        </w:rPr>
        <w:t>HÀ NỘ</w:t>
      </w:r>
      <w:r w:rsidRPr="0006688D">
        <w:rPr>
          <w:b/>
          <w:bCs/>
          <w:sz w:val="24"/>
          <w:szCs w:val="24"/>
        </w:rPr>
        <w:t>I - 2026</w:t>
      </w:r>
    </w:p>
    <w:p w14:paraId="31FBB58B" w14:textId="77777777" w:rsidR="003D020F" w:rsidRPr="00C31F59" w:rsidRDefault="00000000">
      <w:pPr>
        <w:spacing w:after="240"/>
        <w:jc w:val="center"/>
      </w:pPr>
      <w:r w:rsidRPr="00C31F59">
        <w:rPr>
          <w:b/>
          <w:sz w:val="30"/>
        </w:rPr>
        <w:lastRenderedPageBreak/>
        <w:t>MỤC LỤC</w:t>
      </w:r>
    </w:p>
    <w:p w14:paraId="3FD9B194" w14:textId="1A6F4E50" w:rsidR="00E574D2" w:rsidRDefault="00000000">
      <w:pPr>
        <w:pStyle w:val="TOC1"/>
        <w:tabs>
          <w:tab w:val="right" w:leader="dot" w:pos="9395"/>
        </w:tabs>
        <w:rPr>
          <w:noProof/>
        </w:rPr>
      </w:pPr>
      <w:r>
        <w:fldChar w:fldCharType="begin"/>
      </w:r>
      <w:r>
        <w:instrText>TOC \o "1-3" \h \z \u</w:instrText>
      </w:r>
      <w:r>
        <w:fldChar w:fldCharType="separate"/>
      </w:r>
      <w:hyperlink w:anchor="_Toc231468771" w:history="1">
        <w:r w:rsidR="00E574D2" w:rsidRPr="00A137E0">
          <w:rPr>
            <w:rStyle w:val="Hyperlink"/>
            <w:noProof/>
          </w:rPr>
          <w:t>I. MỞ ĐẦU</w:t>
        </w:r>
        <w:r w:rsidR="00E574D2">
          <w:rPr>
            <w:noProof/>
            <w:webHidden/>
          </w:rPr>
          <w:tab/>
        </w:r>
        <w:r w:rsidR="00E574D2">
          <w:rPr>
            <w:noProof/>
            <w:webHidden/>
          </w:rPr>
          <w:fldChar w:fldCharType="begin"/>
        </w:r>
        <w:r w:rsidR="00E574D2">
          <w:rPr>
            <w:noProof/>
            <w:webHidden/>
          </w:rPr>
          <w:instrText xml:space="preserve"> PAGEREF _Toc231468771 \h </w:instrText>
        </w:r>
        <w:r w:rsidR="00E574D2">
          <w:rPr>
            <w:noProof/>
            <w:webHidden/>
          </w:rPr>
        </w:r>
        <w:r w:rsidR="00E574D2">
          <w:rPr>
            <w:noProof/>
            <w:webHidden/>
          </w:rPr>
          <w:fldChar w:fldCharType="separate"/>
        </w:r>
        <w:r w:rsidR="00E574D2">
          <w:rPr>
            <w:noProof/>
            <w:webHidden/>
          </w:rPr>
          <w:t>4</w:t>
        </w:r>
        <w:r w:rsidR="00E574D2">
          <w:rPr>
            <w:noProof/>
            <w:webHidden/>
          </w:rPr>
          <w:fldChar w:fldCharType="end"/>
        </w:r>
      </w:hyperlink>
    </w:p>
    <w:p w14:paraId="1D7E3F67" w14:textId="40194C70" w:rsidR="00E574D2" w:rsidRDefault="00E574D2">
      <w:pPr>
        <w:pStyle w:val="TOC2"/>
        <w:tabs>
          <w:tab w:val="right" w:leader="dot" w:pos="9395"/>
        </w:tabs>
        <w:rPr>
          <w:noProof/>
        </w:rPr>
      </w:pPr>
      <w:hyperlink w:anchor="_Toc231468772" w:history="1">
        <w:r w:rsidRPr="00A137E0">
          <w:rPr>
            <w:rStyle w:val="Hyperlink"/>
            <w:noProof/>
          </w:rPr>
          <w:t>1.1. Bối cảnh và lý do chọn đề tài</w:t>
        </w:r>
        <w:r>
          <w:rPr>
            <w:noProof/>
            <w:webHidden/>
          </w:rPr>
          <w:tab/>
        </w:r>
        <w:r>
          <w:rPr>
            <w:noProof/>
            <w:webHidden/>
          </w:rPr>
          <w:fldChar w:fldCharType="begin"/>
        </w:r>
        <w:r>
          <w:rPr>
            <w:noProof/>
            <w:webHidden/>
          </w:rPr>
          <w:instrText xml:space="preserve"> PAGEREF _Toc231468772 \h </w:instrText>
        </w:r>
        <w:r>
          <w:rPr>
            <w:noProof/>
            <w:webHidden/>
          </w:rPr>
        </w:r>
        <w:r>
          <w:rPr>
            <w:noProof/>
            <w:webHidden/>
          </w:rPr>
          <w:fldChar w:fldCharType="separate"/>
        </w:r>
        <w:r>
          <w:rPr>
            <w:noProof/>
            <w:webHidden/>
          </w:rPr>
          <w:t>4</w:t>
        </w:r>
        <w:r>
          <w:rPr>
            <w:noProof/>
            <w:webHidden/>
          </w:rPr>
          <w:fldChar w:fldCharType="end"/>
        </w:r>
      </w:hyperlink>
    </w:p>
    <w:p w14:paraId="0F531495" w14:textId="117C009D" w:rsidR="00E574D2" w:rsidRDefault="00E574D2">
      <w:pPr>
        <w:pStyle w:val="TOC2"/>
        <w:tabs>
          <w:tab w:val="right" w:leader="dot" w:pos="9395"/>
        </w:tabs>
        <w:rPr>
          <w:noProof/>
        </w:rPr>
      </w:pPr>
      <w:hyperlink w:anchor="_Toc231468773" w:history="1">
        <w:r w:rsidRPr="00A137E0">
          <w:rPr>
            <w:rStyle w:val="Hyperlink"/>
            <w:noProof/>
          </w:rPr>
          <w:t>1.2. Mục tiêu đề tài</w:t>
        </w:r>
        <w:r>
          <w:rPr>
            <w:noProof/>
            <w:webHidden/>
          </w:rPr>
          <w:tab/>
        </w:r>
        <w:r>
          <w:rPr>
            <w:noProof/>
            <w:webHidden/>
          </w:rPr>
          <w:fldChar w:fldCharType="begin"/>
        </w:r>
        <w:r>
          <w:rPr>
            <w:noProof/>
            <w:webHidden/>
          </w:rPr>
          <w:instrText xml:space="preserve"> PAGEREF _Toc231468773 \h </w:instrText>
        </w:r>
        <w:r>
          <w:rPr>
            <w:noProof/>
            <w:webHidden/>
          </w:rPr>
        </w:r>
        <w:r>
          <w:rPr>
            <w:noProof/>
            <w:webHidden/>
          </w:rPr>
          <w:fldChar w:fldCharType="separate"/>
        </w:r>
        <w:r>
          <w:rPr>
            <w:noProof/>
            <w:webHidden/>
          </w:rPr>
          <w:t>4</w:t>
        </w:r>
        <w:r>
          <w:rPr>
            <w:noProof/>
            <w:webHidden/>
          </w:rPr>
          <w:fldChar w:fldCharType="end"/>
        </w:r>
      </w:hyperlink>
    </w:p>
    <w:p w14:paraId="01495A85" w14:textId="1DF6C8A0" w:rsidR="00E574D2" w:rsidRDefault="00E574D2">
      <w:pPr>
        <w:pStyle w:val="TOC2"/>
        <w:tabs>
          <w:tab w:val="right" w:leader="dot" w:pos="9395"/>
        </w:tabs>
        <w:rPr>
          <w:noProof/>
        </w:rPr>
      </w:pPr>
      <w:hyperlink w:anchor="_Toc231468774" w:history="1">
        <w:r w:rsidRPr="00A137E0">
          <w:rPr>
            <w:rStyle w:val="Hyperlink"/>
            <w:noProof/>
          </w:rPr>
          <w:t>1.3. Phạm vi và giới hạn</w:t>
        </w:r>
        <w:r>
          <w:rPr>
            <w:noProof/>
            <w:webHidden/>
          </w:rPr>
          <w:tab/>
        </w:r>
        <w:r>
          <w:rPr>
            <w:noProof/>
            <w:webHidden/>
          </w:rPr>
          <w:fldChar w:fldCharType="begin"/>
        </w:r>
        <w:r>
          <w:rPr>
            <w:noProof/>
            <w:webHidden/>
          </w:rPr>
          <w:instrText xml:space="preserve"> PAGEREF _Toc231468774 \h </w:instrText>
        </w:r>
        <w:r>
          <w:rPr>
            <w:noProof/>
            <w:webHidden/>
          </w:rPr>
        </w:r>
        <w:r>
          <w:rPr>
            <w:noProof/>
            <w:webHidden/>
          </w:rPr>
          <w:fldChar w:fldCharType="separate"/>
        </w:r>
        <w:r>
          <w:rPr>
            <w:noProof/>
            <w:webHidden/>
          </w:rPr>
          <w:t>5</w:t>
        </w:r>
        <w:r>
          <w:rPr>
            <w:noProof/>
            <w:webHidden/>
          </w:rPr>
          <w:fldChar w:fldCharType="end"/>
        </w:r>
      </w:hyperlink>
    </w:p>
    <w:p w14:paraId="7622513E" w14:textId="5E0D92E3" w:rsidR="00E574D2" w:rsidRDefault="00E574D2">
      <w:pPr>
        <w:pStyle w:val="TOC3"/>
        <w:tabs>
          <w:tab w:val="right" w:leader="dot" w:pos="9395"/>
        </w:tabs>
        <w:rPr>
          <w:noProof/>
        </w:rPr>
      </w:pPr>
      <w:hyperlink w:anchor="_Toc231468775" w:history="1">
        <w:r w:rsidRPr="00A137E0">
          <w:rPr>
            <w:rStyle w:val="Hyperlink"/>
            <w:i/>
            <w:noProof/>
          </w:rPr>
          <w:t>1.3.1. Phạm vi</w:t>
        </w:r>
        <w:r>
          <w:rPr>
            <w:noProof/>
            <w:webHidden/>
          </w:rPr>
          <w:tab/>
        </w:r>
        <w:r>
          <w:rPr>
            <w:noProof/>
            <w:webHidden/>
          </w:rPr>
          <w:fldChar w:fldCharType="begin"/>
        </w:r>
        <w:r>
          <w:rPr>
            <w:noProof/>
            <w:webHidden/>
          </w:rPr>
          <w:instrText xml:space="preserve"> PAGEREF _Toc231468775 \h </w:instrText>
        </w:r>
        <w:r>
          <w:rPr>
            <w:noProof/>
            <w:webHidden/>
          </w:rPr>
        </w:r>
        <w:r>
          <w:rPr>
            <w:noProof/>
            <w:webHidden/>
          </w:rPr>
          <w:fldChar w:fldCharType="separate"/>
        </w:r>
        <w:r>
          <w:rPr>
            <w:noProof/>
            <w:webHidden/>
          </w:rPr>
          <w:t>5</w:t>
        </w:r>
        <w:r>
          <w:rPr>
            <w:noProof/>
            <w:webHidden/>
          </w:rPr>
          <w:fldChar w:fldCharType="end"/>
        </w:r>
      </w:hyperlink>
    </w:p>
    <w:p w14:paraId="1D93A8D2" w14:textId="3BA188B7" w:rsidR="00E574D2" w:rsidRDefault="00E574D2">
      <w:pPr>
        <w:pStyle w:val="TOC3"/>
        <w:tabs>
          <w:tab w:val="right" w:leader="dot" w:pos="9395"/>
        </w:tabs>
        <w:rPr>
          <w:noProof/>
        </w:rPr>
      </w:pPr>
      <w:hyperlink w:anchor="_Toc231468776" w:history="1">
        <w:r w:rsidRPr="00A137E0">
          <w:rPr>
            <w:rStyle w:val="Hyperlink"/>
            <w:i/>
            <w:noProof/>
          </w:rPr>
          <w:t>1.3.2. Giới hạn</w:t>
        </w:r>
        <w:r>
          <w:rPr>
            <w:noProof/>
            <w:webHidden/>
          </w:rPr>
          <w:tab/>
        </w:r>
        <w:r>
          <w:rPr>
            <w:noProof/>
            <w:webHidden/>
          </w:rPr>
          <w:fldChar w:fldCharType="begin"/>
        </w:r>
        <w:r>
          <w:rPr>
            <w:noProof/>
            <w:webHidden/>
          </w:rPr>
          <w:instrText xml:space="preserve"> PAGEREF _Toc231468776 \h </w:instrText>
        </w:r>
        <w:r>
          <w:rPr>
            <w:noProof/>
            <w:webHidden/>
          </w:rPr>
        </w:r>
        <w:r>
          <w:rPr>
            <w:noProof/>
            <w:webHidden/>
          </w:rPr>
          <w:fldChar w:fldCharType="separate"/>
        </w:r>
        <w:r>
          <w:rPr>
            <w:noProof/>
            <w:webHidden/>
          </w:rPr>
          <w:t>5</w:t>
        </w:r>
        <w:r>
          <w:rPr>
            <w:noProof/>
            <w:webHidden/>
          </w:rPr>
          <w:fldChar w:fldCharType="end"/>
        </w:r>
      </w:hyperlink>
    </w:p>
    <w:p w14:paraId="44C03184" w14:textId="7DDBD726" w:rsidR="00E574D2" w:rsidRDefault="00E574D2">
      <w:pPr>
        <w:pStyle w:val="TOC1"/>
        <w:tabs>
          <w:tab w:val="right" w:leader="dot" w:pos="9395"/>
        </w:tabs>
        <w:rPr>
          <w:noProof/>
        </w:rPr>
      </w:pPr>
      <w:hyperlink w:anchor="_Toc231468777" w:history="1">
        <w:r w:rsidRPr="00A137E0">
          <w:rPr>
            <w:rStyle w:val="Hyperlink"/>
            <w:noProof/>
          </w:rPr>
          <w:t>II. CƠ SỞ LÝ THUYẾT</w:t>
        </w:r>
        <w:r>
          <w:rPr>
            <w:noProof/>
            <w:webHidden/>
          </w:rPr>
          <w:tab/>
        </w:r>
        <w:r>
          <w:rPr>
            <w:noProof/>
            <w:webHidden/>
          </w:rPr>
          <w:fldChar w:fldCharType="begin"/>
        </w:r>
        <w:r>
          <w:rPr>
            <w:noProof/>
            <w:webHidden/>
          </w:rPr>
          <w:instrText xml:space="preserve"> PAGEREF _Toc231468777 \h </w:instrText>
        </w:r>
        <w:r>
          <w:rPr>
            <w:noProof/>
            <w:webHidden/>
          </w:rPr>
        </w:r>
        <w:r>
          <w:rPr>
            <w:noProof/>
            <w:webHidden/>
          </w:rPr>
          <w:fldChar w:fldCharType="separate"/>
        </w:r>
        <w:r>
          <w:rPr>
            <w:noProof/>
            <w:webHidden/>
          </w:rPr>
          <w:t>6</w:t>
        </w:r>
        <w:r>
          <w:rPr>
            <w:noProof/>
            <w:webHidden/>
          </w:rPr>
          <w:fldChar w:fldCharType="end"/>
        </w:r>
      </w:hyperlink>
    </w:p>
    <w:p w14:paraId="1C387BC2" w14:textId="3DF6EA5B" w:rsidR="00E574D2" w:rsidRDefault="00E574D2">
      <w:pPr>
        <w:pStyle w:val="TOC2"/>
        <w:tabs>
          <w:tab w:val="right" w:leader="dot" w:pos="9395"/>
        </w:tabs>
        <w:rPr>
          <w:noProof/>
        </w:rPr>
      </w:pPr>
      <w:hyperlink w:anchor="_Toc231468778" w:history="1">
        <w:r w:rsidRPr="00A137E0">
          <w:rPr>
            <w:rStyle w:val="Hyperlink"/>
            <w:noProof/>
          </w:rPr>
          <w:t>2.1. Tổng quan về Trí tuệ nhân tạo (AI)</w:t>
        </w:r>
        <w:r>
          <w:rPr>
            <w:noProof/>
            <w:webHidden/>
          </w:rPr>
          <w:tab/>
        </w:r>
        <w:r>
          <w:rPr>
            <w:noProof/>
            <w:webHidden/>
          </w:rPr>
          <w:fldChar w:fldCharType="begin"/>
        </w:r>
        <w:r>
          <w:rPr>
            <w:noProof/>
            <w:webHidden/>
          </w:rPr>
          <w:instrText xml:space="preserve"> PAGEREF _Toc231468778 \h </w:instrText>
        </w:r>
        <w:r>
          <w:rPr>
            <w:noProof/>
            <w:webHidden/>
          </w:rPr>
        </w:r>
        <w:r>
          <w:rPr>
            <w:noProof/>
            <w:webHidden/>
          </w:rPr>
          <w:fldChar w:fldCharType="separate"/>
        </w:r>
        <w:r>
          <w:rPr>
            <w:noProof/>
            <w:webHidden/>
          </w:rPr>
          <w:t>6</w:t>
        </w:r>
        <w:r>
          <w:rPr>
            <w:noProof/>
            <w:webHidden/>
          </w:rPr>
          <w:fldChar w:fldCharType="end"/>
        </w:r>
      </w:hyperlink>
    </w:p>
    <w:p w14:paraId="3DF07D0C" w14:textId="690158CB" w:rsidR="00E574D2" w:rsidRDefault="00E574D2">
      <w:pPr>
        <w:pStyle w:val="TOC2"/>
        <w:tabs>
          <w:tab w:val="right" w:leader="dot" w:pos="9395"/>
        </w:tabs>
        <w:rPr>
          <w:noProof/>
        </w:rPr>
      </w:pPr>
      <w:hyperlink w:anchor="_Toc231468779" w:history="1">
        <w:r w:rsidRPr="00A137E0">
          <w:rPr>
            <w:rStyle w:val="Hyperlink"/>
            <w:noProof/>
          </w:rPr>
          <w:t>2.2. Machine Learning và Deep Learning</w:t>
        </w:r>
        <w:r>
          <w:rPr>
            <w:noProof/>
            <w:webHidden/>
          </w:rPr>
          <w:tab/>
        </w:r>
        <w:r>
          <w:rPr>
            <w:noProof/>
            <w:webHidden/>
          </w:rPr>
          <w:fldChar w:fldCharType="begin"/>
        </w:r>
        <w:r>
          <w:rPr>
            <w:noProof/>
            <w:webHidden/>
          </w:rPr>
          <w:instrText xml:space="preserve"> PAGEREF _Toc231468779 \h </w:instrText>
        </w:r>
        <w:r>
          <w:rPr>
            <w:noProof/>
            <w:webHidden/>
          </w:rPr>
        </w:r>
        <w:r>
          <w:rPr>
            <w:noProof/>
            <w:webHidden/>
          </w:rPr>
          <w:fldChar w:fldCharType="separate"/>
        </w:r>
        <w:r>
          <w:rPr>
            <w:noProof/>
            <w:webHidden/>
          </w:rPr>
          <w:t>6</w:t>
        </w:r>
        <w:r>
          <w:rPr>
            <w:noProof/>
            <w:webHidden/>
          </w:rPr>
          <w:fldChar w:fldCharType="end"/>
        </w:r>
      </w:hyperlink>
    </w:p>
    <w:p w14:paraId="4DF9F858" w14:textId="03833717" w:rsidR="00E574D2" w:rsidRDefault="00E574D2">
      <w:pPr>
        <w:pStyle w:val="TOC3"/>
        <w:tabs>
          <w:tab w:val="right" w:leader="dot" w:pos="9395"/>
        </w:tabs>
        <w:rPr>
          <w:noProof/>
        </w:rPr>
      </w:pPr>
      <w:hyperlink w:anchor="_Toc231468780" w:history="1">
        <w:r w:rsidRPr="00A137E0">
          <w:rPr>
            <w:rStyle w:val="Hyperlink"/>
            <w:i/>
            <w:noProof/>
          </w:rPr>
          <w:t>2.2.1. Mạng nơ-ron tích chập (CNN)</w:t>
        </w:r>
        <w:r>
          <w:rPr>
            <w:noProof/>
            <w:webHidden/>
          </w:rPr>
          <w:tab/>
        </w:r>
        <w:r>
          <w:rPr>
            <w:noProof/>
            <w:webHidden/>
          </w:rPr>
          <w:fldChar w:fldCharType="begin"/>
        </w:r>
        <w:r>
          <w:rPr>
            <w:noProof/>
            <w:webHidden/>
          </w:rPr>
          <w:instrText xml:space="preserve"> PAGEREF _Toc231468780 \h </w:instrText>
        </w:r>
        <w:r>
          <w:rPr>
            <w:noProof/>
            <w:webHidden/>
          </w:rPr>
        </w:r>
        <w:r>
          <w:rPr>
            <w:noProof/>
            <w:webHidden/>
          </w:rPr>
          <w:fldChar w:fldCharType="separate"/>
        </w:r>
        <w:r>
          <w:rPr>
            <w:noProof/>
            <w:webHidden/>
          </w:rPr>
          <w:t>6</w:t>
        </w:r>
        <w:r>
          <w:rPr>
            <w:noProof/>
            <w:webHidden/>
          </w:rPr>
          <w:fldChar w:fldCharType="end"/>
        </w:r>
      </w:hyperlink>
    </w:p>
    <w:p w14:paraId="09B930A6" w14:textId="02A1C09A" w:rsidR="00E574D2" w:rsidRDefault="00E574D2">
      <w:pPr>
        <w:pStyle w:val="TOC3"/>
        <w:tabs>
          <w:tab w:val="right" w:leader="dot" w:pos="9395"/>
        </w:tabs>
        <w:rPr>
          <w:noProof/>
        </w:rPr>
      </w:pPr>
      <w:hyperlink w:anchor="_Toc231468781" w:history="1">
        <w:r w:rsidRPr="00A137E0">
          <w:rPr>
            <w:rStyle w:val="Hyperlink"/>
            <w:i/>
            <w:noProof/>
          </w:rPr>
          <w:t>2.2.2. Học chuyển giao và lượng tử hóa mô hình</w:t>
        </w:r>
        <w:r>
          <w:rPr>
            <w:noProof/>
            <w:webHidden/>
          </w:rPr>
          <w:tab/>
        </w:r>
        <w:r>
          <w:rPr>
            <w:noProof/>
            <w:webHidden/>
          </w:rPr>
          <w:fldChar w:fldCharType="begin"/>
        </w:r>
        <w:r>
          <w:rPr>
            <w:noProof/>
            <w:webHidden/>
          </w:rPr>
          <w:instrText xml:space="preserve"> PAGEREF _Toc231468781 \h </w:instrText>
        </w:r>
        <w:r>
          <w:rPr>
            <w:noProof/>
            <w:webHidden/>
          </w:rPr>
        </w:r>
        <w:r>
          <w:rPr>
            <w:noProof/>
            <w:webHidden/>
          </w:rPr>
          <w:fldChar w:fldCharType="separate"/>
        </w:r>
        <w:r>
          <w:rPr>
            <w:noProof/>
            <w:webHidden/>
          </w:rPr>
          <w:t>6</w:t>
        </w:r>
        <w:r>
          <w:rPr>
            <w:noProof/>
            <w:webHidden/>
          </w:rPr>
          <w:fldChar w:fldCharType="end"/>
        </w:r>
      </w:hyperlink>
    </w:p>
    <w:p w14:paraId="208BFA44" w14:textId="04713460" w:rsidR="00E574D2" w:rsidRDefault="00E574D2">
      <w:pPr>
        <w:pStyle w:val="TOC2"/>
        <w:tabs>
          <w:tab w:val="right" w:leader="dot" w:pos="9395"/>
        </w:tabs>
        <w:rPr>
          <w:noProof/>
        </w:rPr>
      </w:pPr>
      <w:hyperlink w:anchor="_Toc231468782" w:history="1">
        <w:r w:rsidRPr="00A137E0">
          <w:rPr>
            <w:rStyle w:val="Hyperlink"/>
            <w:noProof/>
          </w:rPr>
          <w:t>2.3. Nhận diện đối tượng và đọc hiểu hình ảnh bằng AI</w:t>
        </w:r>
        <w:r>
          <w:rPr>
            <w:noProof/>
            <w:webHidden/>
          </w:rPr>
          <w:tab/>
        </w:r>
        <w:r>
          <w:rPr>
            <w:noProof/>
            <w:webHidden/>
          </w:rPr>
          <w:fldChar w:fldCharType="begin"/>
        </w:r>
        <w:r>
          <w:rPr>
            <w:noProof/>
            <w:webHidden/>
          </w:rPr>
          <w:instrText xml:space="preserve"> PAGEREF _Toc231468782 \h </w:instrText>
        </w:r>
        <w:r>
          <w:rPr>
            <w:noProof/>
            <w:webHidden/>
          </w:rPr>
        </w:r>
        <w:r>
          <w:rPr>
            <w:noProof/>
            <w:webHidden/>
          </w:rPr>
          <w:fldChar w:fldCharType="separate"/>
        </w:r>
        <w:r>
          <w:rPr>
            <w:noProof/>
            <w:webHidden/>
          </w:rPr>
          <w:t>7</w:t>
        </w:r>
        <w:r>
          <w:rPr>
            <w:noProof/>
            <w:webHidden/>
          </w:rPr>
          <w:fldChar w:fldCharType="end"/>
        </w:r>
      </w:hyperlink>
    </w:p>
    <w:p w14:paraId="350CD1C1" w14:textId="55B1BDE9" w:rsidR="00E574D2" w:rsidRDefault="00E574D2">
      <w:pPr>
        <w:pStyle w:val="TOC3"/>
        <w:tabs>
          <w:tab w:val="right" w:leader="dot" w:pos="9395"/>
        </w:tabs>
        <w:rPr>
          <w:noProof/>
        </w:rPr>
      </w:pPr>
      <w:hyperlink w:anchor="_Toc231468783" w:history="1">
        <w:r w:rsidRPr="00A137E0">
          <w:rPr>
            <w:rStyle w:val="Hyperlink"/>
            <w:i/>
            <w:noProof/>
          </w:rPr>
          <w:t>2.3.1. Phát hiện đối tượng và họ mô hình YOLO (nhận diện tiền)</w:t>
        </w:r>
        <w:r>
          <w:rPr>
            <w:noProof/>
            <w:webHidden/>
          </w:rPr>
          <w:tab/>
        </w:r>
        <w:r>
          <w:rPr>
            <w:noProof/>
            <w:webHidden/>
          </w:rPr>
          <w:fldChar w:fldCharType="begin"/>
        </w:r>
        <w:r>
          <w:rPr>
            <w:noProof/>
            <w:webHidden/>
          </w:rPr>
          <w:instrText xml:space="preserve"> PAGEREF _Toc231468783 \h </w:instrText>
        </w:r>
        <w:r>
          <w:rPr>
            <w:noProof/>
            <w:webHidden/>
          </w:rPr>
        </w:r>
        <w:r>
          <w:rPr>
            <w:noProof/>
            <w:webHidden/>
          </w:rPr>
          <w:fldChar w:fldCharType="separate"/>
        </w:r>
        <w:r>
          <w:rPr>
            <w:noProof/>
            <w:webHidden/>
          </w:rPr>
          <w:t>7</w:t>
        </w:r>
        <w:r>
          <w:rPr>
            <w:noProof/>
            <w:webHidden/>
          </w:rPr>
          <w:fldChar w:fldCharType="end"/>
        </w:r>
      </w:hyperlink>
    </w:p>
    <w:p w14:paraId="47D7A4CA" w14:textId="165A6337" w:rsidR="00E574D2" w:rsidRDefault="00E574D2">
      <w:pPr>
        <w:pStyle w:val="TOC3"/>
        <w:tabs>
          <w:tab w:val="right" w:leader="dot" w:pos="9395"/>
        </w:tabs>
        <w:rPr>
          <w:noProof/>
        </w:rPr>
      </w:pPr>
      <w:hyperlink w:anchor="_Toc231468784" w:history="1">
        <w:r w:rsidRPr="00A137E0">
          <w:rPr>
            <w:rStyle w:val="Hyperlink"/>
            <w:i/>
            <w:noProof/>
          </w:rPr>
          <w:t>2.3.2. Mô hình ngôn ngữ – thị giác VLM (đọc thực đơn)</w:t>
        </w:r>
        <w:r>
          <w:rPr>
            <w:noProof/>
            <w:webHidden/>
          </w:rPr>
          <w:tab/>
        </w:r>
        <w:r>
          <w:rPr>
            <w:noProof/>
            <w:webHidden/>
          </w:rPr>
          <w:fldChar w:fldCharType="begin"/>
        </w:r>
        <w:r>
          <w:rPr>
            <w:noProof/>
            <w:webHidden/>
          </w:rPr>
          <w:instrText xml:space="preserve"> PAGEREF _Toc231468784 \h </w:instrText>
        </w:r>
        <w:r>
          <w:rPr>
            <w:noProof/>
            <w:webHidden/>
          </w:rPr>
        </w:r>
        <w:r>
          <w:rPr>
            <w:noProof/>
            <w:webHidden/>
          </w:rPr>
          <w:fldChar w:fldCharType="separate"/>
        </w:r>
        <w:r>
          <w:rPr>
            <w:noProof/>
            <w:webHidden/>
          </w:rPr>
          <w:t>7</w:t>
        </w:r>
        <w:r>
          <w:rPr>
            <w:noProof/>
            <w:webHidden/>
          </w:rPr>
          <w:fldChar w:fldCharType="end"/>
        </w:r>
      </w:hyperlink>
    </w:p>
    <w:p w14:paraId="36D9C4C2" w14:textId="31EAC98C" w:rsidR="00E574D2" w:rsidRDefault="00E574D2">
      <w:pPr>
        <w:pStyle w:val="TOC3"/>
        <w:tabs>
          <w:tab w:val="right" w:leader="dot" w:pos="9395"/>
        </w:tabs>
        <w:rPr>
          <w:noProof/>
        </w:rPr>
      </w:pPr>
      <w:hyperlink w:anchor="_Toc231468785" w:history="1">
        <w:r w:rsidRPr="00A137E0">
          <w:rPr>
            <w:rStyle w:val="Hyperlink"/>
            <w:i/>
            <w:noProof/>
          </w:rPr>
          <w:t>2.3.3. OCR và chuyển văn bản thành giọng nói (TTS)</w:t>
        </w:r>
        <w:r>
          <w:rPr>
            <w:noProof/>
            <w:webHidden/>
          </w:rPr>
          <w:tab/>
        </w:r>
        <w:r>
          <w:rPr>
            <w:noProof/>
            <w:webHidden/>
          </w:rPr>
          <w:fldChar w:fldCharType="begin"/>
        </w:r>
        <w:r>
          <w:rPr>
            <w:noProof/>
            <w:webHidden/>
          </w:rPr>
          <w:instrText xml:space="preserve"> PAGEREF _Toc231468785 \h </w:instrText>
        </w:r>
        <w:r>
          <w:rPr>
            <w:noProof/>
            <w:webHidden/>
          </w:rPr>
        </w:r>
        <w:r>
          <w:rPr>
            <w:noProof/>
            <w:webHidden/>
          </w:rPr>
          <w:fldChar w:fldCharType="separate"/>
        </w:r>
        <w:r>
          <w:rPr>
            <w:noProof/>
            <w:webHidden/>
          </w:rPr>
          <w:t>7</w:t>
        </w:r>
        <w:r>
          <w:rPr>
            <w:noProof/>
            <w:webHidden/>
          </w:rPr>
          <w:fldChar w:fldCharType="end"/>
        </w:r>
      </w:hyperlink>
    </w:p>
    <w:p w14:paraId="5B5E051E" w14:textId="7B4A5253" w:rsidR="00E574D2" w:rsidRDefault="00E574D2">
      <w:pPr>
        <w:pStyle w:val="TOC2"/>
        <w:tabs>
          <w:tab w:val="right" w:leader="dot" w:pos="9395"/>
        </w:tabs>
        <w:rPr>
          <w:noProof/>
        </w:rPr>
      </w:pPr>
      <w:hyperlink w:anchor="_Toc231468786" w:history="1">
        <w:r w:rsidRPr="00A137E0">
          <w:rPr>
            <w:rStyle w:val="Hyperlink"/>
            <w:noProof/>
          </w:rPr>
          <w:t>2.4. Công nghệ và thư viện sử dụng</w:t>
        </w:r>
        <w:r>
          <w:rPr>
            <w:noProof/>
            <w:webHidden/>
          </w:rPr>
          <w:tab/>
        </w:r>
        <w:r>
          <w:rPr>
            <w:noProof/>
            <w:webHidden/>
          </w:rPr>
          <w:fldChar w:fldCharType="begin"/>
        </w:r>
        <w:r>
          <w:rPr>
            <w:noProof/>
            <w:webHidden/>
          </w:rPr>
          <w:instrText xml:space="preserve"> PAGEREF _Toc231468786 \h </w:instrText>
        </w:r>
        <w:r>
          <w:rPr>
            <w:noProof/>
            <w:webHidden/>
          </w:rPr>
        </w:r>
        <w:r>
          <w:rPr>
            <w:noProof/>
            <w:webHidden/>
          </w:rPr>
          <w:fldChar w:fldCharType="separate"/>
        </w:r>
        <w:r>
          <w:rPr>
            <w:noProof/>
            <w:webHidden/>
          </w:rPr>
          <w:t>8</w:t>
        </w:r>
        <w:r>
          <w:rPr>
            <w:noProof/>
            <w:webHidden/>
          </w:rPr>
          <w:fldChar w:fldCharType="end"/>
        </w:r>
      </w:hyperlink>
    </w:p>
    <w:p w14:paraId="40F7240B" w14:textId="13162FCF" w:rsidR="00E574D2" w:rsidRDefault="00E574D2">
      <w:pPr>
        <w:pStyle w:val="TOC1"/>
        <w:tabs>
          <w:tab w:val="right" w:leader="dot" w:pos="9395"/>
        </w:tabs>
        <w:rPr>
          <w:noProof/>
        </w:rPr>
      </w:pPr>
      <w:hyperlink w:anchor="_Toc231468787" w:history="1">
        <w:r w:rsidRPr="00A137E0">
          <w:rPr>
            <w:rStyle w:val="Hyperlink"/>
            <w:noProof/>
          </w:rPr>
          <w:t>III. PHÂN TÍCH HỆ THỐNG</w:t>
        </w:r>
        <w:r>
          <w:rPr>
            <w:noProof/>
            <w:webHidden/>
          </w:rPr>
          <w:tab/>
        </w:r>
        <w:r>
          <w:rPr>
            <w:noProof/>
            <w:webHidden/>
          </w:rPr>
          <w:fldChar w:fldCharType="begin"/>
        </w:r>
        <w:r>
          <w:rPr>
            <w:noProof/>
            <w:webHidden/>
          </w:rPr>
          <w:instrText xml:space="preserve"> PAGEREF _Toc231468787 \h </w:instrText>
        </w:r>
        <w:r>
          <w:rPr>
            <w:noProof/>
            <w:webHidden/>
          </w:rPr>
        </w:r>
        <w:r>
          <w:rPr>
            <w:noProof/>
            <w:webHidden/>
          </w:rPr>
          <w:fldChar w:fldCharType="separate"/>
        </w:r>
        <w:r>
          <w:rPr>
            <w:noProof/>
            <w:webHidden/>
          </w:rPr>
          <w:t>9</w:t>
        </w:r>
        <w:r>
          <w:rPr>
            <w:noProof/>
            <w:webHidden/>
          </w:rPr>
          <w:fldChar w:fldCharType="end"/>
        </w:r>
      </w:hyperlink>
    </w:p>
    <w:p w14:paraId="642E9329" w14:textId="641D8D09" w:rsidR="00E574D2" w:rsidRDefault="00E574D2">
      <w:pPr>
        <w:pStyle w:val="TOC2"/>
        <w:tabs>
          <w:tab w:val="right" w:leader="dot" w:pos="9395"/>
        </w:tabs>
        <w:rPr>
          <w:noProof/>
        </w:rPr>
      </w:pPr>
      <w:hyperlink w:anchor="_Toc231468788" w:history="1">
        <w:r w:rsidRPr="00A137E0">
          <w:rPr>
            <w:rStyle w:val="Hyperlink"/>
            <w:noProof/>
          </w:rPr>
          <w:t>3.1. Kiến trúc tổng thể</w:t>
        </w:r>
        <w:r>
          <w:rPr>
            <w:noProof/>
            <w:webHidden/>
          </w:rPr>
          <w:tab/>
        </w:r>
        <w:r>
          <w:rPr>
            <w:noProof/>
            <w:webHidden/>
          </w:rPr>
          <w:fldChar w:fldCharType="begin"/>
        </w:r>
        <w:r>
          <w:rPr>
            <w:noProof/>
            <w:webHidden/>
          </w:rPr>
          <w:instrText xml:space="preserve"> PAGEREF _Toc231468788 \h </w:instrText>
        </w:r>
        <w:r>
          <w:rPr>
            <w:noProof/>
            <w:webHidden/>
          </w:rPr>
        </w:r>
        <w:r>
          <w:rPr>
            <w:noProof/>
            <w:webHidden/>
          </w:rPr>
          <w:fldChar w:fldCharType="separate"/>
        </w:r>
        <w:r>
          <w:rPr>
            <w:noProof/>
            <w:webHidden/>
          </w:rPr>
          <w:t>9</w:t>
        </w:r>
        <w:r>
          <w:rPr>
            <w:noProof/>
            <w:webHidden/>
          </w:rPr>
          <w:fldChar w:fldCharType="end"/>
        </w:r>
      </w:hyperlink>
    </w:p>
    <w:p w14:paraId="69D06B93" w14:textId="2F25C5A6" w:rsidR="00E574D2" w:rsidRDefault="00E574D2">
      <w:pPr>
        <w:pStyle w:val="TOC2"/>
        <w:tabs>
          <w:tab w:val="right" w:leader="dot" w:pos="9395"/>
        </w:tabs>
        <w:rPr>
          <w:noProof/>
        </w:rPr>
      </w:pPr>
      <w:hyperlink w:anchor="_Toc231468789" w:history="1">
        <w:r w:rsidRPr="00A137E0">
          <w:rPr>
            <w:rStyle w:val="Hyperlink"/>
            <w:noProof/>
          </w:rPr>
          <w:t>3.2. Chức năng hệ thống</w:t>
        </w:r>
        <w:r>
          <w:rPr>
            <w:noProof/>
            <w:webHidden/>
          </w:rPr>
          <w:tab/>
        </w:r>
        <w:r>
          <w:rPr>
            <w:noProof/>
            <w:webHidden/>
          </w:rPr>
          <w:fldChar w:fldCharType="begin"/>
        </w:r>
        <w:r>
          <w:rPr>
            <w:noProof/>
            <w:webHidden/>
          </w:rPr>
          <w:instrText xml:space="preserve"> PAGEREF _Toc231468789 \h </w:instrText>
        </w:r>
        <w:r>
          <w:rPr>
            <w:noProof/>
            <w:webHidden/>
          </w:rPr>
        </w:r>
        <w:r>
          <w:rPr>
            <w:noProof/>
            <w:webHidden/>
          </w:rPr>
          <w:fldChar w:fldCharType="separate"/>
        </w:r>
        <w:r>
          <w:rPr>
            <w:noProof/>
            <w:webHidden/>
          </w:rPr>
          <w:t>9</w:t>
        </w:r>
        <w:r>
          <w:rPr>
            <w:noProof/>
            <w:webHidden/>
          </w:rPr>
          <w:fldChar w:fldCharType="end"/>
        </w:r>
      </w:hyperlink>
    </w:p>
    <w:p w14:paraId="7BBBE4E1" w14:textId="71763364" w:rsidR="00E574D2" w:rsidRDefault="00E574D2">
      <w:pPr>
        <w:pStyle w:val="TOC2"/>
        <w:tabs>
          <w:tab w:val="right" w:leader="dot" w:pos="9395"/>
        </w:tabs>
        <w:rPr>
          <w:noProof/>
        </w:rPr>
      </w:pPr>
      <w:hyperlink w:anchor="_Toc231468790" w:history="1">
        <w:r w:rsidRPr="00A137E0">
          <w:rPr>
            <w:rStyle w:val="Hyperlink"/>
            <w:noProof/>
          </w:rPr>
          <w:t>3.3. Luồng xử lý</w:t>
        </w:r>
        <w:r>
          <w:rPr>
            <w:noProof/>
            <w:webHidden/>
          </w:rPr>
          <w:tab/>
        </w:r>
        <w:r>
          <w:rPr>
            <w:noProof/>
            <w:webHidden/>
          </w:rPr>
          <w:fldChar w:fldCharType="begin"/>
        </w:r>
        <w:r>
          <w:rPr>
            <w:noProof/>
            <w:webHidden/>
          </w:rPr>
          <w:instrText xml:space="preserve"> PAGEREF _Toc231468790 \h </w:instrText>
        </w:r>
        <w:r>
          <w:rPr>
            <w:noProof/>
            <w:webHidden/>
          </w:rPr>
        </w:r>
        <w:r>
          <w:rPr>
            <w:noProof/>
            <w:webHidden/>
          </w:rPr>
          <w:fldChar w:fldCharType="separate"/>
        </w:r>
        <w:r>
          <w:rPr>
            <w:noProof/>
            <w:webHidden/>
          </w:rPr>
          <w:t>10</w:t>
        </w:r>
        <w:r>
          <w:rPr>
            <w:noProof/>
            <w:webHidden/>
          </w:rPr>
          <w:fldChar w:fldCharType="end"/>
        </w:r>
      </w:hyperlink>
    </w:p>
    <w:p w14:paraId="72487CF4" w14:textId="7E4636E5" w:rsidR="00E574D2" w:rsidRDefault="00E574D2">
      <w:pPr>
        <w:pStyle w:val="TOC3"/>
        <w:tabs>
          <w:tab w:val="right" w:leader="dot" w:pos="9395"/>
        </w:tabs>
        <w:rPr>
          <w:noProof/>
        </w:rPr>
      </w:pPr>
      <w:hyperlink w:anchor="_Toc231468791" w:history="1">
        <w:r w:rsidRPr="00A137E0">
          <w:rPr>
            <w:rStyle w:val="Hyperlink"/>
            <w:i/>
            <w:noProof/>
          </w:rPr>
          <w:t>3.3.1. Luồng nhận diện tiền</w:t>
        </w:r>
        <w:r>
          <w:rPr>
            <w:noProof/>
            <w:webHidden/>
          </w:rPr>
          <w:tab/>
        </w:r>
        <w:r>
          <w:rPr>
            <w:noProof/>
            <w:webHidden/>
          </w:rPr>
          <w:fldChar w:fldCharType="begin"/>
        </w:r>
        <w:r>
          <w:rPr>
            <w:noProof/>
            <w:webHidden/>
          </w:rPr>
          <w:instrText xml:space="preserve"> PAGEREF _Toc231468791 \h </w:instrText>
        </w:r>
        <w:r>
          <w:rPr>
            <w:noProof/>
            <w:webHidden/>
          </w:rPr>
        </w:r>
        <w:r>
          <w:rPr>
            <w:noProof/>
            <w:webHidden/>
          </w:rPr>
          <w:fldChar w:fldCharType="separate"/>
        </w:r>
        <w:r>
          <w:rPr>
            <w:noProof/>
            <w:webHidden/>
          </w:rPr>
          <w:t>10</w:t>
        </w:r>
        <w:r>
          <w:rPr>
            <w:noProof/>
            <w:webHidden/>
          </w:rPr>
          <w:fldChar w:fldCharType="end"/>
        </w:r>
      </w:hyperlink>
    </w:p>
    <w:p w14:paraId="61EE8829" w14:textId="484210FD" w:rsidR="00E574D2" w:rsidRDefault="00E574D2">
      <w:pPr>
        <w:pStyle w:val="TOC3"/>
        <w:tabs>
          <w:tab w:val="right" w:leader="dot" w:pos="9395"/>
        </w:tabs>
        <w:rPr>
          <w:noProof/>
        </w:rPr>
      </w:pPr>
      <w:hyperlink w:anchor="_Toc231468792" w:history="1">
        <w:r w:rsidRPr="00A137E0">
          <w:rPr>
            <w:rStyle w:val="Hyperlink"/>
            <w:i/>
            <w:noProof/>
          </w:rPr>
          <w:t>3.3.2. Luồng đọc thực đơn</w:t>
        </w:r>
        <w:r>
          <w:rPr>
            <w:noProof/>
            <w:webHidden/>
          </w:rPr>
          <w:tab/>
        </w:r>
        <w:r>
          <w:rPr>
            <w:noProof/>
            <w:webHidden/>
          </w:rPr>
          <w:fldChar w:fldCharType="begin"/>
        </w:r>
        <w:r>
          <w:rPr>
            <w:noProof/>
            <w:webHidden/>
          </w:rPr>
          <w:instrText xml:space="preserve"> PAGEREF _Toc231468792 \h </w:instrText>
        </w:r>
        <w:r>
          <w:rPr>
            <w:noProof/>
            <w:webHidden/>
          </w:rPr>
        </w:r>
        <w:r>
          <w:rPr>
            <w:noProof/>
            <w:webHidden/>
          </w:rPr>
          <w:fldChar w:fldCharType="separate"/>
        </w:r>
        <w:r>
          <w:rPr>
            <w:noProof/>
            <w:webHidden/>
          </w:rPr>
          <w:t>10</w:t>
        </w:r>
        <w:r>
          <w:rPr>
            <w:noProof/>
            <w:webHidden/>
          </w:rPr>
          <w:fldChar w:fldCharType="end"/>
        </w:r>
      </w:hyperlink>
    </w:p>
    <w:p w14:paraId="16EA7FEA" w14:textId="798E03A6" w:rsidR="00E574D2" w:rsidRDefault="00E574D2">
      <w:pPr>
        <w:pStyle w:val="TOC1"/>
        <w:tabs>
          <w:tab w:val="right" w:leader="dot" w:pos="9395"/>
        </w:tabs>
        <w:rPr>
          <w:noProof/>
        </w:rPr>
      </w:pPr>
      <w:hyperlink w:anchor="_Toc231468793" w:history="1">
        <w:r w:rsidRPr="00A137E0">
          <w:rPr>
            <w:rStyle w:val="Hyperlink"/>
            <w:noProof/>
          </w:rPr>
          <w:t>IV. TRIỂN KHAI VÀ THỰC NGHIỆM</w:t>
        </w:r>
        <w:r>
          <w:rPr>
            <w:noProof/>
            <w:webHidden/>
          </w:rPr>
          <w:tab/>
        </w:r>
        <w:r>
          <w:rPr>
            <w:noProof/>
            <w:webHidden/>
          </w:rPr>
          <w:fldChar w:fldCharType="begin"/>
        </w:r>
        <w:r>
          <w:rPr>
            <w:noProof/>
            <w:webHidden/>
          </w:rPr>
          <w:instrText xml:space="preserve"> PAGEREF _Toc231468793 \h </w:instrText>
        </w:r>
        <w:r>
          <w:rPr>
            <w:noProof/>
            <w:webHidden/>
          </w:rPr>
        </w:r>
        <w:r>
          <w:rPr>
            <w:noProof/>
            <w:webHidden/>
          </w:rPr>
          <w:fldChar w:fldCharType="separate"/>
        </w:r>
        <w:r>
          <w:rPr>
            <w:noProof/>
            <w:webHidden/>
          </w:rPr>
          <w:t>11</w:t>
        </w:r>
        <w:r>
          <w:rPr>
            <w:noProof/>
            <w:webHidden/>
          </w:rPr>
          <w:fldChar w:fldCharType="end"/>
        </w:r>
      </w:hyperlink>
    </w:p>
    <w:p w14:paraId="3D39E084" w14:textId="1B6CF853" w:rsidR="00E574D2" w:rsidRDefault="00E574D2">
      <w:pPr>
        <w:pStyle w:val="TOC2"/>
        <w:tabs>
          <w:tab w:val="right" w:leader="dot" w:pos="9395"/>
        </w:tabs>
        <w:rPr>
          <w:noProof/>
        </w:rPr>
      </w:pPr>
      <w:hyperlink w:anchor="_Toc231468794" w:history="1">
        <w:r w:rsidRPr="00A137E0">
          <w:rPr>
            <w:rStyle w:val="Hyperlink"/>
            <w:noProof/>
          </w:rPr>
          <w:t>4.1. Chuẩn bị</w:t>
        </w:r>
        <w:r>
          <w:rPr>
            <w:noProof/>
            <w:webHidden/>
          </w:rPr>
          <w:tab/>
        </w:r>
        <w:r>
          <w:rPr>
            <w:noProof/>
            <w:webHidden/>
          </w:rPr>
          <w:fldChar w:fldCharType="begin"/>
        </w:r>
        <w:r>
          <w:rPr>
            <w:noProof/>
            <w:webHidden/>
          </w:rPr>
          <w:instrText xml:space="preserve"> PAGEREF _Toc231468794 \h </w:instrText>
        </w:r>
        <w:r>
          <w:rPr>
            <w:noProof/>
            <w:webHidden/>
          </w:rPr>
        </w:r>
        <w:r>
          <w:rPr>
            <w:noProof/>
            <w:webHidden/>
          </w:rPr>
          <w:fldChar w:fldCharType="separate"/>
        </w:r>
        <w:r>
          <w:rPr>
            <w:noProof/>
            <w:webHidden/>
          </w:rPr>
          <w:t>11</w:t>
        </w:r>
        <w:r>
          <w:rPr>
            <w:noProof/>
            <w:webHidden/>
          </w:rPr>
          <w:fldChar w:fldCharType="end"/>
        </w:r>
      </w:hyperlink>
    </w:p>
    <w:p w14:paraId="7066FDBE" w14:textId="35BFD764" w:rsidR="00E574D2" w:rsidRDefault="00E574D2">
      <w:pPr>
        <w:pStyle w:val="TOC2"/>
        <w:tabs>
          <w:tab w:val="right" w:leader="dot" w:pos="9395"/>
        </w:tabs>
        <w:rPr>
          <w:noProof/>
        </w:rPr>
      </w:pPr>
      <w:hyperlink w:anchor="_Toc231468795" w:history="1">
        <w:r w:rsidRPr="00A137E0">
          <w:rPr>
            <w:rStyle w:val="Hyperlink"/>
            <w:noProof/>
          </w:rPr>
          <w:t>4.2. Mô-đun nhận diện tiền</w:t>
        </w:r>
        <w:r>
          <w:rPr>
            <w:noProof/>
            <w:webHidden/>
          </w:rPr>
          <w:tab/>
        </w:r>
        <w:r>
          <w:rPr>
            <w:noProof/>
            <w:webHidden/>
          </w:rPr>
          <w:fldChar w:fldCharType="begin"/>
        </w:r>
        <w:r>
          <w:rPr>
            <w:noProof/>
            <w:webHidden/>
          </w:rPr>
          <w:instrText xml:space="preserve"> PAGEREF _Toc231468795 \h </w:instrText>
        </w:r>
        <w:r>
          <w:rPr>
            <w:noProof/>
            <w:webHidden/>
          </w:rPr>
        </w:r>
        <w:r>
          <w:rPr>
            <w:noProof/>
            <w:webHidden/>
          </w:rPr>
          <w:fldChar w:fldCharType="separate"/>
        </w:r>
        <w:r>
          <w:rPr>
            <w:noProof/>
            <w:webHidden/>
          </w:rPr>
          <w:t>11</w:t>
        </w:r>
        <w:r>
          <w:rPr>
            <w:noProof/>
            <w:webHidden/>
          </w:rPr>
          <w:fldChar w:fldCharType="end"/>
        </w:r>
      </w:hyperlink>
    </w:p>
    <w:p w14:paraId="3A216167" w14:textId="503B5F3D" w:rsidR="00E574D2" w:rsidRDefault="00E574D2">
      <w:pPr>
        <w:pStyle w:val="TOC3"/>
        <w:tabs>
          <w:tab w:val="right" w:leader="dot" w:pos="9395"/>
        </w:tabs>
        <w:rPr>
          <w:noProof/>
        </w:rPr>
      </w:pPr>
      <w:hyperlink w:anchor="_Toc231468796" w:history="1">
        <w:r w:rsidRPr="00A137E0">
          <w:rPr>
            <w:rStyle w:val="Hyperlink"/>
            <w:i/>
            <w:noProof/>
          </w:rPr>
          <w:t>4.2.1. Dữ liệu và huấn luyện</w:t>
        </w:r>
        <w:r>
          <w:rPr>
            <w:noProof/>
            <w:webHidden/>
          </w:rPr>
          <w:tab/>
        </w:r>
        <w:r>
          <w:rPr>
            <w:noProof/>
            <w:webHidden/>
          </w:rPr>
          <w:fldChar w:fldCharType="begin"/>
        </w:r>
        <w:r>
          <w:rPr>
            <w:noProof/>
            <w:webHidden/>
          </w:rPr>
          <w:instrText xml:space="preserve"> PAGEREF _Toc231468796 \h </w:instrText>
        </w:r>
        <w:r>
          <w:rPr>
            <w:noProof/>
            <w:webHidden/>
          </w:rPr>
        </w:r>
        <w:r>
          <w:rPr>
            <w:noProof/>
            <w:webHidden/>
          </w:rPr>
          <w:fldChar w:fldCharType="separate"/>
        </w:r>
        <w:r>
          <w:rPr>
            <w:noProof/>
            <w:webHidden/>
          </w:rPr>
          <w:t>12</w:t>
        </w:r>
        <w:r>
          <w:rPr>
            <w:noProof/>
            <w:webHidden/>
          </w:rPr>
          <w:fldChar w:fldCharType="end"/>
        </w:r>
      </w:hyperlink>
    </w:p>
    <w:p w14:paraId="2DA27E2B" w14:textId="6A64CFD5" w:rsidR="00E574D2" w:rsidRDefault="00E574D2">
      <w:pPr>
        <w:pStyle w:val="TOC3"/>
        <w:tabs>
          <w:tab w:val="right" w:leader="dot" w:pos="9395"/>
        </w:tabs>
        <w:rPr>
          <w:noProof/>
        </w:rPr>
      </w:pPr>
      <w:hyperlink w:anchor="_Toc231468797" w:history="1">
        <w:r w:rsidRPr="00A137E0">
          <w:rPr>
            <w:rStyle w:val="Hyperlink"/>
            <w:i/>
            <w:noProof/>
          </w:rPr>
          <w:t>4.2.2. Suy luận trên thiết bị và cơ chế dự phòng</w:t>
        </w:r>
        <w:r>
          <w:rPr>
            <w:noProof/>
            <w:webHidden/>
          </w:rPr>
          <w:tab/>
        </w:r>
        <w:r>
          <w:rPr>
            <w:noProof/>
            <w:webHidden/>
          </w:rPr>
          <w:fldChar w:fldCharType="begin"/>
        </w:r>
        <w:r>
          <w:rPr>
            <w:noProof/>
            <w:webHidden/>
          </w:rPr>
          <w:instrText xml:space="preserve"> PAGEREF _Toc231468797 \h </w:instrText>
        </w:r>
        <w:r>
          <w:rPr>
            <w:noProof/>
            <w:webHidden/>
          </w:rPr>
        </w:r>
        <w:r>
          <w:rPr>
            <w:noProof/>
            <w:webHidden/>
          </w:rPr>
          <w:fldChar w:fldCharType="separate"/>
        </w:r>
        <w:r>
          <w:rPr>
            <w:noProof/>
            <w:webHidden/>
          </w:rPr>
          <w:t>12</w:t>
        </w:r>
        <w:r>
          <w:rPr>
            <w:noProof/>
            <w:webHidden/>
          </w:rPr>
          <w:fldChar w:fldCharType="end"/>
        </w:r>
      </w:hyperlink>
    </w:p>
    <w:p w14:paraId="4DCEF19D" w14:textId="0C0DEEC7" w:rsidR="00E574D2" w:rsidRDefault="00E574D2">
      <w:pPr>
        <w:pStyle w:val="TOC3"/>
        <w:tabs>
          <w:tab w:val="right" w:leader="dot" w:pos="9395"/>
        </w:tabs>
        <w:rPr>
          <w:noProof/>
        </w:rPr>
      </w:pPr>
      <w:hyperlink w:anchor="_Toc231468798" w:history="1">
        <w:r w:rsidRPr="00A137E0">
          <w:rPr>
            <w:rStyle w:val="Hyperlink"/>
            <w:i/>
            <w:noProof/>
          </w:rPr>
          <w:t>4.2.3. Đếm cộng dồn và đọc số thành chữ</w:t>
        </w:r>
        <w:r>
          <w:rPr>
            <w:noProof/>
            <w:webHidden/>
          </w:rPr>
          <w:tab/>
        </w:r>
        <w:r>
          <w:rPr>
            <w:noProof/>
            <w:webHidden/>
          </w:rPr>
          <w:fldChar w:fldCharType="begin"/>
        </w:r>
        <w:r>
          <w:rPr>
            <w:noProof/>
            <w:webHidden/>
          </w:rPr>
          <w:instrText xml:space="preserve"> PAGEREF _Toc231468798 \h </w:instrText>
        </w:r>
        <w:r>
          <w:rPr>
            <w:noProof/>
            <w:webHidden/>
          </w:rPr>
        </w:r>
        <w:r>
          <w:rPr>
            <w:noProof/>
            <w:webHidden/>
          </w:rPr>
          <w:fldChar w:fldCharType="separate"/>
        </w:r>
        <w:r>
          <w:rPr>
            <w:noProof/>
            <w:webHidden/>
          </w:rPr>
          <w:t>12</w:t>
        </w:r>
        <w:r>
          <w:rPr>
            <w:noProof/>
            <w:webHidden/>
          </w:rPr>
          <w:fldChar w:fldCharType="end"/>
        </w:r>
      </w:hyperlink>
    </w:p>
    <w:p w14:paraId="17180481" w14:textId="1DA407D9" w:rsidR="00E574D2" w:rsidRDefault="00E574D2">
      <w:pPr>
        <w:pStyle w:val="TOC2"/>
        <w:tabs>
          <w:tab w:val="right" w:leader="dot" w:pos="9395"/>
        </w:tabs>
        <w:rPr>
          <w:noProof/>
        </w:rPr>
      </w:pPr>
      <w:hyperlink w:anchor="_Toc231468799" w:history="1">
        <w:r w:rsidRPr="00A137E0">
          <w:rPr>
            <w:rStyle w:val="Hyperlink"/>
            <w:noProof/>
          </w:rPr>
          <w:t>4.3. Mô-đun đọc thực đơn</w:t>
        </w:r>
        <w:r>
          <w:rPr>
            <w:noProof/>
            <w:webHidden/>
          </w:rPr>
          <w:tab/>
        </w:r>
        <w:r>
          <w:rPr>
            <w:noProof/>
            <w:webHidden/>
          </w:rPr>
          <w:fldChar w:fldCharType="begin"/>
        </w:r>
        <w:r>
          <w:rPr>
            <w:noProof/>
            <w:webHidden/>
          </w:rPr>
          <w:instrText xml:space="preserve"> PAGEREF _Toc231468799 \h </w:instrText>
        </w:r>
        <w:r>
          <w:rPr>
            <w:noProof/>
            <w:webHidden/>
          </w:rPr>
        </w:r>
        <w:r>
          <w:rPr>
            <w:noProof/>
            <w:webHidden/>
          </w:rPr>
          <w:fldChar w:fldCharType="separate"/>
        </w:r>
        <w:r>
          <w:rPr>
            <w:noProof/>
            <w:webHidden/>
          </w:rPr>
          <w:t>13</w:t>
        </w:r>
        <w:r>
          <w:rPr>
            <w:noProof/>
            <w:webHidden/>
          </w:rPr>
          <w:fldChar w:fldCharType="end"/>
        </w:r>
      </w:hyperlink>
    </w:p>
    <w:p w14:paraId="0F7194FE" w14:textId="4D11AE19" w:rsidR="00E574D2" w:rsidRDefault="00E574D2">
      <w:pPr>
        <w:pStyle w:val="TOC2"/>
        <w:tabs>
          <w:tab w:val="right" w:leader="dot" w:pos="9395"/>
        </w:tabs>
        <w:rPr>
          <w:noProof/>
        </w:rPr>
      </w:pPr>
      <w:hyperlink w:anchor="_Toc231468800" w:history="1">
        <w:r w:rsidRPr="00A137E0">
          <w:rPr>
            <w:rStyle w:val="Hyperlink"/>
            <w:noProof/>
          </w:rPr>
          <w:t>4.4. Kết quả thực nghiệm</w:t>
        </w:r>
        <w:r>
          <w:rPr>
            <w:noProof/>
            <w:webHidden/>
          </w:rPr>
          <w:tab/>
        </w:r>
        <w:r>
          <w:rPr>
            <w:noProof/>
            <w:webHidden/>
          </w:rPr>
          <w:fldChar w:fldCharType="begin"/>
        </w:r>
        <w:r>
          <w:rPr>
            <w:noProof/>
            <w:webHidden/>
          </w:rPr>
          <w:instrText xml:space="preserve"> PAGEREF _Toc231468800 \h </w:instrText>
        </w:r>
        <w:r>
          <w:rPr>
            <w:noProof/>
            <w:webHidden/>
          </w:rPr>
        </w:r>
        <w:r>
          <w:rPr>
            <w:noProof/>
            <w:webHidden/>
          </w:rPr>
          <w:fldChar w:fldCharType="separate"/>
        </w:r>
        <w:r>
          <w:rPr>
            <w:noProof/>
            <w:webHidden/>
          </w:rPr>
          <w:t>13</w:t>
        </w:r>
        <w:r>
          <w:rPr>
            <w:noProof/>
            <w:webHidden/>
          </w:rPr>
          <w:fldChar w:fldCharType="end"/>
        </w:r>
      </w:hyperlink>
    </w:p>
    <w:p w14:paraId="136D9CBB" w14:textId="49782166" w:rsidR="00E574D2" w:rsidRDefault="00E574D2">
      <w:pPr>
        <w:pStyle w:val="TOC1"/>
        <w:tabs>
          <w:tab w:val="right" w:leader="dot" w:pos="9395"/>
        </w:tabs>
        <w:rPr>
          <w:noProof/>
        </w:rPr>
      </w:pPr>
      <w:hyperlink w:anchor="_Toc231468801" w:history="1">
        <w:r w:rsidRPr="00A137E0">
          <w:rPr>
            <w:rStyle w:val="Hyperlink"/>
            <w:noProof/>
          </w:rPr>
          <w:t>V. MÔ HÌNH TRIỂN KHAI (DEPLOYMENT MODEL)</w:t>
        </w:r>
        <w:r>
          <w:rPr>
            <w:noProof/>
            <w:webHidden/>
          </w:rPr>
          <w:tab/>
        </w:r>
        <w:r>
          <w:rPr>
            <w:noProof/>
            <w:webHidden/>
          </w:rPr>
          <w:fldChar w:fldCharType="begin"/>
        </w:r>
        <w:r>
          <w:rPr>
            <w:noProof/>
            <w:webHidden/>
          </w:rPr>
          <w:instrText xml:space="preserve"> PAGEREF _Toc231468801 \h </w:instrText>
        </w:r>
        <w:r>
          <w:rPr>
            <w:noProof/>
            <w:webHidden/>
          </w:rPr>
        </w:r>
        <w:r>
          <w:rPr>
            <w:noProof/>
            <w:webHidden/>
          </w:rPr>
          <w:fldChar w:fldCharType="separate"/>
        </w:r>
        <w:r>
          <w:rPr>
            <w:noProof/>
            <w:webHidden/>
          </w:rPr>
          <w:t>15</w:t>
        </w:r>
        <w:r>
          <w:rPr>
            <w:noProof/>
            <w:webHidden/>
          </w:rPr>
          <w:fldChar w:fldCharType="end"/>
        </w:r>
      </w:hyperlink>
    </w:p>
    <w:p w14:paraId="6F227E35" w14:textId="1E2B5C7F" w:rsidR="00E574D2" w:rsidRDefault="00E574D2">
      <w:pPr>
        <w:pStyle w:val="TOC2"/>
        <w:tabs>
          <w:tab w:val="right" w:leader="dot" w:pos="9395"/>
        </w:tabs>
        <w:rPr>
          <w:noProof/>
        </w:rPr>
      </w:pPr>
      <w:hyperlink w:anchor="_Toc231468802" w:history="1">
        <w:r w:rsidRPr="00A137E0">
          <w:rPr>
            <w:rStyle w:val="Hyperlink"/>
            <w:noProof/>
          </w:rPr>
          <w:t>5.1. Triển khai cục bộ (Local / On-device)</w:t>
        </w:r>
        <w:r>
          <w:rPr>
            <w:noProof/>
            <w:webHidden/>
          </w:rPr>
          <w:tab/>
        </w:r>
        <w:r>
          <w:rPr>
            <w:noProof/>
            <w:webHidden/>
          </w:rPr>
          <w:fldChar w:fldCharType="begin"/>
        </w:r>
        <w:r>
          <w:rPr>
            <w:noProof/>
            <w:webHidden/>
          </w:rPr>
          <w:instrText xml:space="preserve"> PAGEREF _Toc231468802 \h </w:instrText>
        </w:r>
        <w:r>
          <w:rPr>
            <w:noProof/>
            <w:webHidden/>
          </w:rPr>
        </w:r>
        <w:r>
          <w:rPr>
            <w:noProof/>
            <w:webHidden/>
          </w:rPr>
          <w:fldChar w:fldCharType="separate"/>
        </w:r>
        <w:r>
          <w:rPr>
            <w:noProof/>
            <w:webHidden/>
          </w:rPr>
          <w:t>15</w:t>
        </w:r>
        <w:r>
          <w:rPr>
            <w:noProof/>
            <w:webHidden/>
          </w:rPr>
          <w:fldChar w:fldCharType="end"/>
        </w:r>
      </w:hyperlink>
    </w:p>
    <w:p w14:paraId="1950B403" w14:textId="06EAEF98" w:rsidR="00E574D2" w:rsidRDefault="00E574D2">
      <w:pPr>
        <w:pStyle w:val="TOC2"/>
        <w:tabs>
          <w:tab w:val="right" w:leader="dot" w:pos="9395"/>
        </w:tabs>
        <w:rPr>
          <w:noProof/>
        </w:rPr>
      </w:pPr>
      <w:hyperlink w:anchor="_Toc231468803" w:history="1">
        <w:r w:rsidRPr="00A137E0">
          <w:rPr>
            <w:rStyle w:val="Hyperlink"/>
            <w:noProof/>
          </w:rPr>
          <w:t>5.2. Triển khai mạng nội bộ (LAN)</w:t>
        </w:r>
        <w:r>
          <w:rPr>
            <w:noProof/>
            <w:webHidden/>
          </w:rPr>
          <w:tab/>
        </w:r>
        <w:r>
          <w:rPr>
            <w:noProof/>
            <w:webHidden/>
          </w:rPr>
          <w:fldChar w:fldCharType="begin"/>
        </w:r>
        <w:r>
          <w:rPr>
            <w:noProof/>
            <w:webHidden/>
          </w:rPr>
          <w:instrText xml:space="preserve"> PAGEREF _Toc231468803 \h </w:instrText>
        </w:r>
        <w:r>
          <w:rPr>
            <w:noProof/>
            <w:webHidden/>
          </w:rPr>
        </w:r>
        <w:r>
          <w:rPr>
            <w:noProof/>
            <w:webHidden/>
          </w:rPr>
          <w:fldChar w:fldCharType="separate"/>
        </w:r>
        <w:r>
          <w:rPr>
            <w:noProof/>
            <w:webHidden/>
          </w:rPr>
          <w:t>15</w:t>
        </w:r>
        <w:r>
          <w:rPr>
            <w:noProof/>
            <w:webHidden/>
          </w:rPr>
          <w:fldChar w:fldCharType="end"/>
        </w:r>
      </w:hyperlink>
    </w:p>
    <w:p w14:paraId="48169B33" w14:textId="6B51F6E1" w:rsidR="00E574D2" w:rsidRDefault="00E574D2">
      <w:pPr>
        <w:pStyle w:val="TOC2"/>
        <w:tabs>
          <w:tab w:val="right" w:leader="dot" w:pos="9395"/>
        </w:tabs>
        <w:rPr>
          <w:noProof/>
        </w:rPr>
      </w:pPr>
      <w:hyperlink w:anchor="_Toc231468804" w:history="1">
        <w:r w:rsidRPr="00A137E0">
          <w:rPr>
            <w:rStyle w:val="Hyperlink"/>
            <w:noProof/>
          </w:rPr>
          <w:t>5.3. Triển khai đám mây (phát triển nâng cao)</w:t>
        </w:r>
        <w:r>
          <w:rPr>
            <w:noProof/>
            <w:webHidden/>
          </w:rPr>
          <w:tab/>
        </w:r>
        <w:r>
          <w:rPr>
            <w:noProof/>
            <w:webHidden/>
          </w:rPr>
          <w:fldChar w:fldCharType="begin"/>
        </w:r>
        <w:r>
          <w:rPr>
            <w:noProof/>
            <w:webHidden/>
          </w:rPr>
          <w:instrText xml:space="preserve"> PAGEREF _Toc231468804 \h </w:instrText>
        </w:r>
        <w:r>
          <w:rPr>
            <w:noProof/>
            <w:webHidden/>
          </w:rPr>
        </w:r>
        <w:r>
          <w:rPr>
            <w:noProof/>
            <w:webHidden/>
          </w:rPr>
          <w:fldChar w:fldCharType="separate"/>
        </w:r>
        <w:r>
          <w:rPr>
            <w:noProof/>
            <w:webHidden/>
          </w:rPr>
          <w:t>16</w:t>
        </w:r>
        <w:r>
          <w:rPr>
            <w:noProof/>
            <w:webHidden/>
          </w:rPr>
          <w:fldChar w:fldCharType="end"/>
        </w:r>
      </w:hyperlink>
    </w:p>
    <w:p w14:paraId="264CD1A4" w14:textId="3A6E0EBF" w:rsidR="00E574D2" w:rsidRDefault="00E574D2">
      <w:pPr>
        <w:pStyle w:val="TOC1"/>
        <w:tabs>
          <w:tab w:val="right" w:leader="dot" w:pos="9395"/>
        </w:tabs>
        <w:rPr>
          <w:noProof/>
        </w:rPr>
      </w:pPr>
      <w:hyperlink w:anchor="_Toc231468805" w:history="1">
        <w:r w:rsidRPr="00A137E0">
          <w:rPr>
            <w:rStyle w:val="Hyperlink"/>
            <w:noProof/>
          </w:rPr>
          <w:t>VI. GIAO DIỆN NGƯỜI DÙNG (UI MOCKUP)</w:t>
        </w:r>
        <w:r>
          <w:rPr>
            <w:noProof/>
            <w:webHidden/>
          </w:rPr>
          <w:tab/>
        </w:r>
        <w:r>
          <w:rPr>
            <w:noProof/>
            <w:webHidden/>
          </w:rPr>
          <w:fldChar w:fldCharType="begin"/>
        </w:r>
        <w:r>
          <w:rPr>
            <w:noProof/>
            <w:webHidden/>
          </w:rPr>
          <w:instrText xml:space="preserve"> PAGEREF _Toc231468805 \h </w:instrText>
        </w:r>
        <w:r>
          <w:rPr>
            <w:noProof/>
            <w:webHidden/>
          </w:rPr>
        </w:r>
        <w:r>
          <w:rPr>
            <w:noProof/>
            <w:webHidden/>
          </w:rPr>
          <w:fldChar w:fldCharType="separate"/>
        </w:r>
        <w:r>
          <w:rPr>
            <w:noProof/>
            <w:webHidden/>
          </w:rPr>
          <w:t>17</w:t>
        </w:r>
        <w:r>
          <w:rPr>
            <w:noProof/>
            <w:webHidden/>
          </w:rPr>
          <w:fldChar w:fldCharType="end"/>
        </w:r>
      </w:hyperlink>
    </w:p>
    <w:p w14:paraId="6C133972" w14:textId="332C1DA2" w:rsidR="00E574D2" w:rsidRDefault="00E574D2">
      <w:pPr>
        <w:pStyle w:val="TOC1"/>
        <w:tabs>
          <w:tab w:val="right" w:leader="dot" w:pos="9395"/>
        </w:tabs>
        <w:rPr>
          <w:noProof/>
        </w:rPr>
      </w:pPr>
      <w:hyperlink w:anchor="_Toc231468806" w:history="1">
        <w:r w:rsidRPr="00A137E0">
          <w:rPr>
            <w:rStyle w:val="Hyperlink"/>
            <w:noProof/>
          </w:rPr>
          <w:t>VII. ỨNG DỤNG THỰC TẾ VÀ KHẢ NĂNG MỞ RỘNG</w:t>
        </w:r>
        <w:r>
          <w:rPr>
            <w:noProof/>
            <w:webHidden/>
          </w:rPr>
          <w:tab/>
        </w:r>
        <w:r>
          <w:rPr>
            <w:noProof/>
            <w:webHidden/>
          </w:rPr>
          <w:fldChar w:fldCharType="begin"/>
        </w:r>
        <w:r>
          <w:rPr>
            <w:noProof/>
            <w:webHidden/>
          </w:rPr>
          <w:instrText xml:space="preserve"> PAGEREF _Toc231468806 \h </w:instrText>
        </w:r>
        <w:r>
          <w:rPr>
            <w:noProof/>
            <w:webHidden/>
          </w:rPr>
        </w:r>
        <w:r>
          <w:rPr>
            <w:noProof/>
            <w:webHidden/>
          </w:rPr>
          <w:fldChar w:fldCharType="separate"/>
        </w:r>
        <w:r>
          <w:rPr>
            <w:noProof/>
            <w:webHidden/>
          </w:rPr>
          <w:t>19</w:t>
        </w:r>
        <w:r>
          <w:rPr>
            <w:noProof/>
            <w:webHidden/>
          </w:rPr>
          <w:fldChar w:fldCharType="end"/>
        </w:r>
      </w:hyperlink>
    </w:p>
    <w:p w14:paraId="388FC572" w14:textId="59CC3B5D" w:rsidR="00E574D2" w:rsidRDefault="00E574D2">
      <w:pPr>
        <w:pStyle w:val="TOC2"/>
        <w:tabs>
          <w:tab w:val="right" w:leader="dot" w:pos="9395"/>
        </w:tabs>
        <w:rPr>
          <w:noProof/>
        </w:rPr>
      </w:pPr>
      <w:hyperlink w:anchor="_Toc231468807" w:history="1">
        <w:r w:rsidRPr="00A137E0">
          <w:rPr>
            <w:rStyle w:val="Hyperlink"/>
            <w:noProof/>
          </w:rPr>
          <w:t>7.1. Ứng dụng thực tế</w:t>
        </w:r>
        <w:r>
          <w:rPr>
            <w:noProof/>
            <w:webHidden/>
          </w:rPr>
          <w:tab/>
        </w:r>
        <w:r>
          <w:rPr>
            <w:noProof/>
            <w:webHidden/>
          </w:rPr>
          <w:fldChar w:fldCharType="begin"/>
        </w:r>
        <w:r>
          <w:rPr>
            <w:noProof/>
            <w:webHidden/>
          </w:rPr>
          <w:instrText xml:space="preserve"> PAGEREF _Toc231468807 \h </w:instrText>
        </w:r>
        <w:r>
          <w:rPr>
            <w:noProof/>
            <w:webHidden/>
          </w:rPr>
        </w:r>
        <w:r>
          <w:rPr>
            <w:noProof/>
            <w:webHidden/>
          </w:rPr>
          <w:fldChar w:fldCharType="separate"/>
        </w:r>
        <w:r>
          <w:rPr>
            <w:noProof/>
            <w:webHidden/>
          </w:rPr>
          <w:t>19</w:t>
        </w:r>
        <w:r>
          <w:rPr>
            <w:noProof/>
            <w:webHidden/>
          </w:rPr>
          <w:fldChar w:fldCharType="end"/>
        </w:r>
      </w:hyperlink>
    </w:p>
    <w:p w14:paraId="7E968A24" w14:textId="3CF53468" w:rsidR="00E574D2" w:rsidRDefault="00E574D2">
      <w:pPr>
        <w:pStyle w:val="TOC2"/>
        <w:tabs>
          <w:tab w:val="right" w:leader="dot" w:pos="9395"/>
        </w:tabs>
        <w:rPr>
          <w:noProof/>
        </w:rPr>
      </w:pPr>
      <w:hyperlink w:anchor="_Toc231468808" w:history="1">
        <w:r w:rsidRPr="00A137E0">
          <w:rPr>
            <w:rStyle w:val="Hyperlink"/>
            <w:noProof/>
          </w:rPr>
          <w:t>7.2. Khả năng mở rộng</w:t>
        </w:r>
        <w:r>
          <w:rPr>
            <w:noProof/>
            <w:webHidden/>
          </w:rPr>
          <w:tab/>
        </w:r>
        <w:r>
          <w:rPr>
            <w:noProof/>
            <w:webHidden/>
          </w:rPr>
          <w:fldChar w:fldCharType="begin"/>
        </w:r>
        <w:r>
          <w:rPr>
            <w:noProof/>
            <w:webHidden/>
          </w:rPr>
          <w:instrText xml:space="preserve"> PAGEREF _Toc231468808 \h </w:instrText>
        </w:r>
        <w:r>
          <w:rPr>
            <w:noProof/>
            <w:webHidden/>
          </w:rPr>
        </w:r>
        <w:r>
          <w:rPr>
            <w:noProof/>
            <w:webHidden/>
          </w:rPr>
          <w:fldChar w:fldCharType="separate"/>
        </w:r>
        <w:r>
          <w:rPr>
            <w:noProof/>
            <w:webHidden/>
          </w:rPr>
          <w:t>19</w:t>
        </w:r>
        <w:r>
          <w:rPr>
            <w:noProof/>
            <w:webHidden/>
          </w:rPr>
          <w:fldChar w:fldCharType="end"/>
        </w:r>
      </w:hyperlink>
    </w:p>
    <w:p w14:paraId="703E7E36" w14:textId="5E0A9EDA" w:rsidR="00E574D2" w:rsidRDefault="00E574D2">
      <w:pPr>
        <w:pStyle w:val="TOC1"/>
        <w:tabs>
          <w:tab w:val="right" w:leader="dot" w:pos="9395"/>
        </w:tabs>
        <w:rPr>
          <w:noProof/>
        </w:rPr>
      </w:pPr>
      <w:hyperlink w:anchor="_Toc231468809" w:history="1">
        <w:r w:rsidRPr="00A137E0">
          <w:rPr>
            <w:rStyle w:val="Hyperlink"/>
            <w:noProof/>
          </w:rPr>
          <w:t>VIII. NHỮNG KHÓ KHĂN TRONG QUÁ TRÌNH THỰC HIỆN</w:t>
        </w:r>
        <w:r>
          <w:rPr>
            <w:noProof/>
            <w:webHidden/>
          </w:rPr>
          <w:tab/>
        </w:r>
        <w:r>
          <w:rPr>
            <w:noProof/>
            <w:webHidden/>
          </w:rPr>
          <w:fldChar w:fldCharType="begin"/>
        </w:r>
        <w:r>
          <w:rPr>
            <w:noProof/>
            <w:webHidden/>
          </w:rPr>
          <w:instrText xml:space="preserve"> PAGEREF _Toc231468809 \h </w:instrText>
        </w:r>
        <w:r>
          <w:rPr>
            <w:noProof/>
            <w:webHidden/>
          </w:rPr>
        </w:r>
        <w:r>
          <w:rPr>
            <w:noProof/>
            <w:webHidden/>
          </w:rPr>
          <w:fldChar w:fldCharType="separate"/>
        </w:r>
        <w:r>
          <w:rPr>
            <w:noProof/>
            <w:webHidden/>
          </w:rPr>
          <w:t>20</w:t>
        </w:r>
        <w:r>
          <w:rPr>
            <w:noProof/>
            <w:webHidden/>
          </w:rPr>
          <w:fldChar w:fldCharType="end"/>
        </w:r>
      </w:hyperlink>
    </w:p>
    <w:p w14:paraId="287CD6A1" w14:textId="4F64FAFF" w:rsidR="00E574D2" w:rsidRDefault="00E574D2">
      <w:pPr>
        <w:pStyle w:val="TOC1"/>
        <w:tabs>
          <w:tab w:val="right" w:leader="dot" w:pos="9395"/>
        </w:tabs>
        <w:rPr>
          <w:noProof/>
        </w:rPr>
      </w:pPr>
      <w:hyperlink w:anchor="_Toc231468810" w:history="1">
        <w:r w:rsidRPr="00A137E0">
          <w:rPr>
            <w:rStyle w:val="Hyperlink"/>
            <w:noProof/>
          </w:rPr>
          <w:t>IX. KẾT LUẬN VÀ HƯỚNG PHÁT TRIỂN</w:t>
        </w:r>
        <w:r>
          <w:rPr>
            <w:noProof/>
            <w:webHidden/>
          </w:rPr>
          <w:tab/>
        </w:r>
        <w:r>
          <w:rPr>
            <w:noProof/>
            <w:webHidden/>
          </w:rPr>
          <w:fldChar w:fldCharType="begin"/>
        </w:r>
        <w:r>
          <w:rPr>
            <w:noProof/>
            <w:webHidden/>
          </w:rPr>
          <w:instrText xml:space="preserve"> PAGEREF _Toc231468810 \h </w:instrText>
        </w:r>
        <w:r>
          <w:rPr>
            <w:noProof/>
            <w:webHidden/>
          </w:rPr>
        </w:r>
        <w:r>
          <w:rPr>
            <w:noProof/>
            <w:webHidden/>
          </w:rPr>
          <w:fldChar w:fldCharType="separate"/>
        </w:r>
        <w:r>
          <w:rPr>
            <w:noProof/>
            <w:webHidden/>
          </w:rPr>
          <w:t>21</w:t>
        </w:r>
        <w:r>
          <w:rPr>
            <w:noProof/>
            <w:webHidden/>
          </w:rPr>
          <w:fldChar w:fldCharType="end"/>
        </w:r>
      </w:hyperlink>
    </w:p>
    <w:p w14:paraId="58429F73" w14:textId="79DD9460" w:rsidR="00E574D2" w:rsidRDefault="00E574D2">
      <w:pPr>
        <w:pStyle w:val="TOC2"/>
        <w:tabs>
          <w:tab w:val="right" w:leader="dot" w:pos="9395"/>
        </w:tabs>
        <w:rPr>
          <w:noProof/>
        </w:rPr>
      </w:pPr>
      <w:hyperlink w:anchor="_Toc231468811" w:history="1">
        <w:r w:rsidRPr="00A137E0">
          <w:rPr>
            <w:rStyle w:val="Hyperlink"/>
            <w:noProof/>
          </w:rPr>
          <w:t>9.1. Kết luận</w:t>
        </w:r>
        <w:r>
          <w:rPr>
            <w:noProof/>
            <w:webHidden/>
          </w:rPr>
          <w:tab/>
        </w:r>
        <w:r>
          <w:rPr>
            <w:noProof/>
            <w:webHidden/>
          </w:rPr>
          <w:fldChar w:fldCharType="begin"/>
        </w:r>
        <w:r>
          <w:rPr>
            <w:noProof/>
            <w:webHidden/>
          </w:rPr>
          <w:instrText xml:space="preserve"> PAGEREF _Toc231468811 \h </w:instrText>
        </w:r>
        <w:r>
          <w:rPr>
            <w:noProof/>
            <w:webHidden/>
          </w:rPr>
        </w:r>
        <w:r>
          <w:rPr>
            <w:noProof/>
            <w:webHidden/>
          </w:rPr>
          <w:fldChar w:fldCharType="separate"/>
        </w:r>
        <w:r>
          <w:rPr>
            <w:noProof/>
            <w:webHidden/>
          </w:rPr>
          <w:t>21</w:t>
        </w:r>
        <w:r>
          <w:rPr>
            <w:noProof/>
            <w:webHidden/>
          </w:rPr>
          <w:fldChar w:fldCharType="end"/>
        </w:r>
      </w:hyperlink>
    </w:p>
    <w:p w14:paraId="0EEBEB21" w14:textId="37BDE752" w:rsidR="00E574D2" w:rsidRDefault="00E574D2">
      <w:pPr>
        <w:pStyle w:val="TOC2"/>
        <w:tabs>
          <w:tab w:val="right" w:leader="dot" w:pos="9395"/>
        </w:tabs>
        <w:rPr>
          <w:noProof/>
        </w:rPr>
      </w:pPr>
      <w:hyperlink w:anchor="_Toc231468812" w:history="1">
        <w:r w:rsidRPr="00A137E0">
          <w:rPr>
            <w:rStyle w:val="Hyperlink"/>
            <w:noProof/>
          </w:rPr>
          <w:t>9.2. Hạn chế</w:t>
        </w:r>
        <w:r>
          <w:rPr>
            <w:noProof/>
            <w:webHidden/>
          </w:rPr>
          <w:tab/>
        </w:r>
        <w:r>
          <w:rPr>
            <w:noProof/>
            <w:webHidden/>
          </w:rPr>
          <w:fldChar w:fldCharType="begin"/>
        </w:r>
        <w:r>
          <w:rPr>
            <w:noProof/>
            <w:webHidden/>
          </w:rPr>
          <w:instrText xml:space="preserve"> PAGEREF _Toc231468812 \h </w:instrText>
        </w:r>
        <w:r>
          <w:rPr>
            <w:noProof/>
            <w:webHidden/>
          </w:rPr>
        </w:r>
        <w:r>
          <w:rPr>
            <w:noProof/>
            <w:webHidden/>
          </w:rPr>
          <w:fldChar w:fldCharType="separate"/>
        </w:r>
        <w:r>
          <w:rPr>
            <w:noProof/>
            <w:webHidden/>
          </w:rPr>
          <w:t>21</w:t>
        </w:r>
        <w:r>
          <w:rPr>
            <w:noProof/>
            <w:webHidden/>
          </w:rPr>
          <w:fldChar w:fldCharType="end"/>
        </w:r>
      </w:hyperlink>
    </w:p>
    <w:p w14:paraId="0BA7F721" w14:textId="7F042952" w:rsidR="00E574D2" w:rsidRDefault="00E574D2">
      <w:pPr>
        <w:pStyle w:val="TOC2"/>
        <w:tabs>
          <w:tab w:val="right" w:leader="dot" w:pos="9395"/>
        </w:tabs>
        <w:rPr>
          <w:noProof/>
        </w:rPr>
      </w:pPr>
      <w:hyperlink w:anchor="_Toc231468813" w:history="1">
        <w:r w:rsidRPr="00A137E0">
          <w:rPr>
            <w:rStyle w:val="Hyperlink"/>
            <w:noProof/>
          </w:rPr>
          <w:t>9.3. Hướng phát triển</w:t>
        </w:r>
        <w:r>
          <w:rPr>
            <w:noProof/>
            <w:webHidden/>
          </w:rPr>
          <w:tab/>
        </w:r>
        <w:r>
          <w:rPr>
            <w:noProof/>
            <w:webHidden/>
          </w:rPr>
          <w:fldChar w:fldCharType="begin"/>
        </w:r>
        <w:r>
          <w:rPr>
            <w:noProof/>
            <w:webHidden/>
          </w:rPr>
          <w:instrText xml:space="preserve"> PAGEREF _Toc231468813 \h </w:instrText>
        </w:r>
        <w:r>
          <w:rPr>
            <w:noProof/>
            <w:webHidden/>
          </w:rPr>
        </w:r>
        <w:r>
          <w:rPr>
            <w:noProof/>
            <w:webHidden/>
          </w:rPr>
          <w:fldChar w:fldCharType="separate"/>
        </w:r>
        <w:r>
          <w:rPr>
            <w:noProof/>
            <w:webHidden/>
          </w:rPr>
          <w:t>21</w:t>
        </w:r>
        <w:r>
          <w:rPr>
            <w:noProof/>
            <w:webHidden/>
          </w:rPr>
          <w:fldChar w:fldCharType="end"/>
        </w:r>
      </w:hyperlink>
    </w:p>
    <w:p w14:paraId="45C071EC" w14:textId="177F7AEC" w:rsidR="00E574D2" w:rsidRDefault="00E574D2">
      <w:pPr>
        <w:pStyle w:val="TOC1"/>
        <w:tabs>
          <w:tab w:val="right" w:leader="dot" w:pos="9395"/>
        </w:tabs>
        <w:rPr>
          <w:noProof/>
        </w:rPr>
      </w:pPr>
      <w:hyperlink w:anchor="_Toc231468814" w:history="1">
        <w:r w:rsidRPr="00A137E0">
          <w:rPr>
            <w:rStyle w:val="Hyperlink"/>
            <w:noProof/>
          </w:rPr>
          <w:t>X. TÀI LIỆU VÀ NGUỒN THAM KHẢO</w:t>
        </w:r>
        <w:r>
          <w:rPr>
            <w:noProof/>
            <w:webHidden/>
          </w:rPr>
          <w:tab/>
        </w:r>
        <w:r>
          <w:rPr>
            <w:noProof/>
            <w:webHidden/>
          </w:rPr>
          <w:fldChar w:fldCharType="begin"/>
        </w:r>
        <w:r>
          <w:rPr>
            <w:noProof/>
            <w:webHidden/>
          </w:rPr>
          <w:instrText xml:space="preserve"> PAGEREF _Toc231468814 \h </w:instrText>
        </w:r>
        <w:r>
          <w:rPr>
            <w:noProof/>
            <w:webHidden/>
          </w:rPr>
        </w:r>
        <w:r>
          <w:rPr>
            <w:noProof/>
            <w:webHidden/>
          </w:rPr>
          <w:fldChar w:fldCharType="separate"/>
        </w:r>
        <w:r>
          <w:rPr>
            <w:noProof/>
            <w:webHidden/>
          </w:rPr>
          <w:t>22</w:t>
        </w:r>
        <w:r>
          <w:rPr>
            <w:noProof/>
            <w:webHidden/>
          </w:rPr>
          <w:fldChar w:fldCharType="end"/>
        </w:r>
      </w:hyperlink>
    </w:p>
    <w:p w14:paraId="2070643F" w14:textId="02DF48C6" w:rsidR="003D020F" w:rsidRDefault="00000000">
      <w:r>
        <w:fldChar w:fldCharType="end"/>
      </w:r>
    </w:p>
    <w:p w14:paraId="12C29B0F" w14:textId="77777777" w:rsidR="003D020F" w:rsidRDefault="00000000">
      <w:r>
        <w:br w:type="page"/>
      </w:r>
    </w:p>
    <w:p w14:paraId="4EC33D94" w14:textId="77777777" w:rsidR="003D020F" w:rsidRPr="00E32471" w:rsidRDefault="00000000">
      <w:pPr>
        <w:pStyle w:val="Heading1"/>
        <w:spacing w:before="120" w:after="240"/>
        <w:jc w:val="left"/>
        <w:rPr>
          <w:color w:val="auto"/>
        </w:rPr>
      </w:pPr>
      <w:bookmarkStart w:id="0" w:name="_Toc231468771"/>
      <w:r w:rsidRPr="00E32471">
        <w:rPr>
          <w:rFonts w:ascii="Times New Roman" w:eastAsia="Times New Roman" w:hAnsi="Times New Roman"/>
          <w:color w:val="auto"/>
          <w:sz w:val="32"/>
        </w:rPr>
        <w:lastRenderedPageBreak/>
        <w:t>I. MỞ ĐẦU</w:t>
      </w:r>
      <w:bookmarkEnd w:id="0"/>
    </w:p>
    <w:p w14:paraId="331E3A46" w14:textId="77777777" w:rsidR="003D020F" w:rsidRPr="00E32471" w:rsidRDefault="00000000">
      <w:pPr>
        <w:pStyle w:val="Heading2"/>
        <w:spacing w:after="120"/>
        <w:jc w:val="left"/>
        <w:rPr>
          <w:color w:val="auto"/>
        </w:rPr>
      </w:pPr>
      <w:bookmarkStart w:id="1" w:name="_Toc231468772"/>
      <w:r w:rsidRPr="00E32471">
        <w:rPr>
          <w:rFonts w:ascii="Times New Roman" w:eastAsia="Times New Roman" w:hAnsi="Times New Roman"/>
          <w:color w:val="auto"/>
          <w:sz w:val="28"/>
        </w:rPr>
        <w:t>1.1. Bối cảnh và lý do chọn đề tài</w:t>
      </w:r>
      <w:bookmarkEnd w:id="1"/>
    </w:p>
    <w:p w14:paraId="29AE4B4D" w14:textId="77777777" w:rsidR="003D020F" w:rsidRDefault="00000000" w:rsidP="007A0453">
      <w:pPr>
        <w:ind w:firstLine="360"/>
      </w:pPr>
      <w: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14:paraId="1E8B8179" w14:textId="77777777" w:rsidR="003D020F" w:rsidRDefault="00000000">
      <w:pPr>
        <w:pStyle w:val="ListBullet"/>
        <w:spacing w:after="60"/>
      </w:pPr>
      <w:r>
        <w:rPr>
          <w:b/>
        </w:rPr>
        <w:t xml:space="preserve">Nhận diện tiền: </w:t>
      </w:r>
      <w:r>
        <w:t>các tờ tiền giấy và polymer Việt Nam đồng có kích thước, chất liệu khá giống nhau nên người khiếm thị rất khó phân biệt mệnh giá, dễ bị nhầm lẫn hoặc lừa gạt khi thanh toán, nhận tiền thừa;</w:t>
      </w:r>
    </w:p>
    <w:p w14:paraId="68F2B0C8" w14:textId="77777777" w:rsidR="003D020F" w:rsidRDefault="00000000">
      <w:pPr>
        <w:pStyle w:val="ListBullet"/>
        <w:spacing w:after="60"/>
      </w:pPr>
      <w:r>
        <w:rPr>
          <w:b/>
        </w:rPr>
        <w:t xml:space="preserve">Đọc thực đơn: </w:t>
      </w:r>
      <w:r>
        <w:t>thực đơn ở quán ăn, nhà hàng hầu như chỉ in chữ thường, không có chữ nổi Braille, buộc người khiếm thị phải nhờ người đi cùng hoặc nhân viên đọc giúp.</w:t>
      </w:r>
    </w:p>
    <w:p w14:paraId="4174E0D7" w14:textId="77777777" w:rsidR="003D020F" w:rsidRDefault="00000000" w:rsidP="00372C4E">
      <w:pPr>
        <w:ind w:firstLine="360"/>
      </w:pPr>
      <w: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14:paraId="3BE27F6F" w14:textId="77777777" w:rsidR="003D020F" w:rsidRDefault="00000000" w:rsidP="00372C4E">
      <w:pPr>
        <w:ind w:firstLine="360"/>
      </w:pPr>
      <w: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14:paraId="7B3F8B4E" w14:textId="77777777" w:rsidR="003D020F" w:rsidRDefault="00000000">
      <w:pPr>
        <w:pStyle w:val="Heading2"/>
        <w:spacing w:after="120"/>
        <w:jc w:val="left"/>
      </w:pPr>
      <w:bookmarkStart w:id="2" w:name="_Toc231468773"/>
      <w:r>
        <w:rPr>
          <w:rFonts w:ascii="Times New Roman" w:eastAsia="Times New Roman" w:hAnsi="Times New Roman"/>
          <w:color w:val="2E5496"/>
          <w:sz w:val="28"/>
        </w:rPr>
        <w:t>1.2. Mục tiêu đề tài</w:t>
      </w:r>
      <w:bookmarkEnd w:id="2"/>
    </w:p>
    <w:p w14:paraId="4FD02233" w14:textId="77777777" w:rsidR="003D020F" w:rsidRDefault="00000000">
      <w: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14:paraId="7EBCE9E5" w14:textId="77777777" w:rsidR="003D020F" w:rsidRDefault="00000000">
      <w:pPr>
        <w:pStyle w:val="ListNumber"/>
        <w:spacing w:after="60"/>
      </w:pPr>
      <w:r>
        <w:t>Huấn luyện mô hình AI nhận diện 9 mệnh giá VND đang lưu hành (1.000đ – 500.000đ), chạy theo thời gian thực trên thiết bị di động.</w:t>
      </w:r>
    </w:p>
    <w:p w14:paraId="3066018F" w14:textId="77777777" w:rsidR="003D020F" w:rsidRDefault="00000000">
      <w:pPr>
        <w:pStyle w:val="ListNumber"/>
        <w:spacing w:after="60"/>
      </w:pPr>
      <w:r>
        <w:lastRenderedPageBreak/>
        <w:t>Xây dựng mô-đun đọc thực đơn: từ ảnh chụp menu trích xuất danh sách “món – giá” và đọc to bằng tiếng Việt.</w:t>
      </w:r>
    </w:p>
    <w:p w14:paraId="54569F18" w14:textId="77777777" w:rsidR="003D020F" w:rsidRDefault="00000000">
      <w:pPr>
        <w:pStyle w:val="ListNumber"/>
        <w:spacing w:after="60"/>
      </w:pPr>
      <w:r>
        <w:t>Thiết kế mô hình tương tác “accessibility-first”: cử chỉ chạm/vuốt, lệnh giọng nói, phản hồi âm thanh và rung.</w:t>
      </w:r>
    </w:p>
    <w:p w14:paraId="1A2234E3" w14:textId="77777777" w:rsidR="003D020F" w:rsidRDefault="00000000">
      <w:pPr>
        <w:pStyle w:val="ListNumber"/>
        <w:spacing w:after="60"/>
      </w:pPr>
      <w:r>
        <w:t>Tích hợp chuyển văn bản thành giọng nói (TTS) tiếng Việt tự nhiên.</w:t>
      </w:r>
    </w:p>
    <w:p w14:paraId="2D53A1C9" w14:textId="77777777" w:rsidR="003D020F" w:rsidRDefault="00000000">
      <w:pPr>
        <w:pStyle w:val="ListNumber"/>
        <w:spacing w:after="60"/>
      </w:pPr>
      <w:r>
        <w:t>Đóng gói ứng dụng thành tệp APK cài đặt được kèm tài liệu và quy trình huấn luyện mô hình tái lập được.</w:t>
      </w:r>
    </w:p>
    <w:p w14:paraId="7C727422" w14:textId="77777777" w:rsidR="003D020F" w:rsidRDefault="00000000">
      <w:pPr>
        <w:pStyle w:val="Heading2"/>
        <w:spacing w:after="120"/>
        <w:jc w:val="left"/>
      </w:pPr>
      <w:bookmarkStart w:id="3" w:name="_Toc231468774"/>
      <w:r>
        <w:rPr>
          <w:rFonts w:ascii="Times New Roman" w:eastAsia="Times New Roman" w:hAnsi="Times New Roman"/>
          <w:color w:val="2E5496"/>
          <w:sz w:val="28"/>
        </w:rPr>
        <w:t>1.3. Phạm vi và giới hạn</w:t>
      </w:r>
      <w:bookmarkEnd w:id="3"/>
    </w:p>
    <w:p w14:paraId="4DDE2D91" w14:textId="77777777" w:rsidR="003D020F" w:rsidRDefault="00000000">
      <w:pPr>
        <w:pStyle w:val="Heading3"/>
        <w:spacing w:before="160" w:after="80"/>
        <w:jc w:val="left"/>
      </w:pPr>
      <w:bookmarkStart w:id="4" w:name="_Toc231468775"/>
      <w:r>
        <w:rPr>
          <w:rFonts w:ascii="Times New Roman" w:eastAsia="Times New Roman" w:hAnsi="Times New Roman"/>
          <w:i/>
          <w:color w:val="404040"/>
        </w:rPr>
        <w:t>1.3.1. Phạm vi</w:t>
      </w:r>
      <w:bookmarkEnd w:id="4"/>
    </w:p>
    <w:p w14:paraId="5F86FF32" w14:textId="77777777" w:rsidR="003D020F" w:rsidRDefault="00000000">
      <w:pPr>
        <w:pStyle w:val="ListBullet"/>
        <w:spacing w:after="60"/>
      </w:pPr>
      <w:r>
        <w:t>Nền tảng: Android gốc (Kotlin), tối thiểu Android 8.0 (API 26).</w:t>
      </w:r>
    </w:p>
    <w:p w14:paraId="58F9141A" w14:textId="77777777" w:rsidR="003D020F" w:rsidRDefault="00000000">
      <w:pPr>
        <w:pStyle w:val="ListBullet"/>
        <w:spacing w:after="60"/>
      </w:pPr>
      <w:r>
        <w:t>Tiền tệ: 9 mệnh giá VND phổ biến (loại trừ 100đ, 200đ, 500đ rất hiếm dùng).</w:t>
      </w:r>
    </w:p>
    <w:p w14:paraId="66851BB5" w14:textId="77777777" w:rsidR="003D020F" w:rsidRDefault="00000000">
      <w:pPr>
        <w:pStyle w:val="ListBullet"/>
        <w:spacing w:after="60"/>
      </w:pPr>
      <w:r>
        <w:t>Thực đơn: tiếng Việt có dấu, menu in trên giấy.</w:t>
      </w:r>
    </w:p>
    <w:p w14:paraId="1B84EF09" w14:textId="77777777" w:rsidR="003D020F" w:rsidRDefault="00000000">
      <w:pPr>
        <w:pStyle w:val="ListBullet"/>
        <w:spacing w:after="60"/>
      </w:pPr>
      <w:r>
        <w:t>Hai chức năng lõi (nhận diện tiền, đọc menu); các chức năng lịch sử, cài đặt, lệnh giọng nói ở mức hỗ trợ.</w:t>
      </w:r>
    </w:p>
    <w:p w14:paraId="55D2DE8C" w14:textId="77777777" w:rsidR="003D020F" w:rsidRDefault="00000000">
      <w:pPr>
        <w:pStyle w:val="Heading3"/>
        <w:spacing w:before="160" w:after="80"/>
        <w:jc w:val="left"/>
      </w:pPr>
      <w:bookmarkStart w:id="5" w:name="_Toc231468776"/>
      <w:r>
        <w:rPr>
          <w:rFonts w:ascii="Times New Roman" w:eastAsia="Times New Roman" w:hAnsi="Times New Roman"/>
          <w:i/>
          <w:color w:val="404040"/>
        </w:rPr>
        <w:t>1.3.2. Giới hạn</w:t>
      </w:r>
      <w:bookmarkEnd w:id="5"/>
    </w:p>
    <w:p w14:paraId="15B07621" w14:textId="77777777" w:rsidR="003D020F" w:rsidRDefault="00000000">
      <w:pPr>
        <w:pStyle w:val="ListBullet"/>
        <w:spacing w:after="60"/>
      </w:pPr>
      <w:r>
        <w:t>Mô-đun đọc menu cần kết nối mạng (gọi mô hình đám mây).</w:t>
      </w:r>
    </w:p>
    <w:p w14:paraId="2DB09E97" w14:textId="77777777" w:rsidR="003D020F" w:rsidRDefault="00000000">
      <w:pPr>
        <w:pStyle w:val="ListBullet"/>
        <w:spacing w:after="60"/>
      </w:pPr>
      <w:r>
        <w:t>Chưa hỗ trợ phát hiện tiền giả và mô tả vật thể xung quanh (mới ở mức định hướng).</w:t>
      </w:r>
    </w:p>
    <w:p w14:paraId="6BC0CF16" w14:textId="77777777" w:rsidR="003D020F" w:rsidRDefault="00000000">
      <w:pPr>
        <w:pStyle w:val="ListBullet"/>
        <w:spacing w:after="60"/>
      </w:pPr>
      <w:r>
        <w:t>Số liệu đánh giá định lượng cần đo bổ sung với người khiếm thị thật.</w:t>
      </w:r>
    </w:p>
    <w:p w14:paraId="5ED55CBA" w14:textId="77777777" w:rsidR="003D020F" w:rsidRDefault="00000000">
      <w:r>
        <w:br w:type="page"/>
      </w:r>
    </w:p>
    <w:p w14:paraId="3A532E67" w14:textId="77777777" w:rsidR="003D020F" w:rsidRDefault="00000000">
      <w:pPr>
        <w:pStyle w:val="Heading1"/>
        <w:spacing w:before="120" w:after="240"/>
        <w:jc w:val="left"/>
      </w:pPr>
      <w:bookmarkStart w:id="6" w:name="_Toc231468777"/>
      <w:r>
        <w:rPr>
          <w:rFonts w:ascii="Times New Roman" w:eastAsia="Times New Roman" w:hAnsi="Times New Roman"/>
          <w:color w:val="1F3864"/>
          <w:sz w:val="32"/>
        </w:rPr>
        <w:lastRenderedPageBreak/>
        <w:t>II. CƠ SỞ LÝ THUYẾT</w:t>
      </w:r>
      <w:bookmarkEnd w:id="6"/>
    </w:p>
    <w:p w14:paraId="2427EF4D" w14:textId="77777777" w:rsidR="003D020F" w:rsidRDefault="00000000">
      <w:pPr>
        <w:pStyle w:val="Heading2"/>
        <w:spacing w:after="120"/>
        <w:jc w:val="left"/>
      </w:pPr>
      <w:bookmarkStart w:id="7" w:name="_Toc231468778"/>
      <w:r>
        <w:rPr>
          <w:rFonts w:ascii="Times New Roman" w:eastAsia="Times New Roman" w:hAnsi="Times New Roman"/>
          <w:color w:val="2E5496"/>
          <w:sz w:val="28"/>
        </w:rPr>
        <w:t>2.1. Tổng quan về Trí tuệ nhân tạo (AI)</w:t>
      </w:r>
      <w:bookmarkEnd w:id="7"/>
    </w:p>
    <w:p w14:paraId="2B141432" w14:textId="77777777" w:rsidR="003D020F" w:rsidRDefault="00000000" w:rsidP="00E32471">
      <w:pPr>
        <w:ind w:firstLine="720"/>
      </w:pPr>
      <w: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14:paraId="3C5796FC" w14:textId="77777777" w:rsidR="003D020F" w:rsidRDefault="00000000">
      <w:pPr>
        <w:pStyle w:val="Heading2"/>
        <w:spacing w:after="120"/>
        <w:jc w:val="left"/>
      </w:pPr>
      <w:bookmarkStart w:id="8" w:name="_Toc231468779"/>
      <w:r>
        <w:rPr>
          <w:rFonts w:ascii="Times New Roman" w:eastAsia="Times New Roman" w:hAnsi="Times New Roman"/>
          <w:color w:val="2E5496"/>
          <w:sz w:val="28"/>
        </w:rPr>
        <w:t>2.2. Machine Learning và Deep Learning</w:t>
      </w:r>
      <w:bookmarkEnd w:id="8"/>
    </w:p>
    <w:p w14:paraId="07480CB4" w14:textId="77777777" w:rsidR="003D020F" w:rsidRDefault="00000000" w:rsidP="00E32471">
      <w:pPr>
        <w:ind w:firstLine="720"/>
      </w:pPr>
      <w: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14:paraId="721C0FFB" w14:textId="77777777" w:rsidR="003D020F" w:rsidRDefault="00000000">
      <w:pPr>
        <w:pStyle w:val="Heading3"/>
        <w:spacing w:before="160" w:after="80"/>
        <w:jc w:val="left"/>
      </w:pPr>
      <w:bookmarkStart w:id="9" w:name="_Toc231468780"/>
      <w:r>
        <w:rPr>
          <w:rFonts w:ascii="Times New Roman" w:eastAsia="Times New Roman" w:hAnsi="Times New Roman"/>
          <w:i/>
          <w:color w:val="404040"/>
        </w:rPr>
        <w:t>2.2.1. Mạng nơ-ron tích chập (CNN)</w:t>
      </w:r>
      <w:bookmarkEnd w:id="9"/>
    </w:p>
    <w:p w14:paraId="399E1209" w14:textId="77777777" w:rsidR="003D020F" w:rsidRDefault="00000000" w:rsidP="00E32471">
      <w:pPr>
        <w:ind w:firstLine="720"/>
      </w:pPr>
      <w: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14:paraId="0026B4DF" w14:textId="77777777" w:rsidR="003D020F" w:rsidRDefault="00000000">
      <w:pPr>
        <w:pStyle w:val="Heading3"/>
        <w:spacing w:before="160" w:after="80"/>
        <w:jc w:val="left"/>
      </w:pPr>
      <w:bookmarkStart w:id="10" w:name="_Toc231468781"/>
      <w:r>
        <w:rPr>
          <w:rFonts w:ascii="Times New Roman" w:eastAsia="Times New Roman" w:hAnsi="Times New Roman"/>
          <w:i/>
          <w:color w:val="404040"/>
        </w:rPr>
        <w:t>2.2.2. Học chuyển giao và lượng tử hóa mô hình</w:t>
      </w:r>
      <w:bookmarkEnd w:id="10"/>
    </w:p>
    <w:p w14:paraId="67F57B11" w14:textId="77777777" w:rsidR="003D020F" w:rsidRDefault="00000000" w:rsidP="00E32471">
      <w:pPr>
        <w:ind w:firstLine="720"/>
      </w:pPr>
      <w: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14:paraId="4F7F33E3" w14:textId="77777777" w:rsidR="003D020F" w:rsidRPr="009B19AB" w:rsidRDefault="00000000">
      <w:pPr>
        <w:pStyle w:val="Heading2"/>
        <w:spacing w:after="120"/>
        <w:jc w:val="left"/>
        <w:rPr>
          <w:color w:val="auto"/>
        </w:rPr>
      </w:pPr>
      <w:bookmarkStart w:id="11" w:name="_Toc231468782"/>
      <w:r w:rsidRPr="009B19AB">
        <w:rPr>
          <w:rFonts w:ascii="Times New Roman" w:eastAsia="Times New Roman" w:hAnsi="Times New Roman"/>
          <w:color w:val="auto"/>
          <w:sz w:val="28"/>
        </w:rPr>
        <w:lastRenderedPageBreak/>
        <w:t>2.3. Nhận diện đối tượng và đọc hiểu hình ảnh bằng AI</w:t>
      </w:r>
      <w:bookmarkEnd w:id="11"/>
    </w:p>
    <w:p w14:paraId="5DF6653A" w14:textId="77777777" w:rsidR="003D020F" w:rsidRPr="009B19AB" w:rsidRDefault="00000000">
      <w:r w:rsidRPr="009B19AB">
        <w:t>(Lưu ý: mục này thay cho phần “nhận diện khuôn mặt” trong mẫu, để phù hợp với hai bài toán cốt lõi của đề tài.) Ứng dụng phải giải quyết hai bài toán nhận diện khác nhau nên dùng hai họ mô hình tương ứng.</w:t>
      </w:r>
    </w:p>
    <w:p w14:paraId="50965323" w14:textId="77777777" w:rsidR="003D020F" w:rsidRPr="009B19AB" w:rsidRDefault="00000000">
      <w:pPr>
        <w:pStyle w:val="Heading3"/>
        <w:spacing w:before="160" w:after="80"/>
        <w:jc w:val="left"/>
        <w:rPr>
          <w:color w:val="auto"/>
        </w:rPr>
      </w:pPr>
      <w:bookmarkStart w:id="12" w:name="_Toc231468783"/>
      <w:r w:rsidRPr="009B19AB">
        <w:rPr>
          <w:rFonts w:ascii="Times New Roman" w:eastAsia="Times New Roman" w:hAnsi="Times New Roman"/>
          <w:i/>
          <w:color w:val="auto"/>
        </w:rPr>
        <w:t>2.3.1. Phát hiện đối tượng và họ mô hình YOLO (nhận diện tiền)</w:t>
      </w:r>
      <w:bookmarkEnd w:id="12"/>
    </w:p>
    <w:p w14:paraId="3200433A" w14:textId="77777777" w:rsidR="003D020F" w:rsidRPr="009B19AB" w:rsidRDefault="00000000">
      <w:r w:rsidRPr="009B19AB">
        <w:t>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14:paraId="4F1FD5EC" w14:textId="77777777" w:rsidR="003D020F" w:rsidRPr="009B19AB" w:rsidRDefault="00000000">
      <w:pPr>
        <w:pStyle w:val="Heading3"/>
        <w:spacing w:before="160" w:after="80"/>
        <w:jc w:val="left"/>
        <w:rPr>
          <w:color w:val="auto"/>
        </w:rPr>
      </w:pPr>
      <w:bookmarkStart w:id="13" w:name="_Toc231468784"/>
      <w:r w:rsidRPr="009B19AB">
        <w:rPr>
          <w:rFonts w:ascii="Times New Roman" w:eastAsia="Times New Roman" w:hAnsi="Times New Roman"/>
          <w:i/>
          <w:color w:val="auto"/>
        </w:rPr>
        <w:t>2.3.2. Mô hình ngôn ngữ – thị giác VLM (đọc thực đơn)</w:t>
      </w:r>
      <w:bookmarkEnd w:id="13"/>
    </w:p>
    <w:p w14:paraId="135E8E03" w14:textId="77777777" w:rsidR="003D020F" w:rsidRPr="009B19AB" w:rsidRDefault="00000000">
      <w:r w:rsidRPr="009B19AB">
        <w:t>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OCR rồi phân tích cú pháp (vốn làm “phẳng” bố cục nhiều cột, khó ghép đúng món với giá), VLM nhìn trực tiếp ảnh, hiểu quan hệ không gian giữa tên món và giá, trả về kết quả JSON có cấu trúc.</w:t>
      </w:r>
    </w:p>
    <w:p w14:paraId="2D7AC350" w14:textId="77777777" w:rsidR="003D020F" w:rsidRPr="009B19AB" w:rsidRDefault="00000000">
      <w:pPr>
        <w:pStyle w:val="Heading3"/>
        <w:spacing w:before="160" w:after="80"/>
        <w:jc w:val="left"/>
        <w:rPr>
          <w:color w:val="auto"/>
        </w:rPr>
      </w:pPr>
      <w:bookmarkStart w:id="14" w:name="_Toc231468785"/>
      <w:r w:rsidRPr="009B19AB">
        <w:rPr>
          <w:rFonts w:ascii="Times New Roman" w:eastAsia="Times New Roman" w:hAnsi="Times New Roman"/>
          <w:i/>
          <w:color w:val="auto"/>
        </w:rPr>
        <w:t>2.3.3. OCR và chuyển văn bản thành giọng nói (TTS)</w:t>
      </w:r>
      <w:bookmarkEnd w:id="14"/>
    </w:p>
    <w:p w14:paraId="59A38CB5" w14:textId="77777777" w:rsidR="003D020F" w:rsidRPr="009B19AB" w:rsidRDefault="00000000">
      <w:r w:rsidRPr="009B19AB">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14:paraId="7259E1E1" w14:textId="77777777" w:rsidR="003D020F" w:rsidRPr="009B19AB" w:rsidRDefault="00000000">
      <w:pPr>
        <w:pStyle w:val="Heading2"/>
        <w:spacing w:after="120"/>
        <w:jc w:val="left"/>
        <w:rPr>
          <w:color w:val="auto"/>
        </w:rPr>
      </w:pPr>
      <w:bookmarkStart w:id="15" w:name="_Toc231468786"/>
      <w:r w:rsidRPr="009B19AB">
        <w:rPr>
          <w:rFonts w:ascii="Times New Roman" w:eastAsia="Times New Roman" w:hAnsi="Times New Roman"/>
          <w:color w:val="auto"/>
          <w:sz w:val="28"/>
        </w:rPr>
        <w:lastRenderedPageBreak/>
        <w:t>2.4. Công nghệ và thư viện sử dụng</w:t>
      </w:r>
      <w:bookmarkEnd w:id="15"/>
    </w:p>
    <w:p w14:paraId="7D3B64AE" w14:textId="77777777" w:rsidR="003D020F" w:rsidRDefault="00000000">
      <w:pPr>
        <w:spacing w:after="200"/>
        <w:jc w:val="center"/>
      </w:pPr>
      <w:r>
        <w:rPr>
          <w:i/>
          <w:color w:val="404040"/>
          <w:sz w:val="23"/>
        </w:rPr>
        <w:t>Bảng 2.1. Tổng hợp công nghệ và thư viện sử dụng</w:t>
      </w:r>
    </w:p>
    <w:tbl>
      <w:tblPr>
        <w:tblStyle w:val="LightGrid-Accent1"/>
        <w:tblW w:w="0" w:type="auto"/>
        <w:jc w:val="center"/>
        <w:tblLook w:val="04A0" w:firstRow="1" w:lastRow="0" w:firstColumn="1" w:lastColumn="0" w:noHBand="0" w:noVBand="1"/>
      </w:tblPr>
      <w:tblGrid>
        <w:gridCol w:w="2835"/>
        <w:gridCol w:w="5386"/>
      </w:tblGrid>
      <w:tr w:rsidR="003D020F" w:rsidRPr="009B19AB" w14:paraId="7B3583F5"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A924F6F" w14:textId="77777777" w:rsidR="003D020F" w:rsidRPr="009B19AB" w:rsidRDefault="00000000">
            <w:pPr>
              <w:jc w:val="center"/>
            </w:pPr>
            <w:r w:rsidRPr="009B19AB">
              <w:rPr>
                <w:sz w:val="24"/>
              </w:rPr>
              <w:t>Thành phần</w:t>
            </w:r>
          </w:p>
        </w:tc>
        <w:tc>
          <w:tcPr>
            <w:tcW w:w="5386" w:type="dxa"/>
          </w:tcPr>
          <w:p w14:paraId="09FE48A4" w14:textId="77777777" w:rsidR="003D020F" w:rsidRPr="009B19AB" w:rsidRDefault="00000000">
            <w:pPr>
              <w:jc w:val="center"/>
              <w:cnfStyle w:val="100000000000" w:firstRow="1" w:lastRow="0" w:firstColumn="0" w:lastColumn="0" w:oddVBand="0" w:evenVBand="0" w:oddHBand="0" w:evenHBand="0" w:firstRowFirstColumn="0" w:firstRowLastColumn="0" w:lastRowFirstColumn="0" w:lastRowLastColumn="0"/>
            </w:pPr>
            <w:r w:rsidRPr="009B19AB">
              <w:rPr>
                <w:sz w:val="24"/>
              </w:rPr>
              <w:t>Công nghệ sử dụng</w:t>
            </w:r>
          </w:p>
        </w:tc>
      </w:tr>
      <w:tr w:rsidR="003D020F" w:rsidRPr="009B19AB" w14:paraId="45B39F51"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F1439AD" w14:textId="77777777" w:rsidR="003D020F" w:rsidRPr="009B19AB" w:rsidRDefault="00000000">
            <w:pPr>
              <w:spacing w:after="40"/>
              <w:jc w:val="left"/>
            </w:pPr>
            <w:r w:rsidRPr="009B19AB">
              <w:rPr>
                <w:b w:val="0"/>
                <w:sz w:val="23"/>
              </w:rPr>
              <w:t>Ngôn ngữ &amp; nền tảng</w:t>
            </w:r>
          </w:p>
        </w:tc>
        <w:tc>
          <w:tcPr>
            <w:tcW w:w="5386" w:type="dxa"/>
          </w:tcPr>
          <w:p w14:paraId="55F57C6F"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Kotlin, Android (minSdk 26, target/compileSdk 36)</w:t>
            </w:r>
          </w:p>
        </w:tc>
      </w:tr>
      <w:tr w:rsidR="003D020F" w:rsidRPr="009B19AB" w14:paraId="22CA8314"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F3BCF9" w14:textId="77777777" w:rsidR="003D020F" w:rsidRPr="009B19AB" w:rsidRDefault="00000000">
            <w:pPr>
              <w:spacing w:after="40"/>
              <w:jc w:val="left"/>
            </w:pPr>
            <w:r w:rsidRPr="009B19AB">
              <w:rPr>
                <w:b w:val="0"/>
                <w:sz w:val="23"/>
              </w:rPr>
              <w:t>Giao diện</w:t>
            </w:r>
          </w:p>
        </w:tc>
        <w:tc>
          <w:tcPr>
            <w:tcW w:w="5386" w:type="dxa"/>
          </w:tcPr>
          <w:p w14:paraId="1FA54811"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Jetpack Compose, Material 3, Navigation Compose</w:t>
            </w:r>
          </w:p>
        </w:tc>
      </w:tr>
      <w:tr w:rsidR="003D020F" w:rsidRPr="009B19AB" w14:paraId="1EDB6414"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E135402" w14:textId="77777777" w:rsidR="003D020F" w:rsidRPr="009B19AB" w:rsidRDefault="00000000">
            <w:pPr>
              <w:spacing w:after="40"/>
              <w:jc w:val="left"/>
            </w:pPr>
            <w:r w:rsidRPr="009B19AB">
              <w:rPr>
                <w:b w:val="0"/>
                <w:sz w:val="23"/>
              </w:rPr>
              <w:t>Camera</w:t>
            </w:r>
          </w:p>
        </w:tc>
        <w:tc>
          <w:tcPr>
            <w:tcW w:w="5386" w:type="dxa"/>
          </w:tcPr>
          <w:p w14:paraId="568A9DFA"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CameraX (Preview + ImageAnalysis)</w:t>
            </w:r>
          </w:p>
        </w:tc>
      </w:tr>
      <w:tr w:rsidR="003D020F" w:rsidRPr="009B19AB" w14:paraId="6B3C9015"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19B0817" w14:textId="77777777" w:rsidR="003D020F" w:rsidRPr="009B19AB" w:rsidRDefault="00000000">
            <w:pPr>
              <w:spacing w:after="40"/>
              <w:jc w:val="left"/>
            </w:pPr>
            <w:r w:rsidRPr="009B19AB">
              <w:rPr>
                <w:b w:val="0"/>
                <w:sz w:val="23"/>
              </w:rPr>
              <w:t>AI on-device</w:t>
            </w:r>
          </w:p>
        </w:tc>
        <w:tc>
          <w:tcPr>
            <w:tcW w:w="5386" w:type="dxa"/>
          </w:tcPr>
          <w:p w14:paraId="1392365F"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TensorFlow Lite + TFLite Support</w:t>
            </w:r>
          </w:p>
        </w:tc>
      </w:tr>
      <w:tr w:rsidR="003D020F" w:rsidRPr="009B19AB" w14:paraId="7D2F2EF5"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7070F7" w14:textId="77777777" w:rsidR="003D020F" w:rsidRPr="009B19AB" w:rsidRDefault="00000000">
            <w:pPr>
              <w:spacing w:after="40"/>
              <w:jc w:val="left"/>
            </w:pPr>
            <w:r w:rsidRPr="009B19AB">
              <w:rPr>
                <w:b w:val="0"/>
                <w:sz w:val="23"/>
              </w:rPr>
              <w:t>OCR</w:t>
            </w:r>
          </w:p>
        </w:tc>
        <w:tc>
          <w:tcPr>
            <w:tcW w:w="5386" w:type="dxa"/>
          </w:tcPr>
          <w:p w14:paraId="2DAA669C"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Google ML Kit Text Recognition v2</w:t>
            </w:r>
          </w:p>
        </w:tc>
      </w:tr>
      <w:tr w:rsidR="003D020F" w:rsidRPr="009B19AB" w14:paraId="3C1508E3"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29675D" w14:textId="77777777" w:rsidR="003D020F" w:rsidRPr="009B19AB" w:rsidRDefault="00000000">
            <w:pPr>
              <w:spacing w:after="40"/>
              <w:jc w:val="left"/>
            </w:pPr>
            <w:r w:rsidRPr="009B19AB">
              <w:rPr>
                <w:b w:val="0"/>
                <w:sz w:val="23"/>
              </w:rPr>
              <w:t>AI đám mây</w:t>
            </w:r>
          </w:p>
        </w:tc>
        <w:tc>
          <w:tcPr>
            <w:tcW w:w="5386" w:type="dxa"/>
          </w:tcPr>
          <w:p w14:paraId="4D6F2616"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Groq Cloud – Llama 4 Scout (Vision)</w:t>
            </w:r>
          </w:p>
        </w:tc>
      </w:tr>
      <w:tr w:rsidR="003D020F" w:rsidRPr="009B19AB" w14:paraId="74676FBC"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02BFB7" w14:textId="77777777" w:rsidR="003D020F" w:rsidRPr="009B19AB" w:rsidRDefault="00000000">
            <w:pPr>
              <w:spacing w:after="40"/>
              <w:jc w:val="left"/>
            </w:pPr>
            <w:r w:rsidRPr="009B19AB">
              <w:rPr>
                <w:b w:val="0"/>
                <w:sz w:val="23"/>
              </w:rPr>
              <w:t>TTS</w:t>
            </w:r>
          </w:p>
        </w:tc>
        <w:tc>
          <w:tcPr>
            <w:tcW w:w="5386" w:type="dxa"/>
          </w:tcPr>
          <w:p w14:paraId="1A817B64"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FPT.AI TTS + Android TextToSpeech</w:t>
            </w:r>
          </w:p>
        </w:tc>
      </w:tr>
      <w:tr w:rsidR="003D020F" w:rsidRPr="009B19AB" w14:paraId="136BD374"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F367948" w14:textId="77777777" w:rsidR="003D020F" w:rsidRPr="009B19AB" w:rsidRDefault="00000000">
            <w:pPr>
              <w:spacing w:after="40"/>
              <w:jc w:val="left"/>
            </w:pPr>
            <w:r w:rsidRPr="009B19AB">
              <w:rPr>
                <w:b w:val="0"/>
                <w:sz w:val="23"/>
              </w:rPr>
              <w:t>Giọng nói</w:t>
            </w:r>
          </w:p>
        </w:tc>
        <w:tc>
          <w:tcPr>
            <w:tcW w:w="5386" w:type="dxa"/>
          </w:tcPr>
          <w:p w14:paraId="27D78DE8"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Android SpeechRecognizer</w:t>
            </w:r>
          </w:p>
        </w:tc>
      </w:tr>
      <w:tr w:rsidR="003D020F" w:rsidRPr="009B19AB" w14:paraId="184A4D46"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A9BB846" w14:textId="77777777" w:rsidR="003D020F" w:rsidRPr="009B19AB" w:rsidRDefault="00000000">
            <w:pPr>
              <w:spacing w:after="40"/>
              <w:jc w:val="left"/>
            </w:pPr>
            <w:r w:rsidRPr="009B19AB">
              <w:rPr>
                <w:b w:val="0"/>
                <w:sz w:val="23"/>
              </w:rPr>
              <w:t>Tiêm phụ thuộc (DI)</w:t>
            </w:r>
          </w:p>
        </w:tc>
        <w:tc>
          <w:tcPr>
            <w:tcW w:w="5386" w:type="dxa"/>
          </w:tcPr>
          <w:p w14:paraId="32F91293"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Hilt (Dagger)</w:t>
            </w:r>
          </w:p>
        </w:tc>
      </w:tr>
      <w:tr w:rsidR="003D020F" w:rsidRPr="009B19AB" w14:paraId="184672C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5832EEC" w14:textId="77777777" w:rsidR="003D020F" w:rsidRPr="009B19AB" w:rsidRDefault="00000000">
            <w:pPr>
              <w:spacing w:after="40"/>
              <w:jc w:val="left"/>
            </w:pPr>
            <w:r w:rsidRPr="009B19AB">
              <w:rPr>
                <w:b w:val="0"/>
                <w:sz w:val="23"/>
              </w:rPr>
              <w:t>Bất đồng bộ</w:t>
            </w:r>
          </w:p>
        </w:tc>
        <w:tc>
          <w:tcPr>
            <w:tcW w:w="5386" w:type="dxa"/>
          </w:tcPr>
          <w:p w14:paraId="44AC124A"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Kotlin Coroutines + Flow</w:t>
            </w:r>
          </w:p>
        </w:tc>
      </w:tr>
      <w:tr w:rsidR="003D020F" w:rsidRPr="009B19AB" w14:paraId="544FF3B8"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1AE2A96" w14:textId="77777777" w:rsidR="003D020F" w:rsidRPr="009B19AB" w:rsidRDefault="00000000">
            <w:pPr>
              <w:spacing w:after="40"/>
              <w:jc w:val="left"/>
            </w:pPr>
            <w:r w:rsidRPr="009B19AB">
              <w:rPr>
                <w:b w:val="0"/>
                <w:sz w:val="23"/>
              </w:rPr>
              <w:t>Lưu trữ</w:t>
            </w:r>
          </w:p>
        </w:tc>
        <w:tc>
          <w:tcPr>
            <w:tcW w:w="5386" w:type="dxa"/>
          </w:tcPr>
          <w:p w14:paraId="71A4A4B7"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Room (lịch sử), DataStore (cài đặt)</w:t>
            </w:r>
          </w:p>
        </w:tc>
      </w:tr>
      <w:tr w:rsidR="003D020F" w:rsidRPr="009B19AB" w14:paraId="627D97B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45C1C6" w14:textId="77777777" w:rsidR="003D020F" w:rsidRPr="009B19AB" w:rsidRDefault="00000000">
            <w:pPr>
              <w:spacing w:after="40"/>
              <w:jc w:val="left"/>
            </w:pPr>
            <w:r w:rsidRPr="009B19AB">
              <w:rPr>
                <w:b w:val="0"/>
                <w:sz w:val="23"/>
              </w:rPr>
              <w:t>Huấn luyện mô hình</w:t>
            </w:r>
          </w:p>
        </w:tc>
        <w:tc>
          <w:tcPr>
            <w:tcW w:w="5386" w:type="dxa"/>
          </w:tcPr>
          <w:p w14:paraId="012779F0"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Google Colab, PyTorch/Ultralytics → ONNX → TFLite</w:t>
            </w:r>
          </w:p>
        </w:tc>
      </w:tr>
    </w:tbl>
    <w:p w14:paraId="07325C25" w14:textId="77777777" w:rsidR="003D020F" w:rsidRDefault="003D020F">
      <w:pPr>
        <w:spacing w:after="40"/>
      </w:pPr>
    </w:p>
    <w:p w14:paraId="32059E68" w14:textId="77777777" w:rsidR="003D020F" w:rsidRDefault="00000000">
      <w:r>
        <w:br w:type="page"/>
      </w:r>
    </w:p>
    <w:p w14:paraId="1C9AC0A5" w14:textId="77777777" w:rsidR="003D020F" w:rsidRPr="009B19AB" w:rsidRDefault="00000000" w:rsidP="009B19AB">
      <w:pPr>
        <w:pStyle w:val="Heading1"/>
        <w:spacing w:before="120"/>
        <w:jc w:val="left"/>
        <w:rPr>
          <w:color w:val="auto"/>
        </w:rPr>
      </w:pPr>
      <w:bookmarkStart w:id="16" w:name="_Toc231468787"/>
      <w:r w:rsidRPr="009B19AB">
        <w:rPr>
          <w:rFonts w:ascii="Times New Roman" w:eastAsia="Times New Roman" w:hAnsi="Times New Roman"/>
          <w:color w:val="auto"/>
          <w:sz w:val="32"/>
        </w:rPr>
        <w:lastRenderedPageBreak/>
        <w:t>III. PHÂN TÍCH HỆ THỐNG</w:t>
      </w:r>
      <w:bookmarkEnd w:id="16"/>
    </w:p>
    <w:p w14:paraId="77DD2AA4" w14:textId="77777777" w:rsidR="003D020F" w:rsidRPr="009B19AB" w:rsidRDefault="00000000" w:rsidP="009B19AB">
      <w:pPr>
        <w:pStyle w:val="Heading2"/>
        <w:spacing w:before="0" w:after="120"/>
        <w:jc w:val="left"/>
        <w:rPr>
          <w:color w:val="auto"/>
        </w:rPr>
      </w:pPr>
      <w:bookmarkStart w:id="17" w:name="_Toc231468788"/>
      <w:r w:rsidRPr="009B19AB">
        <w:rPr>
          <w:rFonts w:ascii="Times New Roman" w:eastAsia="Times New Roman" w:hAnsi="Times New Roman"/>
          <w:color w:val="auto"/>
          <w:sz w:val="28"/>
        </w:rPr>
        <w:t>3.1. Kiến trúc tổng thể</w:t>
      </w:r>
      <w:bookmarkEnd w:id="17"/>
    </w:p>
    <w:p w14:paraId="7AB9D853" w14:textId="77777777" w:rsidR="003D020F" w:rsidRDefault="00000000">
      <w:r w:rsidRPr="009B19AB">
        <w:t xml:space="preserve">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w:t>
      </w:r>
      <w:r>
        <w:t>chạy on-device, còn mô hình đọc menu gọi qua đám mây.</w:t>
      </w:r>
    </w:p>
    <w:p w14:paraId="46ACE702" w14:textId="77777777" w:rsidR="003D020F" w:rsidRDefault="00000000">
      <w:pPr>
        <w:shd w:val="clear" w:color="auto" w:fill="F2F2F2"/>
        <w:spacing w:line="240" w:lineRule="auto"/>
        <w:ind w:left="340"/>
      </w:pPr>
      <w:r>
        <w:rPr>
          <w:rFonts w:ascii="Consolas" w:eastAsia="Consolas" w:hAnsi="Consolas"/>
          <w:sz w:val="21"/>
        </w:rPr>
        <w:t xml:space="preserve">            ┌───────────────────────────────────────────┐</w:t>
      </w:r>
      <w:r>
        <w:rPr>
          <w:rFonts w:ascii="Consolas" w:eastAsia="Consolas" w:hAnsi="Consolas"/>
          <w:sz w:val="21"/>
        </w:rPr>
        <w:br/>
        <w:t xml:space="preserve">            │           Tầng Giao diện (Compose)         │</w:t>
      </w:r>
      <w:r>
        <w:rPr>
          <w:rFonts w:ascii="Consolas" w:eastAsia="Consolas" w:hAnsi="Consolas"/>
          <w:sz w:val="21"/>
        </w:rPr>
        <w:br/>
        <w:t xml:space="preserve">            │   MoneyScreen · MenuScreen · Settings...   │</w:t>
      </w:r>
      <w:r>
        <w:rPr>
          <w:rFonts w:ascii="Consolas" w:eastAsia="Consolas" w:hAnsi="Consolas"/>
          <w:sz w:val="21"/>
        </w:rPr>
        <w:br/>
        <w:t xml:space="preserve">            └───────────────┬───────────────────────────┘</w:t>
      </w:r>
      <w:r>
        <w:rPr>
          <w:rFonts w:ascii="Consolas" w:eastAsia="Consolas" w:hAnsi="Consolas"/>
          <w:sz w:val="21"/>
        </w:rPr>
        <w:br/>
        <w:t xml:space="preserve">                            │ sự kiện / StateFlow</w:t>
      </w:r>
      <w:r>
        <w:rPr>
          <w:rFonts w:ascii="Consolas" w:eastAsia="Consolas" w:hAnsi="Consolas"/>
          <w:sz w:val="21"/>
        </w:rPr>
        <w:br/>
        <w:t xml:space="preserve">            ┌───────────────▼───────────────────────────┐</w:t>
      </w:r>
      <w:r>
        <w:rPr>
          <w:rFonts w:ascii="Consolas" w:eastAsia="Consolas" w:hAnsi="Consolas"/>
          <w:sz w:val="21"/>
        </w:rPr>
        <w:br/>
        <w:t xml:space="preserve">            │            Tầng ViewModel (MVVM)           │</w:t>
      </w:r>
      <w:r>
        <w:rPr>
          <w:rFonts w:ascii="Consolas" w:eastAsia="Consolas" w:hAnsi="Consolas"/>
          <w:sz w:val="21"/>
        </w:rPr>
        <w:br/>
        <w:t xml:space="preserve">            │   MoneyViewModel · MenuViewModel · ...     │</w:t>
      </w:r>
      <w:r>
        <w:rPr>
          <w:rFonts w:ascii="Consolas" w:eastAsia="Consolas" w:hAnsi="Consolas"/>
          <w:sz w:val="21"/>
        </w:rPr>
        <w:br/>
        <w:t xml:space="preserve">            └───┬───────────┬───────────────┬───────────┘</w:t>
      </w:r>
      <w:r>
        <w:rPr>
          <w:rFonts w:ascii="Consolas" w:eastAsia="Consolas" w:hAnsi="Consolas"/>
          <w:sz w:val="21"/>
        </w:rPr>
        <w:br/>
        <w:t xml:space="preserve">                │           │               │</w:t>
      </w:r>
      <w:r>
        <w:rPr>
          <w:rFonts w:ascii="Consolas" w:eastAsia="Consolas" w:hAnsi="Consolas"/>
          <w:sz w:val="21"/>
        </w:rPr>
        <w:br/>
        <w:t xml:space="preserve">      ┌─────────▼──┐  ┌─────▼──────┐  ┌─────▼──────────┐</w:t>
      </w:r>
      <w:r>
        <w:rPr>
          <w:rFonts w:ascii="Consolas" w:eastAsia="Consolas" w:hAnsi="Consolas"/>
          <w:sz w:val="21"/>
        </w:rPr>
        <w:br/>
        <w:t xml:space="preserve">      │ Mô-đun ML  │  │ TtsManager │  │  Lưu trữ        │</w:t>
      </w:r>
      <w:r>
        <w:rPr>
          <w:rFonts w:ascii="Consolas" w:eastAsia="Consolas" w:hAnsi="Consolas"/>
          <w:sz w:val="21"/>
        </w:rPr>
        <w:br/>
        <w:t xml:space="preserve">      │ YOLOv10n   │  │ FPT+Android│  │  Room/DataStore │</w:t>
      </w:r>
      <w:r>
        <w:rPr>
          <w:rFonts w:ascii="Consolas" w:eastAsia="Consolas" w:hAnsi="Consolas"/>
          <w:sz w:val="21"/>
        </w:rPr>
        <w:br/>
        <w:t xml:space="preserve">      │ (on-device)│  └────────────┘  └────────────────┘</w:t>
      </w:r>
      <w:r>
        <w:rPr>
          <w:rFonts w:ascii="Consolas" w:eastAsia="Consolas" w:hAnsi="Consolas"/>
          <w:sz w:val="21"/>
        </w:rPr>
        <w:br/>
        <w:t xml:space="preserve">      │ Groq VLM   │</w:t>
      </w:r>
      <w:r>
        <w:rPr>
          <w:rFonts w:ascii="Consolas" w:eastAsia="Consolas" w:hAnsi="Consolas"/>
          <w:sz w:val="21"/>
        </w:rPr>
        <w:br/>
        <w:t xml:space="preserve">      │ (cloud)    │</w:t>
      </w:r>
      <w:r>
        <w:rPr>
          <w:rFonts w:ascii="Consolas" w:eastAsia="Consolas" w:hAnsi="Consolas"/>
          <w:sz w:val="21"/>
        </w:rPr>
        <w:br/>
        <w:t xml:space="preserve">      └────────────┘</w:t>
      </w:r>
      <w:r>
        <w:rPr>
          <w:rFonts w:ascii="Consolas" w:eastAsia="Consolas" w:hAnsi="Consolas"/>
          <w:sz w:val="21"/>
        </w:rPr>
        <w:br/>
      </w:r>
    </w:p>
    <w:p w14:paraId="7226FF21" w14:textId="77777777" w:rsidR="003D020F" w:rsidRDefault="00000000">
      <w:pPr>
        <w:spacing w:after="200"/>
        <w:jc w:val="center"/>
      </w:pPr>
      <w:r>
        <w:rPr>
          <w:i/>
          <w:color w:val="404040"/>
          <w:sz w:val="23"/>
        </w:rPr>
        <w:t>Hình 3.1. Sơ đồ kiến trúc tổng thể của ứng dụng Mắt AI</w:t>
      </w:r>
    </w:p>
    <w:p w14:paraId="5D169929" w14:textId="77777777" w:rsidR="003D020F" w:rsidRDefault="00000000">
      <w:pPr>
        <w:pStyle w:val="Heading2"/>
        <w:spacing w:after="120"/>
        <w:jc w:val="left"/>
      </w:pPr>
      <w:bookmarkStart w:id="18" w:name="_Toc231468789"/>
      <w:r>
        <w:rPr>
          <w:rFonts w:ascii="Times New Roman" w:eastAsia="Times New Roman" w:hAnsi="Times New Roman"/>
          <w:color w:val="2E5496"/>
          <w:sz w:val="28"/>
        </w:rPr>
        <w:t>3.2. Chức năng hệ thống</w:t>
      </w:r>
      <w:bookmarkEnd w:id="18"/>
    </w:p>
    <w:p w14:paraId="46FEA39E" w14:textId="77777777" w:rsidR="003D020F" w:rsidRDefault="00000000">
      <w:pPr>
        <w:spacing w:after="200"/>
        <w:jc w:val="center"/>
      </w:pPr>
      <w:r>
        <w:rPr>
          <w:i/>
          <w:color w:val="404040"/>
          <w:sz w:val="23"/>
        </w:rPr>
        <w:t>Bảng 3.1. Danh sách chức năng hệ thống</w:t>
      </w:r>
    </w:p>
    <w:tbl>
      <w:tblPr>
        <w:tblStyle w:val="LightGrid-Accent1"/>
        <w:tblW w:w="0" w:type="auto"/>
        <w:jc w:val="center"/>
        <w:tblLook w:val="04A0" w:firstRow="1" w:lastRow="0" w:firstColumn="1" w:lastColumn="0" w:noHBand="0" w:noVBand="1"/>
      </w:tblPr>
      <w:tblGrid>
        <w:gridCol w:w="907"/>
        <w:gridCol w:w="1928"/>
        <w:gridCol w:w="5386"/>
      </w:tblGrid>
      <w:tr w:rsidR="003D020F" w14:paraId="764DE968"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31D7C98E" w14:textId="77777777" w:rsidR="003D020F" w:rsidRDefault="00000000">
            <w:pPr>
              <w:jc w:val="center"/>
            </w:pPr>
            <w:r>
              <w:rPr>
                <w:color w:val="FFFFFF"/>
                <w:sz w:val="24"/>
              </w:rPr>
              <w:t>Mã</w:t>
            </w:r>
          </w:p>
        </w:tc>
        <w:tc>
          <w:tcPr>
            <w:tcW w:w="1928" w:type="dxa"/>
          </w:tcPr>
          <w:p w14:paraId="3E5C084E"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Chức năng</w:t>
            </w:r>
          </w:p>
        </w:tc>
        <w:tc>
          <w:tcPr>
            <w:tcW w:w="5386" w:type="dxa"/>
          </w:tcPr>
          <w:p w14:paraId="6BB76942"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Mô tả</w:t>
            </w:r>
          </w:p>
        </w:tc>
      </w:tr>
      <w:tr w:rsidR="003D020F" w14:paraId="1FA9550B"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600324B" w14:textId="77777777" w:rsidR="003D020F" w:rsidRDefault="00000000">
            <w:pPr>
              <w:spacing w:after="40"/>
              <w:jc w:val="left"/>
            </w:pPr>
            <w:r>
              <w:rPr>
                <w:b w:val="0"/>
                <w:sz w:val="23"/>
              </w:rPr>
              <w:t>CN-01</w:t>
            </w:r>
          </w:p>
        </w:tc>
        <w:tc>
          <w:tcPr>
            <w:tcW w:w="1928" w:type="dxa"/>
          </w:tcPr>
          <w:p w14:paraId="7096364B"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Nhận diện tiền</w:t>
            </w:r>
          </w:p>
        </w:tc>
        <w:tc>
          <w:tcPr>
            <w:tcW w:w="5386" w:type="dxa"/>
          </w:tcPr>
          <w:p w14:paraId="4DADCD49"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Nhận diện mệnh giá theo thời gian thực, đọc to mệnh giá, đếm cộng dồn nhiều tờ và đọc tổng.</w:t>
            </w:r>
          </w:p>
        </w:tc>
      </w:tr>
      <w:tr w:rsidR="003D020F" w14:paraId="6964DBE3"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3E305393" w14:textId="77777777" w:rsidR="003D020F" w:rsidRDefault="00000000">
            <w:pPr>
              <w:spacing w:after="40"/>
              <w:jc w:val="left"/>
            </w:pPr>
            <w:r>
              <w:rPr>
                <w:b w:val="0"/>
                <w:sz w:val="23"/>
              </w:rPr>
              <w:t>CN-02</w:t>
            </w:r>
          </w:p>
        </w:tc>
        <w:tc>
          <w:tcPr>
            <w:tcW w:w="1928" w:type="dxa"/>
          </w:tcPr>
          <w:p w14:paraId="5F02FA4E"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Đọc thực đơn</w:t>
            </w:r>
          </w:p>
        </w:tc>
        <w:tc>
          <w:tcPr>
            <w:tcW w:w="5386" w:type="dxa"/>
          </w:tcPr>
          <w:p w14:paraId="10495C41"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Chụp ảnh menu, trích xuất danh sách món + giá, đọc lần lượt, chọn món và tính tổng tiền.</w:t>
            </w:r>
          </w:p>
        </w:tc>
      </w:tr>
      <w:tr w:rsidR="003D020F" w14:paraId="2CF39993"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D548F18" w14:textId="77777777" w:rsidR="003D020F" w:rsidRDefault="00000000">
            <w:pPr>
              <w:spacing w:after="40"/>
              <w:jc w:val="left"/>
            </w:pPr>
            <w:r>
              <w:rPr>
                <w:b w:val="0"/>
                <w:sz w:val="23"/>
              </w:rPr>
              <w:t>CN-03</w:t>
            </w:r>
          </w:p>
        </w:tc>
        <w:tc>
          <w:tcPr>
            <w:tcW w:w="1928" w:type="dxa"/>
          </w:tcPr>
          <w:p w14:paraId="100280A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Phản hồi giọng nói</w:t>
            </w:r>
          </w:p>
        </w:tc>
        <w:tc>
          <w:tcPr>
            <w:tcW w:w="5386" w:type="dxa"/>
          </w:tcPr>
          <w:p w14:paraId="4B0F81CE"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Mọi kết quả và hướng dẫn đều đọc bằng TTS tiếng Việt.</w:t>
            </w:r>
          </w:p>
        </w:tc>
      </w:tr>
      <w:tr w:rsidR="003D020F" w14:paraId="7135DB1F"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185758CC" w14:textId="77777777" w:rsidR="003D020F" w:rsidRDefault="00000000">
            <w:pPr>
              <w:spacing w:after="40"/>
              <w:jc w:val="left"/>
            </w:pPr>
            <w:r>
              <w:rPr>
                <w:b w:val="0"/>
                <w:sz w:val="23"/>
              </w:rPr>
              <w:lastRenderedPageBreak/>
              <w:t>CN-04</w:t>
            </w:r>
          </w:p>
        </w:tc>
        <w:tc>
          <w:tcPr>
            <w:tcW w:w="1928" w:type="dxa"/>
          </w:tcPr>
          <w:p w14:paraId="69F64D05"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Điều khiển bằng cử chỉ</w:t>
            </w:r>
          </w:p>
        </w:tc>
        <w:tc>
          <w:tcPr>
            <w:tcW w:w="5386" w:type="dxa"/>
          </w:tcPr>
          <w:p w14:paraId="28F59A86"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Chạm đôi, vuốt 4 hướng, giữ lâu, lắc máy.</w:t>
            </w:r>
          </w:p>
        </w:tc>
      </w:tr>
      <w:tr w:rsidR="003D020F" w14:paraId="05165F7F"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3A24294D" w14:textId="77777777" w:rsidR="003D020F" w:rsidRDefault="00000000">
            <w:pPr>
              <w:spacing w:after="40"/>
              <w:jc w:val="left"/>
            </w:pPr>
            <w:r>
              <w:rPr>
                <w:b w:val="0"/>
                <w:sz w:val="23"/>
              </w:rPr>
              <w:t>CN-05</w:t>
            </w:r>
          </w:p>
        </w:tc>
        <w:tc>
          <w:tcPr>
            <w:tcW w:w="1928" w:type="dxa"/>
          </w:tcPr>
          <w:p w14:paraId="18513E5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Lệnh giọng nói</w:t>
            </w:r>
          </w:p>
        </w:tc>
        <w:tc>
          <w:tcPr>
            <w:tcW w:w="5386" w:type="dxa"/>
          </w:tcPr>
          <w:p w14:paraId="7FD0B75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Mở chức năng, đọc lại, dừng, đổi tốc độ bằng lời nói.</w:t>
            </w:r>
          </w:p>
        </w:tc>
      </w:tr>
      <w:tr w:rsidR="003D020F" w14:paraId="5EEF5F23"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465A4B5A" w14:textId="77777777" w:rsidR="003D020F" w:rsidRDefault="00000000">
            <w:pPr>
              <w:spacing w:after="40"/>
              <w:jc w:val="left"/>
            </w:pPr>
            <w:r>
              <w:rPr>
                <w:b w:val="0"/>
                <w:sz w:val="23"/>
              </w:rPr>
              <w:t>CN-06</w:t>
            </w:r>
          </w:p>
        </w:tc>
        <w:tc>
          <w:tcPr>
            <w:tcW w:w="1928" w:type="dxa"/>
          </w:tcPr>
          <w:p w14:paraId="110988B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Lịch sử</w:t>
            </w:r>
          </w:p>
        </w:tc>
        <w:tc>
          <w:tcPr>
            <w:tcW w:w="5386" w:type="dxa"/>
          </w:tcPr>
          <w:p w14:paraId="35CEF08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Lưu và phát lại 20 lần quét gần nhất.</w:t>
            </w:r>
          </w:p>
        </w:tc>
      </w:tr>
      <w:tr w:rsidR="003D020F" w14:paraId="44929836"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0219C9B" w14:textId="77777777" w:rsidR="003D020F" w:rsidRDefault="00000000">
            <w:pPr>
              <w:spacing w:after="40"/>
              <w:jc w:val="left"/>
            </w:pPr>
            <w:r>
              <w:rPr>
                <w:b w:val="0"/>
                <w:sz w:val="23"/>
              </w:rPr>
              <w:t>CN-07</w:t>
            </w:r>
          </w:p>
        </w:tc>
        <w:tc>
          <w:tcPr>
            <w:tcW w:w="1928" w:type="dxa"/>
          </w:tcPr>
          <w:p w14:paraId="4481A672"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Cài đặt</w:t>
            </w:r>
          </w:p>
        </w:tc>
        <w:tc>
          <w:tcPr>
            <w:tcW w:w="5386" w:type="dxa"/>
          </w:tcPr>
          <w:p w14:paraId="3CDB4FD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Tùy chỉnh tốc độ đọc, giọng, tương phản, rung, tự động chụp.</w:t>
            </w:r>
          </w:p>
        </w:tc>
      </w:tr>
    </w:tbl>
    <w:p w14:paraId="46E636CB" w14:textId="77777777" w:rsidR="003D020F" w:rsidRDefault="003D020F">
      <w:pPr>
        <w:spacing w:after="40"/>
      </w:pPr>
    </w:p>
    <w:p w14:paraId="08D0E829" w14:textId="77777777" w:rsidR="003D020F" w:rsidRDefault="00000000">
      <w:r>
        <w:t>Tác nhân duy nhất là Người dùng khiếm thị. Các ca sử dụng chính: đếm tiền, đọc menu, ra lệnh giọng nói, xem lịch sử, cấu hình.</w:t>
      </w:r>
    </w:p>
    <w:p w14:paraId="51671B46" w14:textId="77777777" w:rsidR="003D020F" w:rsidRDefault="00000000">
      <w:pPr>
        <w:spacing w:after="200"/>
        <w:jc w:val="center"/>
      </w:pPr>
      <w:r>
        <w:rPr>
          <w:i/>
          <w:color w:val="404040"/>
          <w:sz w:val="23"/>
        </w:rPr>
        <w:t>Hình 3.2. Sơ đồ ca sử dụng tổng quát (chèn sơ đồ Use Case tại đây)</w:t>
      </w:r>
    </w:p>
    <w:p w14:paraId="7B8E36F9" w14:textId="77777777" w:rsidR="003D020F" w:rsidRDefault="00000000">
      <w:pPr>
        <w:pStyle w:val="Heading2"/>
        <w:spacing w:after="120"/>
        <w:jc w:val="left"/>
      </w:pPr>
      <w:bookmarkStart w:id="19" w:name="_Toc231468790"/>
      <w:r>
        <w:rPr>
          <w:rFonts w:ascii="Times New Roman" w:eastAsia="Times New Roman" w:hAnsi="Times New Roman"/>
          <w:color w:val="2E5496"/>
          <w:sz w:val="28"/>
        </w:rPr>
        <w:t>3.3. Luồng xử lý</w:t>
      </w:r>
      <w:bookmarkEnd w:id="19"/>
    </w:p>
    <w:p w14:paraId="19DFF9E7" w14:textId="77777777" w:rsidR="003D020F" w:rsidRDefault="00000000">
      <w:pPr>
        <w:pStyle w:val="Heading3"/>
        <w:spacing w:before="160" w:after="80"/>
        <w:jc w:val="left"/>
        <w:rPr>
          <w:rFonts w:ascii="Times New Roman" w:eastAsia="Times New Roman" w:hAnsi="Times New Roman"/>
          <w:i/>
          <w:color w:val="404040"/>
        </w:rPr>
      </w:pPr>
      <w:bookmarkStart w:id="20" w:name="_Toc231468791"/>
      <w:r>
        <w:rPr>
          <w:rFonts w:ascii="Times New Roman" w:eastAsia="Times New Roman" w:hAnsi="Times New Roman"/>
          <w:i/>
          <w:color w:val="404040"/>
        </w:rPr>
        <w:t>3.3.1. Luồng nhận diện tiền</w:t>
      </w:r>
      <w:bookmarkEnd w:id="20"/>
    </w:p>
    <w:p w14:paraId="7DC86156" w14:textId="77777777" w:rsidR="009B19AB" w:rsidRDefault="009B19AB" w:rsidP="009B19AB">
      <w:pPr>
        <w:pStyle w:val="NormalWeb"/>
      </w:pPr>
      <w:r>
        <w:t>Hệ thống được xây dựng theo mô hình xử lý thời gian thực, sử dụng CameraX để thu nhận khung hình liên tục, sau đó đánh giá chất lượng ảnh, nhận diện mệnh giá tiền bằng mô hình YOLOv10 và phản hồi kết quả bằng giọng nói. Quy trình hoạt động được mô tả trong Hình X và gồm các bước sau:</w:t>
      </w:r>
    </w:p>
    <w:p w14:paraId="0B4B2DB6" w14:textId="77777777" w:rsidR="009B19AB" w:rsidRDefault="009B19AB" w:rsidP="009B19AB">
      <w:pPr>
        <w:pStyle w:val="Heading4"/>
      </w:pPr>
      <w:r>
        <w:t>Bước 1. Thu nhận khung hình từ CameraX</w:t>
      </w:r>
    </w:p>
    <w:p w14:paraId="5E255032" w14:textId="77777777" w:rsidR="009B19AB" w:rsidRDefault="009B19AB" w:rsidP="009B19AB">
      <w:pPr>
        <w:pStyle w:val="NormalWeb"/>
      </w:pPr>
      <w:r>
        <w:t xml:space="preserve">Module </w:t>
      </w:r>
      <w:r>
        <w:rPr>
          <w:rStyle w:val="Strong"/>
        </w:rPr>
        <w:t>CameraX (ImageAnalysis)</w:t>
      </w:r>
      <w:r>
        <w:t xml:space="preserve"> liên tục nhận các khung hình từ camera thiết bị. Mỗi khung hình được chuyển đến bộ phân tích ảnh để xử lý theo thời gian thực.</w:t>
      </w:r>
    </w:p>
    <w:p w14:paraId="58826707" w14:textId="77777777" w:rsidR="009B19AB" w:rsidRDefault="009B19AB" w:rsidP="009B19AB">
      <w:pPr>
        <w:numPr>
          <w:ilvl w:val="0"/>
          <w:numId w:val="10"/>
        </w:numPr>
        <w:spacing w:before="100" w:beforeAutospacing="1" w:after="100" w:afterAutospacing="1" w:line="240" w:lineRule="auto"/>
        <w:jc w:val="left"/>
      </w:pPr>
      <w:r>
        <w:t xml:space="preserve">Nguồn dữ liệu: Camera sau của điện thoại. </w:t>
      </w:r>
    </w:p>
    <w:p w14:paraId="1DB761B8" w14:textId="77777777" w:rsidR="009B19AB" w:rsidRDefault="009B19AB" w:rsidP="009B19AB">
      <w:pPr>
        <w:numPr>
          <w:ilvl w:val="0"/>
          <w:numId w:val="10"/>
        </w:numPr>
        <w:spacing w:before="100" w:beforeAutospacing="1" w:after="100" w:afterAutospacing="1" w:line="240" w:lineRule="auto"/>
        <w:jc w:val="left"/>
      </w:pPr>
      <w:r>
        <w:t xml:space="preserve">Kiểu dữ liệu: </w:t>
      </w:r>
      <w:r>
        <w:rPr>
          <w:rStyle w:val="HTMLCode"/>
        </w:rPr>
        <w:t>ImageProxy</w:t>
      </w:r>
      <w:r>
        <w:t xml:space="preserve">. </w:t>
      </w:r>
    </w:p>
    <w:p w14:paraId="1F2C9215" w14:textId="77777777" w:rsidR="009B19AB" w:rsidRDefault="009B19AB" w:rsidP="009B19AB">
      <w:pPr>
        <w:numPr>
          <w:ilvl w:val="0"/>
          <w:numId w:val="10"/>
        </w:numPr>
        <w:spacing w:before="100" w:beforeAutospacing="1" w:after="100" w:afterAutospacing="1" w:line="240" w:lineRule="auto"/>
        <w:jc w:val="left"/>
      </w:pPr>
      <w:r>
        <w:t xml:space="preserve">Tần suất xử lý: liên tục theo tốc độ khung hình của camera. </w:t>
      </w:r>
    </w:p>
    <w:p w14:paraId="0BECF8FD" w14:textId="77777777" w:rsidR="009B19AB" w:rsidRDefault="009B19AB" w:rsidP="009B19AB">
      <w:pPr>
        <w:spacing w:after="0"/>
      </w:pPr>
      <w:r>
        <w:pict w14:anchorId="56D3026A">
          <v:rect id="_x0000_i1025" style="width:0;height:1.5pt" o:hralign="center" o:hrstd="t" o:hr="t" fillcolor="#a0a0a0" stroked="f"/>
        </w:pict>
      </w:r>
    </w:p>
    <w:p w14:paraId="1D18AEB8" w14:textId="77777777" w:rsidR="009B19AB" w:rsidRDefault="009B19AB" w:rsidP="009B19AB">
      <w:pPr>
        <w:pStyle w:val="Heading4"/>
      </w:pPr>
      <w:r>
        <w:t>Bước 2. Đánh giá chất lượng khung hình</w:t>
      </w:r>
    </w:p>
    <w:p w14:paraId="56F39425" w14:textId="77777777" w:rsidR="009B19AB" w:rsidRDefault="009B19AB" w:rsidP="009B19AB">
      <w:pPr>
        <w:pStyle w:val="NormalWeb"/>
      </w:pPr>
      <w:r>
        <w:t xml:space="preserve">Khung hình được chuyển tới </w:t>
      </w:r>
      <w:r>
        <w:rPr>
          <w:rStyle w:val="Strong"/>
        </w:rPr>
        <w:t>FrameQualityAnalyzer</w:t>
      </w:r>
      <w:r>
        <w:t xml:space="preserve"> để kiểm tra chất lượng trước khi đưa vào mô hình nhận diện.</w:t>
      </w:r>
    </w:p>
    <w:p w14:paraId="59873E56" w14:textId="77777777" w:rsidR="009B19AB" w:rsidRDefault="009B19AB" w:rsidP="009B19AB">
      <w:pPr>
        <w:pStyle w:val="NormalWeb"/>
      </w:pPr>
      <w:r>
        <w:t>Hai tiêu chí được đánh giá:</w:t>
      </w:r>
    </w:p>
    <w:p w14:paraId="346F3C7D" w14:textId="77777777" w:rsidR="009B19AB" w:rsidRDefault="009B19AB" w:rsidP="009B19AB">
      <w:pPr>
        <w:pStyle w:val="NormalWeb"/>
      </w:pPr>
      <w:r>
        <w:rPr>
          <w:rStyle w:val="Strong"/>
        </w:rPr>
        <w:t>a. Độ sáng (Brightness)</w:t>
      </w:r>
    </w:p>
    <w:p w14:paraId="2A7059AF" w14:textId="77777777" w:rsidR="009B19AB" w:rsidRDefault="009B19AB" w:rsidP="009B19AB">
      <w:pPr>
        <w:numPr>
          <w:ilvl w:val="0"/>
          <w:numId w:val="11"/>
        </w:numPr>
        <w:spacing w:before="100" w:beforeAutospacing="1" w:after="100" w:afterAutospacing="1" w:line="240" w:lineRule="auto"/>
        <w:jc w:val="left"/>
      </w:pPr>
      <w:r>
        <w:lastRenderedPageBreak/>
        <w:t xml:space="preserve">Tính giá trị trung bình của các điểm ảnh. </w:t>
      </w:r>
    </w:p>
    <w:p w14:paraId="332D52FC" w14:textId="77777777" w:rsidR="009B19AB" w:rsidRDefault="009B19AB" w:rsidP="009B19AB">
      <w:pPr>
        <w:numPr>
          <w:ilvl w:val="0"/>
          <w:numId w:val="11"/>
        </w:numPr>
        <w:spacing w:before="100" w:beforeAutospacing="1" w:after="100" w:afterAutospacing="1" w:line="240" w:lineRule="auto"/>
        <w:jc w:val="left"/>
      </w:pPr>
      <w:r>
        <w:t xml:space="preserve">So sánh với ngưỡng tối thiểu được thiết lập. </w:t>
      </w:r>
    </w:p>
    <w:p w14:paraId="6CD5612A" w14:textId="77777777" w:rsidR="009B19AB" w:rsidRDefault="009B19AB" w:rsidP="009B19AB">
      <w:pPr>
        <w:numPr>
          <w:ilvl w:val="0"/>
          <w:numId w:val="11"/>
        </w:numPr>
        <w:spacing w:before="100" w:beforeAutospacing="1" w:after="100" w:afterAutospacing="1" w:line="240" w:lineRule="auto"/>
        <w:jc w:val="left"/>
      </w:pPr>
      <w:r>
        <w:t xml:space="preserve">Loại bỏ các khung hình quá tối hoặc quá sáng. </w:t>
      </w:r>
    </w:p>
    <w:p w14:paraId="50FD7D5F" w14:textId="77777777" w:rsidR="009B19AB" w:rsidRDefault="009B19AB" w:rsidP="009B19AB">
      <w:pPr>
        <w:pStyle w:val="NormalWeb"/>
      </w:pPr>
      <w:r>
        <w:rPr>
          <w:rStyle w:val="Strong"/>
        </w:rPr>
        <w:t>b. Độ nét (Sharpness)</w:t>
      </w:r>
    </w:p>
    <w:p w14:paraId="27BF7BC2" w14:textId="77777777" w:rsidR="009B19AB" w:rsidRDefault="009B19AB" w:rsidP="009B19AB">
      <w:pPr>
        <w:numPr>
          <w:ilvl w:val="0"/>
          <w:numId w:val="12"/>
        </w:numPr>
        <w:spacing w:before="100" w:beforeAutospacing="1" w:after="100" w:afterAutospacing="1" w:line="240" w:lineRule="auto"/>
        <w:jc w:val="left"/>
      </w:pPr>
      <w:r>
        <w:t xml:space="preserve">Sử dụng phương pháp đo phương sai Laplacian. </w:t>
      </w:r>
    </w:p>
    <w:p w14:paraId="77FB7792" w14:textId="77777777" w:rsidR="009B19AB" w:rsidRDefault="009B19AB" w:rsidP="009B19AB">
      <w:pPr>
        <w:numPr>
          <w:ilvl w:val="0"/>
          <w:numId w:val="12"/>
        </w:numPr>
        <w:spacing w:before="100" w:beforeAutospacing="1" w:after="100" w:afterAutospacing="1" w:line="240" w:lineRule="auto"/>
        <w:jc w:val="left"/>
      </w:pPr>
      <w:r>
        <w:t xml:space="preserve">Giá trị phương sai càng cao thì ảnh càng sắc nét. </w:t>
      </w:r>
    </w:p>
    <w:p w14:paraId="052721CA" w14:textId="77777777" w:rsidR="009B19AB" w:rsidRDefault="009B19AB" w:rsidP="009B19AB">
      <w:pPr>
        <w:numPr>
          <w:ilvl w:val="0"/>
          <w:numId w:val="12"/>
        </w:numPr>
        <w:spacing w:before="100" w:beforeAutospacing="1" w:after="100" w:afterAutospacing="1" w:line="240" w:lineRule="auto"/>
        <w:jc w:val="left"/>
      </w:pPr>
      <w:r>
        <w:t xml:space="preserve">Loại bỏ các khung hình bị rung hoặc mất nét. </w:t>
      </w:r>
    </w:p>
    <w:p w14:paraId="4947FEB3" w14:textId="77777777" w:rsidR="009B19AB" w:rsidRDefault="009B19AB" w:rsidP="009B19AB">
      <w:pPr>
        <w:pStyle w:val="NormalWeb"/>
      </w:pPr>
      <w:r>
        <w:t>Mục đích của bước này là giảm nhiễu đầu vào và nâng cao độ chính xác của mô hình nhận diện.</w:t>
      </w:r>
    </w:p>
    <w:p w14:paraId="6A02FB55" w14:textId="77777777" w:rsidR="009B19AB" w:rsidRDefault="009B19AB" w:rsidP="009B19AB">
      <w:r>
        <w:pict w14:anchorId="78108CF9">
          <v:rect id="_x0000_i1026" style="width:0;height:1.5pt" o:hralign="center" o:hrstd="t" o:hr="t" fillcolor="#a0a0a0" stroked="f"/>
        </w:pict>
      </w:r>
    </w:p>
    <w:p w14:paraId="0F70D1B6" w14:textId="77777777" w:rsidR="009B19AB" w:rsidRDefault="009B19AB" w:rsidP="009B19AB">
      <w:pPr>
        <w:pStyle w:val="Heading4"/>
      </w:pPr>
      <w:r>
        <w:t>Bước 3. Tiền xử lý ảnh cho YOLOv10</w:t>
      </w:r>
    </w:p>
    <w:p w14:paraId="7629E0D2" w14:textId="77777777" w:rsidR="009B19AB" w:rsidRDefault="009B19AB" w:rsidP="009B19AB">
      <w:pPr>
        <w:pStyle w:val="NormalWeb"/>
      </w:pPr>
      <w:r>
        <w:t xml:space="preserve">Những khung hình đạt yêu cầu sẽ được chuyển đến </w:t>
      </w:r>
      <w:r>
        <w:rPr>
          <w:rStyle w:val="Strong"/>
        </w:rPr>
        <w:t>Yolov10MoneyDetector</w:t>
      </w:r>
      <w:r>
        <w:t>.</w:t>
      </w:r>
    </w:p>
    <w:p w14:paraId="3FA2D0D9" w14:textId="77777777" w:rsidR="009B19AB" w:rsidRDefault="009B19AB" w:rsidP="009B19AB">
      <w:pPr>
        <w:pStyle w:val="NormalWeb"/>
      </w:pPr>
      <w:r>
        <w:t>Các bước tiền xử lý gồm:</w:t>
      </w:r>
    </w:p>
    <w:p w14:paraId="6432F8B6" w14:textId="77777777" w:rsidR="009B19AB" w:rsidRDefault="009B19AB" w:rsidP="009B19AB">
      <w:pPr>
        <w:numPr>
          <w:ilvl w:val="0"/>
          <w:numId w:val="13"/>
        </w:numPr>
        <w:spacing w:before="100" w:beforeAutospacing="1" w:after="100" w:afterAutospacing="1" w:line="240" w:lineRule="auto"/>
        <w:jc w:val="left"/>
      </w:pPr>
      <w:r>
        <w:t xml:space="preserve">Chuyển đổi ảnh sang định dạng RGB. </w:t>
      </w:r>
    </w:p>
    <w:p w14:paraId="127C3CD4" w14:textId="77777777" w:rsidR="009B19AB" w:rsidRDefault="009B19AB" w:rsidP="009B19AB">
      <w:pPr>
        <w:numPr>
          <w:ilvl w:val="0"/>
          <w:numId w:val="13"/>
        </w:numPr>
        <w:spacing w:before="100" w:beforeAutospacing="1" w:after="100" w:afterAutospacing="1" w:line="240" w:lineRule="auto"/>
        <w:jc w:val="left"/>
      </w:pPr>
      <w:r>
        <w:t xml:space="preserve">Resize ảnh về kích thước </w:t>
      </w:r>
      <w:r>
        <w:rPr>
          <w:rStyle w:val="Strong"/>
        </w:rPr>
        <w:t>640 × 640 pixel</w:t>
      </w:r>
      <w:r>
        <w:t xml:space="preserve">. </w:t>
      </w:r>
    </w:p>
    <w:p w14:paraId="43365B45" w14:textId="77777777" w:rsidR="009B19AB" w:rsidRDefault="009B19AB" w:rsidP="009B19AB">
      <w:pPr>
        <w:numPr>
          <w:ilvl w:val="0"/>
          <w:numId w:val="13"/>
        </w:numPr>
        <w:spacing w:before="100" w:beforeAutospacing="1" w:after="100" w:afterAutospacing="1" w:line="240" w:lineRule="auto"/>
        <w:jc w:val="left"/>
      </w:pPr>
      <w:r>
        <w:t xml:space="preserve">Chuẩn hóa giá trị điểm ảnh theo công thức: </w:t>
      </w:r>
    </w:p>
    <w:p w14:paraId="17584022" w14:textId="77777777" w:rsidR="009B19AB" w:rsidRDefault="009B19AB" w:rsidP="009B19AB">
      <w:pPr>
        <w:spacing w:after="0"/>
      </w:pPr>
      <m:oMathPara>
        <m:oMath>
          <m:r>
            <w:rPr>
              <w:rFonts w:ascii="Cambria Math" w:hAnsi="Cambria Math"/>
            </w:rPr>
            <m:t>Pixe</m:t>
          </m:r>
          <m:sSub>
            <m:sSubPr>
              <m:ctrlPr>
                <w:rPr>
                  <w:rFonts w:ascii="Cambria Math" w:hAnsi="Cambria Math"/>
                </w:rPr>
              </m:ctrlPr>
            </m:sSubPr>
            <m:e>
              <m:r>
                <w:rPr>
                  <w:rFonts w:ascii="Cambria Math" w:hAnsi="Cambria Math"/>
                </w:rPr>
                <m:t>l</m:t>
              </m:r>
            </m:e>
            <m:sub>
              <m:r>
                <w:rPr>
                  <w:rFonts w:ascii="Cambria Math" w:hAnsi="Cambria Math"/>
                </w:rPr>
                <m:t>normalized</m:t>
              </m:r>
            </m:sub>
          </m:sSub>
          <m:r>
            <w:rPr>
              <w:rFonts w:ascii="Cambria Math" w:hAnsi="Cambria Math"/>
            </w:rPr>
            <m:t>=</m:t>
          </m:r>
          <m:f>
            <m:fPr>
              <m:ctrlPr>
                <w:rPr>
                  <w:rFonts w:ascii="Cambria Math" w:hAnsi="Cambria Math"/>
                </w:rPr>
              </m:ctrlPr>
            </m:fPr>
            <m:num>
              <m:r>
                <w:rPr>
                  <w:rFonts w:ascii="Cambria Math" w:hAnsi="Cambria Math"/>
                </w:rPr>
                <m:t>Pixel</m:t>
              </m:r>
            </m:num>
            <m:den>
              <m:r>
                <w:rPr>
                  <w:rFonts w:ascii="Cambria Math" w:hAnsi="Cambria Math"/>
                </w:rPr>
                <m:t>255</m:t>
              </m:r>
            </m:den>
          </m:f>
          <m:r>
            <w:rPr>
              <w:rFonts w:ascii="Cambria Math" w:hAnsi="Cambria Math"/>
            </w:rPr>
            <w:br/>
          </m:r>
        </m:oMath>
      </m:oMathPara>
    </w:p>
    <w:p w14:paraId="2FA11891" w14:textId="77777777" w:rsidR="009B19AB" w:rsidRDefault="009B19AB" w:rsidP="009B19AB">
      <w:pPr>
        <w:numPr>
          <w:ilvl w:val="0"/>
          <w:numId w:val="14"/>
        </w:numPr>
        <w:spacing w:before="100" w:beforeAutospacing="1" w:after="100" w:afterAutospacing="1" w:line="240" w:lineRule="auto"/>
        <w:jc w:val="left"/>
      </w:pPr>
      <w:r>
        <w:t xml:space="preserve">Chuyển dữ liệu sang Tensor để đưa vào mô hình YOLOv10. </w:t>
      </w:r>
    </w:p>
    <w:p w14:paraId="52383FB4" w14:textId="77777777" w:rsidR="009B19AB" w:rsidRDefault="009B19AB" w:rsidP="009B19AB">
      <w:pPr>
        <w:pStyle w:val="NormalWeb"/>
      </w:pPr>
      <w:r>
        <w:t>Việc chuẩn hóa giúp dữ liệu đầu vào phù hợp với định dạng mà mô hình đã được huấn luyện.</w:t>
      </w:r>
    </w:p>
    <w:p w14:paraId="52F0ABBD" w14:textId="77777777" w:rsidR="009B19AB" w:rsidRDefault="009B19AB" w:rsidP="009B19AB">
      <w:r>
        <w:pict w14:anchorId="2DFD1EF3">
          <v:rect id="_x0000_i1027" style="width:0;height:1.5pt" o:hralign="center" o:hrstd="t" o:hr="t" fillcolor="#a0a0a0" stroked="f"/>
        </w:pict>
      </w:r>
    </w:p>
    <w:p w14:paraId="75F95935" w14:textId="77777777" w:rsidR="009B19AB" w:rsidRDefault="009B19AB" w:rsidP="009B19AB">
      <w:pPr>
        <w:pStyle w:val="Heading4"/>
      </w:pPr>
      <w:r>
        <w:t>Bước 4. Nhận diện tiền giấy bằng YOLOv10</w:t>
      </w:r>
    </w:p>
    <w:p w14:paraId="79E04781" w14:textId="77777777" w:rsidR="009B19AB" w:rsidRDefault="009B19AB" w:rsidP="009B19AB">
      <w:pPr>
        <w:pStyle w:val="NormalWeb"/>
      </w:pPr>
      <w:r>
        <w:t>Mô hình YOLOv10 thực hiện suy luận (Inference) trên ảnh đầu vào.</w:t>
      </w:r>
    </w:p>
    <w:p w14:paraId="2C240671" w14:textId="77777777" w:rsidR="009B19AB" w:rsidRDefault="009B19AB" w:rsidP="009B19AB">
      <w:pPr>
        <w:pStyle w:val="NormalWeb"/>
      </w:pPr>
      <w:r>
        <w:t>Kết quả đầu ra bao gồm:</w:t>
      </w:r>
    </w:p>
    <w:p w14:paraId="7D17EA26" w14:textId="77777777" w:rsidR="009B19AB" w:rsidRDefault="009B19AB" w:rsidP="009B19AB">
      <w:pPr>
        <w:numPr>
          <w:ilvl w:val="0"/>
          <w:numId w:val="15"/>
        </w:numPr>
        <w:spacing w:before="100" w:beforeAutospacing="1" w:after="100" w:afterAutospacing="1" w:line="240" w:lineRule="auto"/>
        <w:jc w:val="left"/>
      </w:pPr>
      <w:r>
        <w:t xml:space="preserve">Bounding Box (tọa độ vùng chứa tiền giấy). </w:t>
      </w:r>
    </w:p>
    <w:p w14:paraId="197EB07D" w14:textId="77777777" w:rsidR="009B19AB" w:rsidRDefault="009B19AB" w:rsidP="009B19AB">
      <w:pPr>
        <w:numPr>
          <w:ilvl w:val="0"/>
          <w:numId w:val="15"/>
        </w:numPr>
        <w:spacing w:before="100" w:beforeAutospacing="1" w:after="100" w:afterAutospacing="1" w:line="240" w:lineRule="auto"/>
        <w:jc w:val="left"/>
      </w:pPr>
      <w:r>
        <w:t xml:space="preserve">Class ID (nhãn lớp). </w:t>
      </w:r>
    </w:p>
    <w:p w14:paraId="2C45687A" w14:textId="77777777" w:rsidR="009B19AB" w:rsidRDefault="009B19AB" w:rsidP="009B19AB">
      <w:pPr>
        <w:numPr>
          <w:ilvl w:val="0"/>
          <w:numId w:val="15"/>
        </w:numPr>
        <w:spacing w:before="100" w:beforeAutospacing="1" w:after="100" w:afterAutospacing="1" w:line="240" w:lineRule="auto"/>
        <w:jc w:val="left"/>
      </w:pPr>
      <w:r>
        <w:t xml:space="preserve">Confidence Score (độ tin cậy). </w:t>
      </w:r>
    </w:p>
    <w:p w14:paraId="7DC5EB94" w14:textId="77777777" w:rsidR="009B19AB" w:rsidRDefault="009B19AB" w:rsidP="009B19AB">
      <w:pPr>
        <w:pStyle w:val="NormalWeb"/>
      </w:pPr>
      <w:r>
        <w:lastRenderedPageBreak/>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332"/>
      </w:tblGrid>
      <w:tr w:rsidR="009B19AB" w14:paraId="1472AA21" w14:textId="77777777">
        <w:trPr>
          <w:tblHeader/>
          <w:tblCellSpacing w:w="15" w:type="dxa"/>
        </w:trPr>
        <w:tc>
          <w:tcPr>
            <w:tcW w:w="0" w:type="auto"/>
            <w:vAlign w:val="center"/>
            <w:hideMark/>
          </w:tcPr>
          <w:p w14:paraId="2CEB961C" w14:textId="77777777" w:rsidR="009B19AB" w:rsidRDefault="009B19AB">
            <w:pPr>
              <w:jc w:val="center"/>
              <w:rPr>
                <w:b/>
                <w:bCs/>
              </w:rPr>
            </w:pPr>
            <w:r>
              <w:rPr>
                <w:b/>
                <w:bCs/>
              </w:rPr>
              <w:t>Class ID</w:t>
            </w:r>
          </w:p>
        </w:tc>
        <w:tc>
          <w:tcPr>
            <w:tcW w:w="0" w:type="auto"/>
            <w:vAlign w:val="center"/>
            <w:hideMark/>
          </w:tcPr>
          <w:p w14:paraId="64EA8810" w14:textId="77777777" w:rsidR="009B19AB" w:rsidRDefault="009B19AB">
            <w:pPr>
              <w:jc w:val="center"/>
              <w:rPr>
                <w:b/>
                <w:bCs/>
              </w:rPr>
            </w:pPr>
            <w:r>
              <w:rPr>
                <w:b/>
                <w:bCs/>
              </w:rPr>
              <w:t>Confidence</w:t>
            </w:r>
          </w:p>
        </w:tc>
      </w:tr>
      <w:tr w:rsidR="009B19AB" w14:paraId="3EE0508E" w14:textId="77777777">
        <w:trPr>
          <w:tblCellSpacing w:w="15" w:type="dxa"/>
        </w:trPr>
        <w:tc>
          <w:tcPr>
            <w:tcW w:w="0" w:type="auto"/>
            <w:vAlign w:val="center"/>
            <w:hideMark/>
          </w:tcPr>
          <w:p w14:paraId="0DF55F13" w14:textId="77777777" w:rsidR="009B19AB" w:rsidRDefault="009B19AB">
            <w:pPr>
              <w:jc w:val="left"/>
            </w:pPr>
            <w:r>
              <w:t>2</w:t>
            </w:r>
          </w:p>
        </w:tc>
        <w:tc>
          <w:tcPr>
            <w:tcW w:w="0" w:type="auto"/>
            <w:vAlign w:val="center"/>
            <w:hideMark/>
          </w:tcPr>
          <w:p w14:paraId="194D2064" w14:textId="77777777" w:rsidR="009B19AB" w:rsidRDefault="009B19AB">
            <w:r>
              <w:t>0.92</w:t>
            </w:r>
          </w:p>
        </w:tc>
      </w:tr>
      <w:tr w:rsidR="009B19AB" w14:paraId="5EACDCA6" w14:textId="77777777">
        <w:trPr>
          <w:tblCellSpacing w:w="15" w:type="dxa"/>
        </w:trPr>
        <w:tc>
          <w:tcPr>
            <w:tcW w:w="0" w:type="auto"/>
            <w:vAlign w:val="center"/>
            <w:hideMark/>
          </w:tcPr>
          <w:p w14:paraId="3E7F2237" w14:textId="77777777" w:rsidR="009B19AB" w:rsidRDefault="009B19AB">
            <w:r>
              <w:t>4</w:t>
            </w:r>
          </w:p>
        </w:tc>
        <w:tc>
          <w:tcPr>
            <w:tcW w:w="0" w:type="auto"/>
            <w:vAlign w:val="center"/>
            <w:hideMark/>
          </w:tcPr>
          <w:p w14:paraId="2E506E86" w14:textId="77777777" w:rsidR="009B19AB" w:rsidRDefault="009B19AB">
            <w:r>
              <w:t>0.88</w:t>
            </w:r>
          </w:p>
        </w:tc>
      </w:tr>
    </w:tbl>
    <w:p w14:paraId="2899C192" w14:textId="77777777" w:rsidR="009B19AB" w:rsidRDefault="009B19AB" w:rsidP="009B19AB">
      <w:r>
        <w:pict w14:anchorId="629918BB">
          <v:rect id="_x0000_i1028" style="width:0;height:1.5pt" o:hralign="center" o:hrstd="t" o:hr="t" fillcolor="#a0a0a0" stroked="f"/>
        </w:pict>
      </w:r>
    </w:p>
    <w:p w14:paraId="2DA3BBC8" w14:textId="77777777" w:rsidR="009B19AB" w:rsidRDefault="009B19AB" w:rsidP="009B19AB">
      <w:pPr>
        <w:pStyle w:val="Heading4"/>
      </w:pPr>
      <w:r>
        <w:t>Bước 5. Lọc kết quả theo độ tin cậy</w:t>
      </w:r>
    </w:p>
    <w:p w14:paraId="7D67B4E7" w14:textId="77777777" w:rsidR="009B19AB" w:rsidRDefault="009B19AB" w:rsidP="009B19AB">
      <w:pPr>
        <w:pStyle w:val="NormalWeb"/>
      </w:pPr>
      <w:r>
        <w:t>Sau khi suy luận, hệ thống chỉ giữ lại các kết quả có:</w:t>
      </w:r>
    </w:p>
    <w:p w14:paraId="0E940C8A" w14:textId="77777777" w:rsidR="009B19AB" w:rsidRDefault="009B19AB" w:rsidP="009B19AB">
      <m:oMathPara>
        <m:oMath>
          <m:r>
            <w:rPr>
              <w:rFonts w:ascii="Cambria Math" w:hAnsi="Cambria Math"/>
            </w:rPr>
            <m:t>Confidence≥0.70</m:t>
          </m:r>
          <m:r>
            <w:rPr>
              <w:rFonts w:ascii="Cambria Math" w:hAnsi="Cambria Math"/>
              <w:i/>
            </w:rPr>
            <w:br/>
          </m:r>
        </m:oMath>
      </m:oMathPara>
    </w:p>
    <w:p w14:paraId="60B1BF1B" w14:textId="77777777" w:rsidR="009B19AB" w:rsidRDefault="009B19AB" w:rsidP="009B19AB">
      <w:pPr>
        <w:pStyle w:val="NormalWeb"/>
      </w:pPr>
      <w:r>
        <w:t>Các dự đoán dưới ngưỡng này sẽ bị loại bỏ nhằm hạn chế nhận diện sai.</w:t>
      </w:r>
    </w:p>
    <w:p w14:paraId="1DFD58C2"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964"/>
      </w:tblGrid>
      <w:tr w:rsidR="009B19AB" w14:paraId="3ACAB270" w14:textId="77777777">
        <w:trPr>
          <w:tblHeader/>
          <w:tblCellSpacing w:w="15" w:type="dxa"/>
        </w:trPr>
        <w:tc>
          <w:tcPr>
            <w:tcW w:w="0" w:type="auto"/>
            <w:vAlign w:val="center"/>
            <w:hideMark/>
          </w:tcPr>
          <w:p w14:paraId="1B42DE2D" w14:textId="77777777" w:rsidR="009B19AB" w:rsidRDefault="009B19AB">
            <w:pPr>
              <w:jc w:val="center"/>
              <w:rPr>
                <w:b/>
                <w:bCs/>
              </w:rPr>
            </w:pPr>
            <w:r>
              <w:rPr>
                <w:b/>
                <w:bCs/>
              </w:rPr>
              <w:t>Confidence</w:t>
            </w:r>
          </w:p>
        </w:tc>
        <w:tc>
          <w:tcPr>
            <w:tcW w:w="0" w:type="auto"/>
            <w:vAlign w:val="center"/>
            <w:hideMark/>
          </w:tcPr>
          <w:p w14:paraId="6F5213B3" w14:textId="77777777" w:rsidR="009B19AB" w:rsidRDefault="009B19AB">
            <w:pPr>
              <w:jc w:val="center"/>
              <w:rPr>
                <w:b/>
                <w:bCs/>
              </w:rPr>
            </w:pPr>
            <w:r>
              <w:rPr>
                <w:b/>
                <w:bCs/>
              </w:rPr>
              <w:t>Kết quả</w:t>
            </w:r>
          </w:p>
        </w:tc>
      </w:tr>
      <w:tr w:rsidR="009B19AB" w14:paraId="3787CB8E" w14:textId="77777777">
        <w:trPr>
          <w:tblCellSpacing w:w="15" w:type="dxa"/>
        </w:trPr>
        <w:tc>
          <w:tcPr>
            <w:tcW w:w="0" w:type="auto"/>
            <w:vAlign w:val="center"/>
            <w:hideMark/>
          </w:tcPr>
          <w:p w14:paraId="0D2C48A2" w14:textId="77777777" w:rsidR="009B19AB" w:rsidRDefault="009B19AB">
            <w:pPr>
              <w:jc w:val="left"/>
            </w:pPr>
            <w:r>
              <w:t>0.92</w:t>
            </w:r>
          </w:p>
        </w:tc>
        <w:tc>
          <w:tcPr>
            <w:tcW w:w="0" w:type="auto"/>
            <w:vAlign w:val="center"/>
            <w:hideMark/>
          </w:tcPr>
          <w:p w14:paraId="76EB2F70" w14:textId="77777777" w:rsidR="009B19AB" w:rsidRDefault="009B19AB">
            <w:r>
              <w:t>Giữ lại</w:t>
            </w:r>
          </w:p>
        </w:tc>
      </w:tr>
      <w:tr w:rsidR="009B19AB" w14:paraId="1BD4C4BE" w14:textId="77777777">
        <w:trPr>
          <w:tblCellSpacing w:w="15" w:type="dxa"/>
        </w:trPr>
        <w:tc>
          <w:tcPr>
            <w:tcW w:w="0" w:type="auto"/>
            <w:vAlign w:val="center"/>
            <w:hideMark/>
          </w:tcPr>
          <w:p w14:paraId="6F98E7C4" w14:textId="77777777" w:rsidR="009B19AB" w:rsidRDefault="009B19AB">
            <w:r>
              <w:t>0.85</w:t>
            </w:r>
          </w:p>
        </w:tc>
        <w:tc>
          <w:tcPr>
            <w:tcW w:w="0" w:type="auto"/>
            <w:vAlign w:val="center"/>
            <w:hideMark/>
          </w:tcPr>
          <w:p w14:paraId="58003A98" w14:textId="77777777" w:rsidR="009B19AB" w:rsidRDefault="009B19AB">
            <w:r>
              <w:t>Giữ lại</w:t>
            </w:r>
          </w:p>
        </w:tc>
      </w:tr>
      <w:tr w:rsidR="009B19AB" w14:paraId="60EF62BF" w14:textId="77777777">
        <w:trPr>
          <w:tblCellSpacing w:w="15" w:type="dxa"/>
        </w:trPr>
        <w:tc>
          <w:tcPr>
            <w:tcW w:w="0" w:type="auto"/>
            <w:vAlign w:val="center"/>
            <w:hideMark/>
          </w:tcPr>
          <w:p w14:paraId="4C8C799A" w14:textId="77777777" w:rsidR="009B19AB" w:rsidRDefault="009B19AB">
            <w:r>
              <w:t>0.63</w:t>
            </w:r>
          </w:p>
        </w:tc>
        <w:tc>
          <w:tcPr>
            <w:tcW w:w="0" w:type="auto"/>
            <w:vAlign w:val="center"/>
            <w:hideMark/>
          </w:tcPr>
          <w:p w14:paraId="4421D4D9" w14:textId="77777777" w:rsidR="009B19AB" w:rsidRDefault="009B19AB">
            <w:r>
              <w:t>Loại bỏ</w:t>
            </w:r>
          </w:p>
        </w:tc>
      </w:tr>
    </w:tbl>
    <w:p w14:paraId="5AAC1207" w14:textId="2B8303B4" w:rsidR="009B19AB" w:rsidRDefault="009B19AB" w:rsidP="009B19AB"/>
    <w:p w14:paraId="163C6BD0" w14:textId="77777777" w:rsidR="009B19AB" w:rsidRDefault="009B19AB" w:rsidP="009B19AB">
      <w:pPr>
        <w:pStyle w:val="Heading4"/>
      </w:pPr>
      <w:r>
        <w:t>Bước 6. Ánh xạ lớp sang mệnh giá tiền Việt Nam</w:t>
      </w:r>
    </w:p>
    <w:p w14:paraId="2700D92A" w14:textId="77777777" w:rsidR="009B19AB" w:rsidRDefault="009B19AB" w:rsidP="009B19AB">
      <w:pPr>
        <w:pStyle w:val="NormalWeb"/>
      </w:pPr>
      <w:r>
        <w:t>Các Class ID được ánh xạ sang mệnh giá tương ứng thông qua bảng cấu hình.</w:t>
      </w:r>
    </w:p>
    <w:p w14:paraId="6697E87D"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549"/>
      </w:tblGrid>
      <w:tr w:rsidR="009B19AB" w14:paraId="5A160696" w14:textId="77777777">
        <w:trPr>
          <w:tblHeader/>
          <w:tblCellSpacing w:w="15" w:type="dxa"/>
        </w:trPr>
        <w:tc>
          <w:tcPr>
            <w:tcW w:w="0" w:type="auto"/>
            <w:vAlign w:val="center"/>
            <w:hideMark/>
          </w:tcPr>
          <w:p w14:paraId="6CBEE125" w14:textId="77777777" w:rsidR="009B19AB" w:rsidRDefault="009B19AB">
            <w:pPr>
              <w:jc w:val="center"/>
              <w:rPr>
                <w:b/>
                <w:bCs/>
              </w:rPr>
            </w:pPr>
            <w:r>
              <w:rPr>
                <w:b/>
                <w:bCs/>
              </w:rPr>
              <w:t>Class ID</w:t>
            </w:r>
          </w:p>
        </w:tc>
        <w:tc>
          <w:tcPr>
            <w:tcW w:w="0" w:type="auto"/>
            <w:vAlign w:val="center"/>
            <w:hideMark/>
          </w:tcPr>
          <w:p w14:paraId="71D02B32" w14:textId="77777777" w:rsidR="009B19AB" w:rsidRDefault="009B19AB">
            <w:pPr>
              <w:jc w:val="center"/>
              <w:rPr>
                <w:b/>
                <w:bCs/>
              </w:rPr>
            </w:pPr>
            <w:r>
              <w:rPr>
                <w:b/>
                <w:bCs/>
              </w:rPr>
              <w:t>Mệnh giá</w:t>
            </w:r>
          </w:p>
        </w:tc>
      </w:tr>
      <w:tr w:rsidR="009B19AB" w14:paraId="7FAE6AAF" w14:textId="77777777">
        <w:trPr>
          <w:tblCellSpacing w:w="15" w:type="dxa"/>
        </w:trPr>
        <w:tc>
          <w:tcPr>
            <w:tcW w:w="0" w:type="auto"/>
            <w:vAlign w:val="center"/>
            <w:hideMark/>
          </w:tcPr>
          <w:p w14:paraId="1A079837" w14:textId="77777777" w:rsidR="009B19AB" w:rsidRDefault="009B19AB">
            <w:pPr>
              <w:jc w:val="left"/>
            </w:pPr>
            <w:r>
              <w:t>0</w:t>
            </w:r>
          </w:p>
        </w:tc>
        <w:tc>
          <w:tcPr>
            <w:tcW w:w="0" w:type="auto"/>
            <w:vAlign w:val="center"/>
            <w:hideMark/>
          </w:tcPr>
          <w:p w14:paraId="306722CA" w14:textId="77777777" w:rsidR="009B19AB" w:rsidRDefault="009B19AB">
            <w:r>
              <w:t>1.000 VNĐ</w:t>
            </w:r>
          </w:p>
        </w:tc>
      </w:tr>
      <w:tr w:rsidR="009B19AB" w14:paraId="39705A61" w14:textId="77777777">
        <w:trPr>
          <w:tblCellSpacing w:w="15" w:type="dxa"/>
        </w:trPr>
        <w:tc>
          <w:tcPr>
            <w:tcW w:w="0" w:type="auto"/>
            <w:vAlign w:val="center"/>
            <w:hideMark/>
          </w:tcPr>
          <w:p w14:paraId="613FAA77" w14:textId="77777777" w:rsidR="009B19AB" w:rsidRDefault="009B19AB">
            <w:r>
              <w:lastRenderedPageBreak/>
              <w:t>1</w:t>
            </w:r>
          </w:p>
        </w:tc>
        <w:tc>
          <w:tcPr>
            <w:tcW w:w="0" w:type="auto"/>
            <w:vAlign w:val="center"/>
            <w:hideMark/>
          </w:tcPr>
          <w:p w14:paraId="627B90D6" w14:textId="77777777" w:rsidR="009B19AB" w:rsidRDefault="009B19AB">
            <w:r>
              <w:t>2.000 VNĐ</w:t>
            </w:r>
          </w:p>
        </w:tc>
      </w:tr>
      <w:tr w:rsidR="009B19AB" w14:paraId="073E90DA" w14:textId="77777777">
        <w:trPr>
          <w:tblCellSpacing w:w="15" w:type="dxa"/>
        </w:trPr>
        <w:tc>
          <w:tcPr>
            <w:tcW w:w="0" w:type="auto"/>
            <w:vAlign w:val="center"/>
            <w:hideMark/>
          </w:tcPr>
          <w:p w14:paraId="2647FFA6" w14:textId="77777777" w:rsidR="009B19AB" w:rsidRDefault="009B19AB">
            <w:r>
              <w:t>2</w:t>
            </w:r>
          </w:p>
        </w:tc>
        <w:tc>
          <w:tcPr>
            <w:tcW w:w="0" w:type="auto"/>
            <w:vAlign w:val="center"/>
            <w:hideMark/>
          </w:tcPr>
          <w:p w14:paraId="332756ED" w14:textId="77777777" w:rsidR="009B19AB" w:rsidRDefault="009B19AB">
            <w:r>
              <w:t>5.000 VNĐ</w:t>
            </w:r>
          </w:p>
        </w:tc>
      </w:tr>
      <w:tr w:rsidR="009B19AB" w14:paraId="42EB6947" w14:textId="77777777">
        <w:trPr>
          <w:tblCellSpacing w:w="15" w:type="dxa"/>
        </w:trPr>
        <w:tc>
          <w:tcPr>
            <w:tcW w:w="0" w:type="auto"/>
            <w:vAlign w:val="center"/>
            <w:hideMark/>
          </w:tcPr>
          <w:p w14:paraId="0647AB01" w14:textId="77777777" w:rsidR="009B19AB" w:rsidRDefault="009B19AB">
            <w:r>
              <w:t>3</w:t>
            </w:r>
          </w:p>
        </w:tc>
        <w:tc>
          <w:tcPr>
            <w:tcW w:w="0" w:type="auto"/>
            <w:vAlign w:val="center"/>
            <w:hideMark/>
          </w:tcPr>
          <w:p w14:paraId="0677F47F" w14:textId="77777777" w:rsidR="009B19AB" w:rsidRDefault="009B19AB">
            <w:r>
              <w:t>10.000 VNĐ</w:t>
            </w:r>
          </w:p>
        </w:tc>
      </w:tr>
      <w:tr w:rsidR="009B19AB" w14:paraId="5B542BD2" w14:textId="77777777">
        <w:trPr>
          <w:tblCellSpacing w:w="15" w:type="dxa"/>
        </w:trPr>
        <w:tc>
          <w:tcPr>
            <w:tcW w:w="0" w:type="auto"/>
            <w:vAlign w:val="center"/>
            <w:hideMark/>
          </w:tcPr>
          <w:p w14:paraId="5C32AB06" w14:textId="77777777" w:rsidR="009B19AB" w:rsidRDefault="009B19AB">
            <w:r>
              <w:t>4</w:t>
            </w:r>
          </w:p>
        </w:tc>
        <w:tc>
          <w:tcPr>
            <w:tcW w:w="0" w:type="auto"/>
            <w:vAlign w:val="center"/>
            <w:hideMark/>
          </w:tcPr>
          <w:p w14:paraId="1ED7E40B" w14:textId="77777777" w:rsidR="009B19AB" w:rsidRDefault="009B19AB">
            <w:r>
              <w:t>20.000 VNĐ</w:t>
            </w:r>
          </w:p>
        </w:tc>
      </w:tr>
      <w:tr w:rsidR="009B19AB" w14:paraId="4084C281" w14:textId="77777777">
        <w:trPr>
          <w:tblCellSpacing w:w="15" w:type="dxa"/>
        </w:trPr>
        <w:tc>
          <w:tcPr>
            <w:tcW w:w="0" w:type="auto"/>
            <w:vAlign w:val="center"/>
            <w:hideMark/>
          </w:tcPr>
          <w:p w14:paraId="47220F79" w14:textId="77777777" w:rsidR="009B19AB" w:rsidRDefault="009B19AB">
            <w:r>
              <w:t>5</w:t>
            </w:r>
          </w:p>
        </w:tc>
        <w:tc>
          <w:tcPr>
            <w:tcW w:w="0" w:type="auto"/>
            <w:vAlign w:val="center"/>
            <w:hideMark/>
          </w:tcPr>
          <w:p w14:paraId="00B87C4A" w14:textId="77777777" w:rsidR="009B19AB" w:rsidRDefault="009B19AB">
            <w:r>
              <w:t>50.000 VNĐ</w:t>
            </w:r>
          </w:p>
        </w:tc>
      </w:tr>
      <w:tr w:rsidR="009B19AB" w14:paraId="75CA11E0" w14:textId="77777777">
        <w:trPr>
          <w:tblCellSpacing w:w="15" w:type="dxa"/>
        </w:trPr>
        <w:tc>
          <w:tcPr>
            <w:tcW w:w="0" w:type="auto"/>
            <w:vAlign w:val="center"/>
            <w:hideMark/>
          </w:tcPr>
          <w:p w14:paraId="40269B5E" w14:textId="77777777" w:rsidR="009B19AB" w:rsidRDefault="009B19AB">
            <w:r>
              <w:t>6</w:t>
            </w:r>
          </w:p>
        </w:tc>
        <w:tc>
          <w:tcPr>
            <w:tcW w:w="0" w:type="auto"/>
            <w:vAlign w:val="center"/>
            <w:hideMark/>
          </w:tcPr>
          <w:p w14:paraId="2423358C" w14:textId="77777777" w:rsidR="009B19AB" w:rsidRDefault="009B19AB">
            <w:r>
              <w:t>100.000 VNĐ</w:t>
            </w:r>
          </w:p>
        </w:tc>
      </w:tr>
      <w:tr w:rsidR="009B19AB" w14:paraId="226B65A1" w14:textId="77777777">
        <w:trPr>
          <w:tblCellSpacing w:w="15" w:type="dxa"/>
        </w:trPr>
        <w:tc>
          <w:tcPr>
            <w:tcW w:w="0" w:type="auto"/>
            <w:vAlign w:val="center"/>
            <w:hideMark/>
          </w:tcPr>
          <w:p w14:paraId="641CAC4B" w14:textId="77777777" w:rsidR="009B19AB" w:rsidRDefault="009B19AB">
            <w:r>
              <w:t>7</w:t>
            </w:r>
          </w:p>
        </w:tc>
        <w:tc>
          <w:tcPr>
            <w:tcW w:w="0" w:type="auto"/>
            <w:vAlign w:val="center"/>
            <w:hideMark/>
          </w:tcPr>
          <w:p w14:paraId="3B0AA512" w14:textId="77777777" w:rsidR="009B19AB" w:rsidRDefault="009B19AB">
            <w:r>
              <w:t>200.000 VNĐ</w:t>
            </w:r>
          </w:p>
        </w:tc>
      </w:tr>
      <w:tr w:rsidR="009B19AB" w14:paraId="49AE2638" w14:textId="77777777">
        <w:trPr>
          <w:tblCellSpacing w:w="15" w:type="dxa"/>
        </w:trPr>
        <w:tc>
          <w:tcPr>
            <w:tcW w:w="0" w:type="auto"/>
            <w:vAlign w:val="center"/>
            <w:hideMark/>
          </w:tcPr>
          <w:p w14:paraId="0D268CE9" w14:textId="77777777" w:rsidR="009B19AB" w:rsidRDefault="009B19AB">
            <w:r>
              <w:t>8</w:t>
            </w:r>
          </w:p>
        </w:tc>
        <w:tc>
          <w:tcPr>
            <w:tcW w:w="0" w:type="auto"/>
            <w:vAlign w:val="center"/>
            <w:hideMark/>
          </w:tcPr>
          <w:p w14:paraId="1AF87BB2" w14:textId="77777777" w:rsidR="009B19AB" w:rsidRDefault="009B19AB">
            <w:r>
              <w:t>500.000 VNĐ</w:t>
            </w:r>
          </w:p>
        </w:tc>
      </w:tr>
    </w:tbl>
    <w:p w14:paraId="5D3F6A76" w14:textId="4E66B9DA" w:rsidR="009B19AB" w:rsidRDefault="009B19AB" w:rsidP="000E02F5">
      <w:pPr>
        <w:pStyle w:val="NormalWeb"/>
      </w:pPr>
      <w:r>
        <w:t>Sau bước này, kết quả nhận diện được chuyển sang dạng mệnh giá có ý nghĩa đối với người dùng.</w:t>
      </w:r>
    </w:p>
    <w:p w14:paraId="64E425C1" w14:textId="77777777" w:rsidR="009B19AB" w:rsidRDefault="009B19AB" w:rsidP="009B19AB">
      <w:pPr>
        <w:pStyle w:val="Heading4"/>
      </w:pPr>
      <w:r>
        <w:t>Bước 7. Ổn định kết quả nhận diện</w:t>
      </w:r>
    </w:p>
    <w:p w14:paraId="1F8944BE" w14:textId="77777777" w:rsidR="009B19AB" w:rsidRDefault="009B19AB" w:rsidP="009B19AB">
      <w:pPr>
        <w:pStyle w:val="NormalWeb"/>
      </w:pPr>
      <w:r>
        <w:t xml:space="preserve">Kết quả được gửi tới </w:t>
      </w:r>
      <w:r>
        <w:rPr>
          <w:rStyle w:val="Strong"/>
        </w:rPr>
        <w:t>MoneyViewModel</w:t>
      </w:r>
      <w:r>
        <w:t xml:space="preserve"> để thực hiện cơ chế ổn định (Detection Stabilization).</w:t>
      </w:r>
    </w:p>
    <w:p w14:paraId="701EE884" w14:textId="77777777" w:rsidR="009B19AB" w:rsidRDefault="009B19AB" w:rsidP="009B19AB">
      <w:pPr>
        <w:pStyle w:val="NormalWeb"/>
      </w:pPr>
      <w:r>
        <w:t>Nguyên tắc:</w:t>
      </w:r>
    </w:p>
    <w:p w14:paraId="6CCAF255" w14:textId="77777777" w:rsidR="009B19AB" w:rsidRDefault="009B19AB" w:rsidP="009B19AB">
      <w:pPr>
        <w:numPr>
          <w:ilvl w:val="0"/>
          <w:numId w:val="16"/>
        </w:numPr>
        <w:spacing w:before="100" w:beforeAutospacing="1" w:after="100" w:afterAutospacing="1" w:line="240" w:lineRule="auto"/>
        <w:jc w:val="left"/>
      </w:pPr>
      <w:r>
        <w:t xml:space="preserve">Một mệnh giá phải xuất hiện liên tiếp trong nhiều khung hình. </w:t>
      </w:r>
    </w:p>
    <w:p w14:paraId="40BF93C0" w14:textId="77777777" w:rsidR="009B19AB" w:rsidRDefault="009B19AB" w:rsidP="009B19AB">
      <w:pPr>
        <w:numPr>
          <w:ilvl w:val="0"/>
          <w:numId w:val="16"/>
        </w:numPr>
        <w:spacing w:before="100" w:beforeAutospacing="1" w:after="100" w:afterAutospacing="1" w:line="240" w:lineRule="auto"/>
        <w:jc w:val="left"/>
      </w:pPr>
      <w:r>
        <w:t xml:space="preserve">Chỉ khi đạt đủ số lần xác nhận mới được coi là kết quả hợp lệ. </w:t>
      </w:r>
    </w:p>
    <w:p w14:paraId="109403BF"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964"/>
      </w:tblGrid>
      <w:tr w:rsidR="009B19AB" w14:paraId="53586CD8" w14:textId="77777777">
        <w:trPr>
          <w:tblHeader/>
          <w:tblCellSpacing w:w="15" w:type="dxa"/>
        </w:trPr>
        <w:tc>
          <w:tcPr>
            <w:tcW w:w="0" w:type="auto"/>
            <w:vAlign w:val="center"/>
            <w:hideMark/>
          </w:tcPr>
          <w:p w14:paraId="19606572" w14:textId="77777777" w:rsidR="009B19AB" w:rsidRDefault="009B19AB">
            <w:pPr>
              <w:jc w:val="center"/>
              <w:rPr>
                <w:b/>
                <w:bCs/>
              </w:rPr>
            </w:pPr>
            <w:r>
              <w:rPr>
                <w:b/>
                <w:bCs/>
              </w:rPr>
              <w:t>Frame</w:t>
            </w:r>
          </w:p>
        </w:tc>
        <w:tc>
          <w:tcPr>
            <w:tcW w:w="0" w:type="auto"/>
            <w:vAlign w:val="center"/>
            <w:hideMark/>
          </w:tcPr>
          <w:p w14:paraId="22207C97" w14:textId="77777777" w:rsidR="009B19AB" w:rsidRDefault="009B19AB">
            <w:pPr>
              <w:jc w:val="center"/>
              <w:rPr>
                <w:b/>
                <w:bCs/>
              </w:rPr>
            </w:pPr>
            <w:r>
              <w:rPr>
                <w:b/>
                <w:bCs/>
              </w:rPr>
              <w:t>Kết quả</w:t>
            </w:r>
          </w:p>
        </w:tc>
      </w:tr>
      <w:tr w:rsidR="009B19AB" w14:paraId="0B00D721" w14:textId="77777777">
        <w:trPr>
          <w:tblCellSpacing w:w="15" w:type="dxa"/>
        </w:trPr>
        <w:tc>
          <w:tcPr>
            <w:tcW w:w="0" w:type="auto"/>
            <w:vAlign w:val="center"/>
            <w:hideMark/>
          </w:tcPr>
          <w:p w14:paraId="025478F5" w14:textId="77777777" w:rsidR="009B19AB" w:rsidRDefault="009B19AB">
            <w:pPr>
              <w:jc w:val="left"/>
            </w:pPr>
            <w:r>
              <w:t>1</w:t>
            </w:r>
          </w:p>
        </w:tc>
        <w:tc>
          <w:tcPr>
            <w:tcW w:w="0" w:type="auto"/>
            <w:vAlign w:val="center"/>
            <w:hideMark/>
          </w:tcPr>
          <w:p w14:paraId="7DB10459" w14:textId="77777777" w:rsidR="009B19AB" w:rsidRDefault="009B19AB">
            <w:r>
              <w:t>50.000</w:t>
            </w:r>
          </w:p>
        </w:tc>
      </w:tr>
      <w:tr w:rsidR="009B19AB" w14:paraId="6EDCD6C6" w14:textId="77777777">
        <w:trPr>
          <w:tblCellSpacing w:w="15" w:type="dxa"/>
        </w:trPr>
        <w:tc>
          <w:tcPr>
            <w:tcW w:w="0" w:type="auto"/>
            <w:vAlign w:val="center"/>
            <w:hideMark/>
          </w:tcPr>
          <w:p w14:paraId="3A49BCB8" w14:textId="77777777" w:rsidR="009B19AB" w:rsidRDefault="009B19AB">
            <w:r>
              <w:t>2</w:t>
            </w:r>
          </w:p>
        </w:tc>
        <w:tc>
          <w:tcPr>
            <w:tcW w:w="0" w:type="auto"/>
            <w:vAlign w:val="center"/>
            <w:hideMark/>
          </w:tcPr>
          <w:p w14:paraId="39D9AD5F" w14:textId="77777777" w:rsidR="009B19AB" w:rsidRDefault="009B19AB">
            <w:r>
              <w:t>50.000</w:t>
            </w:r>
          </w:p>
        </w:tc>
      </w:tr>
      <w:tr w:rsidR="009B19AB" w14:paraId="60E93597" w14:textId="77777777">
        <w:trPr>
          <w:tblCellSpacing w:w="15" w:type="dxa"/>
        </w:trPr>
        <w:tc>
          <w:tcPr>
            <w:tcW w:w="0" w:type="auto"/>
            <w:vAlign w:val="center"/>
            <w:hideMark/>
          </w:tcPr>
          <w:p w14:paraId="29284BCA" w14:textId="77777777" w:rsidR="009B19AB" w:rsidRDefault="009B19AB">
            <w:r>
              <w:t>3</w:t>
            </w:r>
          </w:p>
        </w:tc>
        <w:tc>
          <w:tcPr>
            <w:tcW w:w="0" w:type="auto"/>
            <w:vAlign w:val="center"/>
            <w:hideMark/>
          </w:tcPr>
          <w:p w14:paraId="09F0408E" w14:textId="77777777" w:rsidR="009B19AB" w:rsidRDefault="009B19AB">
            <w:r>
              <w:t>50.000</w:t>
            </w:r>
          </w:p>
        </w:tc>
      </w:tr>
      <w:tr w:rsidR="009B19AB" w14:paraId="6E4D041C" w14:textId="77777777">
        <w:trPr>
          <w:tblCellSpacing w:w="15" w:type="dxa"/>
        </w:trPr>
        <w:tc>
          <w:tcPr>
            <w:tcW w:w="0" w:type="auto"/>
            <w:vAlign w:val="center"/>
            <w:hideMark/>
          </w:tcPr>
          <w:p w14:paraId="6DB9CFEC" w14:textId="77777777" w:rsidR="009B19AB" w:rsidRDefault="009B19AB">
            <w:r>
              <w:t>4</w:t>
            </w:r>
          </w:p>
        </w:tc>
        <w:tc>
          <w:tcPr>
            <w:tcW w:w="0" w:type="auto"/>
            <w:vAlign w:val="center"/>
            <w:hideMark/>
          </w:tcPr>
          <w:p w14:paraId="0C6A8A6C" w14:textId="77777777" w:rsidR="009B19AB" w:rsidRDefault="009B19AB">
            <w:r>
              <w:t>50.000</w:t>
            </w:r>
          </w:p>
        </w:tc>
      </w:tr>
    </w:tbl>
    <w:p w14:paraId="1BA38CD4" w14:textId="77777777" w:rsidR="009B19AB" w:rsidRDefault="009B19AB" w:rsidP="009B19AB">
      <w:pPr>
        <w:pStyle w:val="NormalWeb"/>
      </w:pPr>
      <w:r>
        <w:lastRenderedPageBreak/>
        <w:t xml:space="preserve">Sau 4 lần liên tiếp, hệ thống xác nhận đây là tờ </w:t>
      </w:r>
      <w:r>
        <w:rPr>
          <w:rStyle w:val="Strong"/>
        </w:rPr>
        <w:t>50.000 VNĐ</w:t>
      </w:r>
      <w:r>
        <w:t>.</w:t>
      </w:r>
    </w:p>
    <w:p w14:paraId="7901C145" w14:textId="04198686" w:rsidR="009B19AB" w:rsidRDefault="009B19AB" w:rsidP="009B19AB">
      <w:pPr>
        <w:pStyle w:val="NormalWeb"/>
      </w:pPr>
      <w:r>
        <w:t>Cơ chế này giúp giảm hiện tượng nhấp nháy hoặc thay đổi kết quả do nhiễu.</w:t>
      </w:r>
    </w:p>
    <w:p w14:paraId="53607A43" w14:textId="77777777" w:rsidR="009B19AB" w:rsidRDefault="009B19AB" w:rsidP="009B19AB">
      <w:pPr>
        <w:pStyle w:val="Heading4"/>
      </w:pPr>
      <w:r>
        <w:t>Bước 8. Đọc mệnh giá bằng Text-To-Speech (TTS)</w:t>
      </w:r>
    </w:p>
    <w:p w14:paraId="373F4278" w14:textId="77777777" w:rsidR="009B19AB" w:rsidRDefault="009B19AB" w:rsidP="009B19AB">
      <w:pPr>
        <w:pStyle w:val="NormalWeb"/>
      </w:pPr>
      <w:r>
        <w:t xml:space="preserve">Khi mệnh giá đã được xác nhận ổn định, hệ thống sử dụng </w:t>
      </w:r>
      <w:r>
        <w:rPr>
          <w:rStyle w:val="Strong"/>
        </w:rPr>
        <w:t>Text-To-Speech (TTS)</w:t>
      </w:r>
      <w:r>
        <w:t xml:space="preserve"> để phát âm thanh.</w:t>
      </w:r>
    </w:p>
    <w:p w14:paraId="10E5BF2D" w14:textId="77777777" w:rsidR="009B19AB" w:rsidRDefault="009B19AB" w:rsidP="009B19AB">
      <w:pPr>
        <w:pStyle w:val="NormalWeb"/>
      </w:pPr>
      <w:r>
        <w:t>Ví dụ:</w:t>
      </w:r>
    </w:p>
    <w:p w14:paraId="58E3E30F" w14:textId="77777777" w:rsidR="009B19AB" w:rsidRDefault="009B19AB" w:rsidP="009B19AB">
      <w:pPr>
        <w:pStyle w:val="NormalWeb"/>
      </w:pPr>
      <w:r>
        <w:t>"Năm mươi nghìn đồng"</w:t>
      </w:r>
    </w:p>
    <w:p w14:paraId="158604C5" w14:textId="55F4C772" w:rsidR="009B19AB" w:rsidRDefault="009B19AB" w:rsidP="000E02F5">
      <w:pPr>
        <w:pStyle w:val="NormalWeb"/>
      </w:pPr>
      <w:r>
        <w:t>Nhờ đó người khiếm thị hoặc người dùng không cần nhìn màn hình vẫn có thể biết được kết quả nhận diện.</w:t>
      </w:r>
    </w:p>
    <w:p w14:paraId="5171C23F" w14:textId="77777777" w:rsidR="009B19AB" w:rsidRDefault="009B19AB" w:rsidP="009B19AB">
      <w:pPr>
        <w:pStyle w:val="Heading4"/>
      </w:pPr>
      <w:r>
        <w:t>Bước 9. Cộng tiền vào tổng bằng thao tác vuốt</w:t>
      </w:r>
    </w:p>
    <w:p w14:paraId="1435CC12" w14:textId="77777777" w:rsidR="009B19AB" w:rsidRDefault="009B19AB" w:rsidP="009B19AB">
      <w:pPr>
        <w:pStyle w:val="NormalWeb"/>
      </w:pPr>
      <w:r>
        <w:t xml:space="preserve">Khi người dùng thực hiện thao tác </w:t>
      </w:r>
      <w:r>
        <w:rPr>
          <w:rStyle w:val="Strong"/>
        </w:rPr>
        <w:t>vuốt xuống màn hình</w:t>
      </w:r>
      <w:r>
        <w:t>, hệ thống:</w:t>
      </w:r>
    </w:p>
    <w:p w14:paraId="6EE29891" w14:textId="77777777" w:rsidR="009B19AB" w:rsidRDefault="009B19AB" w:rsidP="009B19AB">
      <w:pPr>
        <w:numPr>
          <w:ilvl w:val="0"/>
          <w:numId w:val="17"/>
        </w:numPr>
        <w:spacing w:before="100" w:beforeAutospacing="1" w:after="100" w:afterAutospacing="1" w:line="240" w:lineRule="auto"/>
        <w:jc w:val="left"/>
      </w:pPr>
      <w:r>
        <w:t xml:space="preserve">Lấy mệnh giá đang được nhận diện. </w:t>
      </w:r>
    </w:p>
    <w:p w14:paraId="0603DE34" w14:textId="77777777" w:rsidR="009B19AB" w:rsidRDefault="009B19AB" w:rsidP="009B19AB">
      <w:pPr>
        <w:numPr>
          <w:ilvl w:val="0"/>
          <w:numId w:val="17"/>
        </w:numPr>
        <w:spacing w:before="100" w:beforeAutospacing="1" w:after="100" w:afterAutospacing="1" w:line="240" w:lineRule="auto"/>
        <w:jc w:val="left"/>
      </w:pPr>
      <w:r>
        <w:t xml:space="preserve">Cộng vào biến tổng tiền hiện tại. </w:t>
      </w:r>
    </w:p>
    <w:p w14:paraId="5D70172D" w14:textId="77777777" w:rsidR="009B19AB" w:rsidRDefault="009B19AB" w:rsidP="009B19AB">
      <w:pPr>
        <w:numPr>
          <w:ilvl w:val="0"/>
          <w:numId w:val="17"/>
        </w:numPr>
        <w:spacing w:before="100" w:beforeAutospacing="1" w:after="100" w:afterAutospacing="1" w:line="240" w:lineRule="auto"/>
        <w:jc w:val="left"/>
      </w:pPr>
      <w:r>
        <w:t xml:space="preserve">Cập nhật giao diện. </w:t>
      </w:r>
    </w:p>
    <w:p w14:paraId="30361295" w14:textId="77777777" w:rsidR="009B19AB" w:rsidRDefault="009B19AB" w:rsidP="009B19AB">
      <w:pPr>
        <w:numPr>
          <w:ilvl w:val="0"/>
          <w:numId w:val="17"/>
        </w:numPr>
        <w:spacing w:before="100" w:beforeAutospacing="1" w:after="100" w:afterAutospacing="1" w:line="240" w:lineRule="auto"/>
        <w:jc w:val="left"/>
      </w:pPr>
      <w:r>
        <w:t xml:space="preserve">Đọc tổng tiền mới bằng TTS. </w:t>
      </w:r>
    </w:p>
    <w:p w14:paraId="2573B3EC"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108"/>
        <w:gridCol w:w="920"/>
      </w:tblGrid>
      <w:tr w:rsidR="009B19AB" w14:paraId="17E4DA3E" w14:textId="77777777">
        <w:trPr>
          <w:tblHeader/>
          <w:tblCellSpacing w:w="15" w:type="dxa"/>
        </w:trPr>
        <w:tc>
          <w:tcPr>
            <w:tcW w:w="0" w:type="auto"/>
            <w:vAlign w:val="center"/>
            <w:hideMark/>
          </w:tcPr>
          <w:p w14:paraId="62CA3DBF" w14:textId="77777777" w:rsidR="009B19AB" w:rsidRDefault="009B19AB">
            <w:pPr>
              <w:jc w:val="center"/>
              <w:rPr>
                <w:b/>
                <w:bCs/>
              </w:rPr>
            </w:pPr>
            <w:r>
              <w:rPr>
                <w:b/>
                <w:bCs/>
              </w:rPr>
              <w:t>Lần quét</w:t>
            </w:r>
          </w:p>
        </w:tc>
        <w:tc>
          <w:tcPr>
            <w:tcW w:w="0" w:type="auto"/>
            <w:vAlign w:val="center"/>
            <w:hideMark/>
          </w:tcPr>
          <w:p w14:paraId="03AFC080" w14:textId="77777777" w:rsidR="009B19AB" w:rsidRDefault="009B19AB">
            <w:pPr>
              <w:jc w:val="center"/>
              <w:rPr>
                <w:b/>
                <w:bCs/>
              </w:rPr>
            </w:pPr>
            <w:r>
              <w:rPr>
                <w:b/>
                <w:bCs/>
              </w:rPr>
              <w:t>Mệnh giá</w:t>
            </w:r>
          </w:p>
        </w:tc>
        <w:tc>
          <w:tcPr>
            <w:tcW w:w="0" w:type="auto"/>
            <w:vAlign w:val="center"/>
            <w:hideMark/>
          </w:tcPr>
          <w:p w14:paraId="0878A880" w14:textId="77777777" w:rsidR="009B19AB" w:rsidRDefault="009B19AB">
            <w:pPr>
              <w:jc w:val="center"/>
              <w:rPr>
                <w:b/>
                <w:bCs/>
              </w:rPr>
            </w:pPr>
            <w:r>
              <w:rPr>
                <w:b/>
                <w:bCs/>
              </w:rPr>
              <w:t>Tổng</w:t>
            </w:r>
          </w:p>
        </w:tc>
      </w:tr>
      <w:tr w:rsidR="009B19AB" w14:paraId="78AA3E4F" w14:textId="77777777">
        <w:trPr>
          <w:tblCellSpacing w:w="15" w:type="dxa"/>
        </w:trPr>
        <w:tc>
          <w:tcPr>
            <w:tcW w:w="0" w:type="auto"/>
            <w:vAlign w:val="center"/>
            <w:hideMark/>
          </w:tcPr>
          <w:p w14:paraId="419548A7" w14:textId="77777777" w:rsidR="009B19AB" w:rsidRDefault="009B19AB">
            <w:pPr>
              <w:jc w:val="left"/>
            </w:pPr>
            <w:r>
              <w:t>1</w:t>
            </w:r>
          </w:p>
        </w:tc>
        <w:tc>
          <w:tcPr>
            <w:tcW w:w="0" w:type="auto"/>
            <w:vAlign w:val="center"/>
            <w:hideMark/>
          </w:tcPr>
          <w:p w14:paraId="1710F720" w14:textId="77777777" w:rsidR="009B19AB" w:rsidRDefault="009B19AB">
            <w:r>
              <w:t>50.000</w:t>
            </w:r>
          </w:p>
        </w:tc>
        <w:tc>
          <w:tcPr>
            <w:tcW w:w="0" w:type="auto"/>
            <w:vAlign w:val="center"/>
            <w:hideMark/>
          </w:tcPr>
          <w:p w14:paraId="00E552E8" w14:textId="77777777" w:rsidR="009B19AB" w:rsidRDefault="009B19AB">
            <w:r>
              <w:t>50.000</w:t>
            </w:r>
          </w:p>
        </w:tc>
      </w:tr>
      <w:tr w:rsidR="009B19AB" w14:paraId="127E0C46" w14:textId="77777777">
        <w:trPr>
          <w:tblCellSpacing w:w="15" w:type="dxa"/>
        </w:trPr>
        <w:tc>
          <w:tcPr>
            <w:tcW w:w="0" w:type="auto"/>
            <w:vAlign w:val="center"/>
            <w:hideMark/>
          </w:tcPr>
          <w:p w14:paraId="36254719" w14:textId="77777777" w:rsidR="009B19AB" w:rsidRDefault="009B19AB">
            <w:r>
              <w:t>2</w:t>
            </w:r>
          </w:p>
        </w:tc>
        <w:tc>
          <w:tcPr>
            <w:tcW w:w="0" w:type="auto"/>
            <w:vAlign w:val="center"/>
            <w:hideMark/>
          </w:tcPr>
          <w:p w14:paraId="4F256CC3" w14:textId="77777777" w:rsidR="009B19AB" w:rsidRDefault="009B19AB">
            <w:r>
              <w:t>20.000</w:t>
            </w:r>
          </w:p>
        </w:tc>
        <w:tc>
          <w:tcPr>
            <w:tcW w:w="0" w:type="auto"/>
            <w:vAlign w:val="center"/>
            <w:hideMark/>
          </w:tcPr>
          <w:p w14:paraId="69CA5725" w14:textId="77777777" w:rsidR="009B19AB" w:rsidRDefault="009B19AB">
            <w:r>
              <w:t>70.000</w:t>
            </w:r>
          </w:p>
        </w:tc>
      </w:tr>
      <w:tr w:rsidR="009B19AB" w14:paraId="7CD61C84" w14:textId="77777777">
        <w:trPr>
          <w:tblCellSpacing w:w="15" w:type="dxa"/>
        </w:trPr>
        <w:tc>
          <w:tcPr>
            <w:tcW w:w="0" w:type="auto"/>
            <w:vAlign w:val="center"/>
            <w:hideMark/>
          </w:tcPr>
          <w:p w14:paraId="08A98724" w14:textId="77777777" w:rsidR="009B19AB" w:rsidRDefault="009B19AB">
            <w:r>
              <w:t>3</w:t>
            </w:r>
          </w:p>
        </w:tc>
        <w:tc>
          <w:tcPr>
            <w:tcW w:w="0" w:type="auto"/>
            <w:vAlign w:val="center"/>
            <w:hideMark/>
          </w:tcPr>
          <w:p w14:paraId="6AB21BE9" w14:textId="77777777" w:rsidR="009B19AB" w:rsidRDefault="009B19AB">
            <w:r>
              <w:t>100.000</w:t>
            </w:r>
          </w:p>
        </w:tc>
        <w:tc>
          <w:tcPr>
            <w:tcW w:w="0" w:type="auto"/>
            <w:vAlign w:val="center"/>
            <w:hideMark/>
          </w:tcPr>
          <w:p w14:paraId="4DE59D73" w14:textId="77777777" w:rsidR="009B19AB" w:rsidRDefault="009B19AB">
            <w:r>
              <w:t>170.000</w:t>
            </w:r>
          </w:p>
        </w:tc>
      </w:tr>
    </w:tbl>
    <w:p w14:paraId="3D10E8B1" w14:textId="2A9445CB" w:rsidR="009B19AB" w:rsidRDefault="009B19AB" w:rsidP="009B19AB"/>
    <w:p w14:paraId="4CBBA824" w14:textId="77777777" w:rsidR="009B19AB" w:rsidRDefault="009B19AB" w:rsidP="009B19AB">
      <w:pPr>
        <w:pStyle w:val="Heading4"/>
      </w:pPr>
      <w:r>
        <w:t>Bước 10. Thông báo tổng tiền</w:t>
      </w:r>
    </w:p>
    <w:p w14:paraId="562E3EC0" w14:textId="77777777" w:rsidR="009B19AB" w:rsidRDefault="009B19AB" w:rsidP="009B19AB">
      <w:pPr>
        <w:pStyle w:val="NormalWeb"/>
      </w:pPr>
      <w:r>
        <w:t>Sau mỗi lần cộng tiền thành công, hệ thống đọc kết quả:</w:t>
      </w:r>
    </w:p>
    <w:p w14:paraId="472A2524" w14:textId="77777777" w:rsidR="009B19AB" w:rsidRDefault="009B19AB" w:rsidP="009B19AB">
      <w:pPr>
        <w:pStyle w:val="NormalWeb"/>
      </w:pPr>
      <w:r>
        <w:t>"Tổng hiện tại là một trăm bảy mươi nghìn đồng"</w:t>
      </w:r>
    </w:p>
    <w:p w14:paraId="36DFA44E" w14:textId="77777777" w:rsidR="009B19AB" w:rsidRDefault="009B19AB" w:rsidP="009B19AB">
      <w:pPr>
        <w:pStyle w:val="NormalWeb"/>
      </w:pPr>
      <w:r>
        <w:t>Điều này giúp người dùng theo dõi tổng số tiền đã quét mà không cần quan sát màn hình.</w:t>
      </w:r>
    </w:p>
    <w:p w14:paraId="2F8D0C22" w14:textId="77777777" w:rsidR="009B19AB" w:rsidRPr="009B19AB" w:rsidRDefault="009B19AB" w:rsidP="009B19AB"/>
    <w:p w14:paraId="7435A008" w14:textId="77777777" w:rsidR="003D020F" w:rsidRDefault="00000000">
      <w:pPr>
        <w:spacing w:after="200"/>
        <w:jc w:val="center"/>
      </w:pPr>
      <w:r>
        <w:rPr>
          <w:i/>
          <w:color w:val="404040"/>
          <w:sz w:val="23"/>
        </w:rPr>
        <w:t>Hình 3.3. Luồng xử lý nhận diện và đếm tiền</w:t>
      </w:r>
    </w:p>
    <w:p w14:paraId="48495535" w14:textId="77777777" w:rsidR="003D020F" w:rsidRDefault="00000000">
      <w:pPr>
        <w:pStyle w:val="Heading3"/>
        <w:spacing w:before="160" w:after="80"/>
        <w:jc w:val="left"/>
      </w:pPr>
      <w:bookmarkStart w:id="21" w:name="_Toc231468792"/>
      <w:r>
        <w:rPr>
          <w:rFonts w:ascii="Times New Roman" w:eastAsia="Times New Roman" w:hAnsi="Times New Roman"/>
          <w:i/>
          <w:color w:val="404040"/>
        </w:rPr>
        <w:t>3.3.2. Luồng đọc thực đơn</w:t>
      </w:r>
      <w:bookmarkEnd w:id="21"/>
    </w:p>
    <w:p w14:paraId="4056A74C" w14:textId="77777777" w:rsidR="003D020F" w:rsidRDefault="00000000">
      <w:pPr>
        <w:shd w:val="clear" w:color="auto" w:fill="F2F2F2"/>
        <w:spacing w:line="240" w:lineRule="auto"/>
        <w:ind w:left="340"/>
      </w:pPr>
      <w:r>
        <w:rPr>
          <w:rFonts w:ascii="Consolas" w:eastAsia="Consolas" w:hAnsi="Consolas"/>
          <w:sz w:val="21"/>
        </w:rPr>
        <w:t>Người dùng hướng camera vào menu → tự chụp (đếm lùi 3-2-1)</w:t>
      </w:r>
      <w:r>
        <w:rPr>
          <w:rFonts w:ascii="Consolas" w:eastAsia="Consolas" w:hAnsi="Consolas"/>
          <w:sz w:val="21"/>
        </w:rPr>
        <w:br/>
        <w:t xml:space="preserve">   → thu nhỏ ảnh ≤ 1024px, nén JPEG, mã hóa base64</w:t>
      </w:r>
      <w:r>
        <w:rPr>
          <w:rFonts w:ascii="Consolas" w:eastAsia="Consolas" w:hAnsi="Consolas"/>
          <w:sz w:val="21"/>
        </w:rPr>
        <w:br/>
        <w:t xml:space="preserve">   → gửi Groq VLM (Llama 4 Scout) kèm prompt</w:t>
      </w:r>
      <w:r>
        <w:rPr>
          <w:rFonts w:ascii="Consolas" w:eastAsia="Consolas" w:hAnsi="Consolas"/>
          <w:sz w:val="21"/>
        </w:rPr>
        <w:br/>
        <w:t xml:space="preserve">   → nhận JSON {danh sách món, giá} → chuẩn hóa giá</w:t>
      </w:r>
      <w:r>
        <w:rPr>
          <w:rFonts w:ascii="Consolas" w:eastAsia="Consolas" w:hAnsi="Consolas"/>
          <w:sz w:val="21"/>
        </w:rPr>
        <w:br/>
        <w:t xml:space="preserve">   → TTS đọc lần lượt; vuốt phải/trái duyệt món; vuốt xuống chọn</w:t>
      </w:r>
      <w:r>
        <w:rPr>
          <w:rFonts w:ascii="Consolas" w:eastAsia="Consolas" w:hAnsi="Consolas"/>
          <w:sz w:val="21"/>
        </w:rPr>
        <w:br/>
      </w:r>
    </w:p>
    <w:p w14:paraId="575CEEAB" w14:textId="77777777" w:rsidR="003D020F" w:rsidRDefault="00000000">
      <w:pPr>
        <w:spacing w:after="200"/>
        <w:jc w:val="center"/>
      </w:pPr>
      <w:r>
        <w:rPr>
          <w:i/>
          <w:color w:val="404040"/>
          <w:sz w:val="23"/>
        </w:rPr>
        <w:t>Hình 3.4. Luồng xử lý đọc thực đơn</w:t>
      </w:r>
    </w:p>
    <w:p w14:paraId="233CEAB8" w14:textId="77777777" w:rsidR="003D020F" w:rsidRDefault="00000000">
      <w:r>
        <w:br w:type="page"/>
      </w:r>
    </w:p>
    <w:p w14:paraId="73054B17" w14:textId="77777777" w:rsidR="003D020F" w:rsidRDefault="00000000">
      <w:pPr>
        <w:pStyle w:val="Heading1"/>
        <w:spacing w:before="120" w:after="240"/>
        <w:jc w:val="left"/>
      </w:pPr>
      <w:bookmarkStart w:id="22" w:name="_Toc231468793"/>
      <w:r>
        <w:rPr>
          <w:rFonts w:ascii="Times New Roman" w:eastAsia="Times New Roman" w:hAnsi="Times New Roman"/>
          <w:color w:val="1F3864"/>
          <w:sz w:val="32"/>
        </w:rPr>
        <w:lastRenderedPageBreak/>
        <w:t>IV. TRIỂN KHAI VÀ THỰC NGHIỆM</w:t>
      </w:r>
      <w:bookmarkEnd w:id="22"/>
    </w:p>
    <w:p w14:paraId="2D1E9EAD" w14:textId="77777777" w:rsidR="003D020F" w:rsidRDefault="00000000">
      <w:pPr>
        <w:pStyle w:val="Heading2"/>
        <w:spacing w:after="120"/>
        <w:jc w:val="left"/>
      </w:pPr>
      <w:bookmarkStart w:id="23" w:name="_Toc231468794"/>
      <w:r>
        <w:rPr>
          <w:rFonts w:ascii="Times New Roman" w:eastAsia="Times New Roman" w:hAnsi="Times New Roman"/>
          <w:color w:val="2E5496"/>
          <w:sz w:val="28"/>
        </w:rPr>
        <w:t>4.1. Chuẩn bị</w:t>
      </w:r>
      <w:bookmarkEnd w:id="23"/>
    </w:p>
    <w:p w14:paraId="0ABA2D4A" w14:textId="77777777" w:rsidR="003D020F" w:rsidRDefault="00000000">
      <w: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14:paraId="23682C94" w14:textId="77777777" w:rsidR="003D020F" w:rsidRDefault="00000000">
      <w:r>
        <w:t>Một đặc điểm đáng chú ý của đề tài là kiến trúc được điều chỉnh qua nhiều phiên bản dựa trên kết quả thực nghiệm:</w:t>
      </w:r>
    </w:p>
    <w:p w14:paraId="6E82E22F" w14:textId="77777777" w:rsidR="003D020F" w:rsidRDefault="00000000">
      <w:pPr>
        <w:spacing w:after="200"/>
        <w:jc w:val="center"/>
      </w:pPr>
      <w:r>
        <w:rPr>
          <w:i/>
          <w:color w:val="404040"/>
          <w:sz w:val="23"/>
        </w:rPr>
        <w:t>Bảng 4.1. Các mốc tiến hóa kiến trúc của Mắt AI</w:t>
      </w:r>
    </w:p>
    <w:tbl>
      <w:tblPr>
        <w:tblStyle w:val="LightGrid-Accent1"/>
        <w:tblW w:w="0" w:type="auto"/>
        <w:jc w:val="center"/>
        <w:tblLook w:val="04A0" w:firstRow="1" w:lastRow="0" w:firstColumn="1" w:lastColumn="0" w:noHBand="0" w:noVBand="1"/>
      </w:tblPr>
      <w:tblGrid>
        <w:gridCol w:w="1361"/>
        <w:gridCol w:w="2268"/>
        <w:gridCol w:w="2324"/>
        <w:gridCol w:w="2268"/>
      </w:tblGrid>
      <w:tr w:rsidR="003D020F" w14:paraId="0F834EF9"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2E2C1CA9" w14:textId="77777777" w:rsidR="003D020F" w:rsidRDefault="00000000">
            <w:pPr>
              <w:jc w:val="center"/>
            </w:pPr>
            <w:r>
              <w:rPr>
                <w:color w:val="FFFFFF"/>
                <w:sz w:val="24"/>
              </w:rPr>
              <w:t>Phiên bản</w:t>
            </w:r>
          </w:p>
        </w:tc>
        <w:tc>
          <w:tcPr>
            <w:tcW w:w="2268" w:type="dxa"/>
          </w:tcPr>
          <w:p w14:paraId="6D545556"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Mô-đun tiền</w:t>
            </w:r>
          </w:p>
        </w:tc>
        <w:tc>
          <w:tcPr>
            <w:tcW w:w="2324" w:type="dxa"/>
          </w:tcPr>
          <w:p w14:paraId="575AAB31"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Mô-đun menu</w:t>
            </w:r>
          </w:p>
        </w:tc>
        <w:tc>
          <w:tcPr>
            <w:tcW w:w="2268" w:type="dxa"/>
          </w:tcPr>
          <w:p w14:paraId="4C6666D1"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Lý do thay đổi</w:t>
            </w:r>
          </w:p>
        </w:tc>
      </w:tr>
      <w:tr w:rsidR="003D020F" w14:paraId="288855FB"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B796147" w14:textId="77777777" w:rsidR="003D020F" w:rsidRDefault="00000000">
            <w:pPr>
              <w:spacing w:after="40"/>
              <w:jc w:val="left"/>
            </w:pPr>
            <w:r>
              <w:rPr>
                <w:b w:val="0"/>
                <w:sz w:val="23"/>
              </w:rPr>
              <w:t>v0.3</w:t>
            </w:r>
          </w:p>
        </w:tc>
        <w:tc>
          <w:tcPr>
            <w:tcW w:w="2268" w:type="dxa"/>
          </w:tcPr>
          <w:p w14:paraId="3A95AAD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MobileNetV3 (phân loại)</w:t>
            </w:r>
          </w:p>
        </w:tc>
        <w:tc>
          <w:tcPr>
            <w:tcW w:w="2324" w:type="dxa"/>
          </w:tcPr>
          <w:p w14:paraId="1AC725D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ML Kit OCR + regex</w:t>
            </w:r>
          </w:p>
        </w:tc>
        <w:tc>
          <w:tcPr>
            <w:tcW w:w="2268" w:type="dxa"/>
          </w:tcPr>
          <w:p w14:paraId="6502692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Giải pháp khởi đầu</w:t>
            </w:r>
          </w:p>
        </w:tc>
      </w:tr>
      <w:tr w:rsidR="003D020F" w14:paraId="076E6CF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1157581A" w14:textId="77777777" w:rsidR="003D020F" w:rsidRDefault="00000000">
            <w:pPr>
              <w:spacing w:after="40"/>
              <w:jc w:val="left"/>
            </w:pPr>
            <w:r>
              <w:rPr>
                <w:b w:val="0"/>
                <w:sz w:val="23"/>
              </w:rPr>
              <w:t>v0.4</w:t>
            </w:r>
          </w:p>
        </w:tc>
        <w:tc>
          <w:tcPr>
            <w:tcW w:w="2268" w:type="dxa"/>
          </w:tcPr>
          <w:p w14:paraId="5EDB8FB8"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YOLOv10n (phát hiện)</w:t>
            </w:r>
          </w:p>
        </w:tc>
        <w:tc>
          <w:tcPr>
            <w:tcW w:w="2324" w:type="dxa"/>
          </w:tcPr>
          <w:p w14:paraId="2825817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Gemini 1.5 Flash (VLM)</w:t>
            </w:r>
          </w:p>
        </w:tc>
        <w:tc>
          <w:tcPr>
            <w:tcW w:w="2268" w:type="dxa"/>
          </w:tcPr>
          <w:p w14:paraId="41E4F3E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OCR mất bố cục cột; phân loại khó với tiền gấp/che</w:t>
            </w:r>
          </w:p>
        </w:tc>
      </w:tr>
      <w:tr w:rsidR="003D020F" w14:paraId="48A5AC15"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2571D78" w14:textId="77777777" w:rsidR="003D020F" w:rsidRDefault="00000000">
            <w:pPr>
              <w:spacing w:after="40"/>
              <w:jc w:val="left"/>
            </w:pPr>
            <w:r>
              <w:rPr>
                <w:b w:val="0"/>
                <w:sz w:val="23"/>
              </w:rPr>
              <w:t>v0.5–0.6</w:t>
            </w:r>
          </w:p>
        </w:tc>
        <w:tc>
          <w:tcPr>
            <w:tcW w:w="2268" w:type="dxa"/>
          </w:tcPr>
          <w:p w14:paraId="531240FC"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YOLOv10n</w:t>
            </w:r>
          </w:p>
        </w:tc>
        <w:tc>
          <w:tcPr>
            <w:tcW w:w="2324" w:type="dxa"/>
          </w:tcPr>
          <w:p w14:paraId="7E53ECD1"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Groq Llama 4 Scout (Vision)</w:t>
            </w:r>
          </w:p>
        </w:tc>
        <w:tc>
          <w:tcPr>
            <w:tcW w:w="2268" w:type="dxa"/>
          </w:tcPr>
          <w:p w14:paraId="74B115FE"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VLM nhìn ảnh trực tiếp ghép “món–giá” chính xác hơn</w:t>
            </w:r>
          </w:p>
        </w:tc>
      </w:tr>
      <w:tr w:rsidR="003D020F" w14:paraId="11E3C0EE"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16C77062" w14:textId="77777777" w:rsidR="003D020F" w:rsidRDefault="00000000">
            <w:pPr>
              <w:spacing w:after="40"/>
              <w:jc w:val="left"/>
            </w:pPr>
            <w:r>
              <w:rPr>
                <w:b w:val="0"/>
                <w:sz w:val="23"/>
              </w:rPr>
              <w:t>v0.7–0.9</w:t>
            </w:r>
          </w:p>
        </w:tc>
        <w:tc>
          <w:tcPr>
            <w:tcW w:w="2268" w:type="dxa"/>
          </w:tcPr>
          <w:p w14:paraId="7C2F0F67"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YOLOv10n + đếm cộng dồn</w:t>
            </w:r>
          </w:p>
        </w:tc>
        <w:tc>
          <w:tcPr>
            <w:tcW w:w="2324" w:type="dxa"/>
          </w:tcPr>
          <w:p w14:paraId="346EDE47"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Điều hướng + chọn món</w:t>
            </w:r>
          </w:p>
        </w:tc>
        <w:tc>
          <w:tcPr>
            <w:tcW w:w="2268" w:type="dxa"/>
          </w:tcPr>
          <w:p w14:paraId="1C520703"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Hoàn thiện trải nghiệm cho người khiếm thị</w:t>
            </w:r>
          </w:p>
        </w:tc>
      </w:tr>
    </w:tbl>
    <w:p w14:paraId="696D1ED5" w14:textId="77777777" w:rsidR="003D020F" w:rsidRDefault="003D020F">
      <w:pPr>
        <w:spacing w:after="40"/>
      </w:pPr>
    </w:p>
    <w:p w14:paraId="1A44D04F" w14:textId="77777777" w:rsidR="003D020F" w:rsidRDefault="00000000">
      <w:pPr>
        <w:pStyle w:val="Heading2"/>
        <w:spacing w:after="120"/>
        <w:jc w:val="left"/>
      </w:pPr>
      <w:bookmarkStart w:id="24" w:name="_Toc231468795"/>
      <w:r>
        <w:rPr>
          <w:rFonts w:ascii="Times New Roman" w:eastAsia="Times New Roman" w:hAnsi="Times New Roman"/>
          <w:color w:val="2E5496"/>
          <w:sz w:val="28"/>
        </w:rPr>
        <w:t>4.2. Mô-đun nhận diện tiền</w:t>
      </w:r>
      <w:bookmarkEnd w:id="24"/>
    </w:p>
    <w:p w14:paraId="5CF834FF" w14:textId="77777777" w:rsidR="003D020F" w:rsidRDefault="00000000">
      <w:r>
        <w:t>(Mục này thay cho phần “đăng ký khuôn mặt” trong mẫu.) Mô-đun nhận diện tiền là một trong hai chức năng lõi của ứng dụng.</w:t>
      </w:r>
    </w:p>
    <w:p w14:paraId="391613B9" w14:textId="77777777" w:rsidR="003D020F" w:rsidRDefault="00000000">
      <w:pPr>
        <w:pStyle w:val="Heading3"/>
        <w:spacing w:before="160" w:after="80"/>
        <w:jc w:val="left"/>
      </w:pPr>
      <w:bookmarkStart w:id="25" w:name="_Toc231468796"/>
      <w:r>
        <w:rPr>
          <w:rFonts w:ascii="Times New Roman" w:eastAsia="Times New Roman" w:hAnsi="Times New Roman"/>
          <w:i/>
          <w:color w:val="404040"/>
        </w:rPr>
        <w:lastRenderedPageBreak/>
        <w:t>4.2.1. Dữ liệu và huấn luyện</w:t>
      </w:r>
      <w:bookmarkEnd w:id="25"/>
    </w:p>
    <w:p w14:paraId="1EFF6811" w14:textId="77777777" w:rsidR="003D020F" w:rsidRDefault="00000000">
      <w: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14:paraId="47480F12" w14:textId="77777777" w:rsidR="003D020F" w:rsidRDefault="00000000">
      <w:pPr>
        <w:spacing w:after="200"/>
        <w:jc w:val="center"/>
      </w:pPr>
      <w:r>
        <w:rPr>
          <w:i/>
          <w:color w:val="404040"/>
          <w:sz w:val="23"/>
        </w:rPr>
        <w:t>Bảng 4.2. Cấu hình huấn luyện mô hình YOLOv10n</w:t>
      </w:r>
    </w:p>
    <w:tbl>
      <w:tblPr>
        <w:tblStyle w:val="LightGrid-Accent1"/>
        <w:tblW w:w="0" w:type="auto"/>
        <w:jc w:val="center"/>
        <w:tblLook w:val="04A0" w:firstRow="1" w:lastRow="0" w:firstColumn="1" w:lastColumn="0" w:noHBand="0" w:noVBand="1"/>
      </w:tblPr>
      <w:tblGrid>
        <w:gridCol w:w="3402"/>
        <w:gridCol w:w="4819"/>
      </w:tblGrid>
      <w:tr w:rsidR="003D020F" w14:paraId="69B7DDEF"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276F68A" w14:textId="77777777" w:rsidR="003D020F" w:rsidRDefault="00000000">
            <w:pPr>
              <w:jc w:val="center"/>
            </w:pPr>
            <w:r>
              <w:rPr>
                <w:color w:val="FFFFFF"/>
                <w:sz w:val="24"/>
              </w:rPr>
              <w:t>Tham số</w:t>
            </w:r>
          </w:p>
        </w:tc>
        <w:tc>
          <w:tcPr>
            <w:tcW w:w="4819" w:type="dxa"/>
          </w:tcPr>
          <w:p w14:paraId="18DCCD2C"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Giá trị</w:t>
            </w:r>
          </w:p>
        </w:tc>
      </w:tr>
      <w:tr w:rsidR="003D020F" w14:paraId="4EDCC6D8"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DCA0891" w14:textId="77777777" w:rsidR="003D020F" w:rsidRDefault="00000000">
            <w:pPr>
              <w:spacing w:after="40"/>
              <w:jc w:val="left"/>
            </w:pPr>
            <w:r>
              <w:rPr>
                <w:b w:val="0"/>
                <w:sz w:val="23"/>
              </w:rPr>
              <w:t>Kiến trúc</w:t>
            </w:r>
          </w:p>
        </w:tc>
        <w:tc>
          <w:tcPr>
            <w:tcW w:w="4819" w:type="dxa"/>
          </w:tcPr>
          <w:p w14:paraId="5AB78E59"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YOLOv10n (nano)</w:t>
            </w:r>
          </w:p>
        </w:tc>
      </w:tr>
      <w:tr w:rsidR="003D020F" w14:paraId="5F424C4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6C5367F" w14:textId="77777777" w:rsidR="003D020F" w:rsidRDefault="00000000">
            <w:pPr>
              <w:spacing w:after="40"/>
              <w:jc w:val="left"/>
            </w:pPr>
            <w:r>
              <w:rPr>
                <w:b w:val="0"/>
                <w:sz w:val="23"/>
              </w:rPr>
              <w:t>Trọng số khởi tạo</w:t>
            </w:r>
          </w:p>
        </w:tc>
        <w:tc>
          <w:tcPr>
            <w:tcW w:w="4819" w:type="dxa"/>
          </w:tcPr>
          <w:p w14:paraId="56C85A70"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yolov10n.pt (tiền huấn luyện COCO)</w:t>
            </w:r>
          </w:p>
        </w:tc>
      </w:tr>
      <w:tr w:rsidR="003D020F" w14:paraId="18FCE3EF"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D755EF2" w14:textId="77777777" w:rsidR="003D020F" w:rsidRDefault="00000000">
            <w:pPr>
              <w:spacing w:after="40"/>
              <w:jc w:val="left"/>
            </w:pPr>
            <w:r>
              <w:rPr>
                <w:b w:val="0"/>
                <w:sz w:val="23"/>
              </w:rPr>
              <w:t>Số epoch</w:t>
            </w:r>
          </w:p>
        </w:tc>
        <w:tc>
          <w:tcPr>
            <w:tcW w:w="4819" w:type="dxa"/>
          </w:tcPr>
          <w:p w14:paraId="6AC815E5"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100</w:t>
            </w:r>
          </w:p>
        </w:tc>
      </w:tr>
      <w:tr w:rsidR="003D020F" w14:paraId="55C03C3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8C11779" w14:textId="77777777" w:rsidR="003D020F" w:rsidRDefault="00000000">
            <w:pPr>
              <w:spacing w:after="40"/>
              <w:jc w:val="left"/>
            </w:pPr>
            <w:r>
              <w:rPr>
                <w:b w:val="0"/>
                <w:sz w:val="23"/>
              </w:rPr>
              <w:t>Kích thước ảnh đầu vào</w:t>
            </w:r>
          </w:p>
        </w:tc>
        <w:tc>
          <w:tcPr>
            <w:tcW w:w="4819" w:type="dxa"/>
          </w:tcPr>
          <w:p w14:paraId="62AE5A04"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640 × 640</w:t>
            </w:r>
          </w:p>
        </w:tc>
      </w:tr>
      <w:tr w:rsidR="003D020F" w14:paraId="52196C1C"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AD31858" w14:textId="77777777" w:rsidR="003D020F" w:rsidRDefault="00000000">
            <w:pPr>
              <w:spacing w:after="40"/>
              <w:jc w:val="left"/>
            </w:pPr>
            <w:r>
              <w:rPr>
                <w:b w:val="0"/>
                <w:sz w:val="23"/>
              </w:rPr>
              <w:t>Batch size</w:t>
            </w:r>
          </w:p>
        </w:tc>
        <w:tc>
          <w:tcPr>
            <w:tcW w:w="4819" w:type="dxa"/>
          </w:tcPr>
          <w:p w14:paraId="1F59C64E"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Tự động (auto-batch)</w:t>
            </w:r>
          </w:p>
        </w:tc>
      </w:tr>
      <w:tr w:rsidR="003D020F" w14:paraId="6CA84BD5"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4555CD8" w14:textId="77777777" w:rsidR="003D020F" w:rsidRDefault="00000000">
            <w:pPr>
              <w:spacing w:after="40"/>
              <w:jc w:val="left"/>
            </w:pPr>
            <w:r>
              <w:rPr>
                <w:b w:val="0"/>
                <w:sz w:val="23"/>
              </w:rPr>
              <w:t>Số lớp</w:t>
            </w:r>
          </w:p>
        </w:tc>
        <w:tc>
          <w:tcPr>
            <w:tcW w:w="4819" w:type="dxa"/>
          </w:tcPr>
          <w:p w14:paraId="49D788C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9 mệnh giá VND</w:t>
            </w:r>
          </w:p>
        </w:tc>
      </w:tr>
      <w:tr w:rsidR="003D020F" w14:paraId="454E3B84"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F721408" w14:textId="77777777" w:rsidR="003D020F" w:rsidRDefault="00000000">
            <w:pPr>
              <w:spacing w:after="40"/>
              <w:jc w:val="left"/>
            </w:pPr>
            <w:r>
              <w:rPr>
                <w:b w:val="0"/>
                <w:sz w:val="23"/>
              </w:rPr>
              <w:t>Định dạng xuất</w:t>
            </w:r>
          </w:p>
        </w:tc>
        <w:tc>
          <w:tcPr>
            <w:tcW w:w="4819" w:type="dxa"/>
          </w:tcPr>
          <w:p w14:paraId="26772EE1"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TensorFlow Lite, FP32, tích hợp NMS</w:t>
            </w:r>
          </w:p>
        </w:tc>
      </w:tr>
    </w:tbl>
    <w:p w14:paraId="654DFF42" w14:textId="77777777" w:rsidR="003D020F" w:rsidRDefault="003D020F">
      <w:pPr>
        <w:spacing w:after="40"/>
      </w:pPr>
    </w:p>
    <w:p w14:paraId="7C466BAD" w14:textId="77777777" w:rsidR="003D020F" w:rsidRDefault="00000000">
      <w:pPr>
        <w:pStyle w:val="Heading3"/>
        <w:spacing w:before="160" w:after="80"/>
        <w:jc w:val="left"/>
      </w:pPr>
      <w:bookmarkStart w:id="26" w:name="_Toc231468797"/>
      <w:r>
        <w:rPr>
          <w:rFonts w:ascii="Times New Roman" w:eastAsia="Times New Roman" w:hAnsi="Times New Roman"/>
          <w:i/>
          <w:color w:val="404040"/>
        </w:rPr>
        <w:t>4.2.2. Suy luận trên thiết bị và cơ chế dự phòng</w:t>
      </w:r>
      <w:bookmarkEnd w:id="26"/>
    </w:p>
    <w:p w14:paraId="349DD0D9" w14:textId="77777777" w:rsidR="003D020F" w:rsidRDefault="00000000">
      <w:r>
        <w:t>Lớp Yolov10MoneyDetector nạp mô hình bằng ánh xạ bộ nhớ (memory-map) để tăng tốc, chuẩn hóa khung hình về 640×640 và giá trị điểm ảnh về [0,1], lấy phát 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14:paraId="2561D832" w14:textId="77777777" w:rsidR="003D020F" w:rsidRDefault="00000000">
      <w:pPr>
        <w:pStyle w:val="Heading3"/>
        <w:spacing w:before="160" w:after="80"/>
        <w:jc w:val="left"/>
      </w:pPr>
      <w:bookmarkStart w:id="27" w:name="_Toc231468798"/>
      <w:r>
        <w:rPr>
          <w:rFonts w:ascii="Times New Roman" w:eastAsia="Times New Roman" w:hAnsi="Times New Roman"/>
          <w:i/>
          <w:color w:val="404040"/>
        </w:rPr>
        <w:t>4.2.3. Đếm cộng dồn và đọc số thành chữ</w:t>
      </w:r>
      <w:bookmarkEnd w:id="27"/>
    </w:p>
    <w:p w14:paraId="35AFB4F4" w14:textId="77777777" w:rsidR="003D020F" w:rsidRDefault="00000000">
      <w: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14:paraId="30BDD6B9" w14:textId="77777777" w:rsidR="003D020F" w:rsidRDefault="00000000">
      <w:pPr>
        <w:pStyle w:val="Heading2"/>
        <w:spacing w:after="120"/>
        <w:jc w:val="left"/>
      </w:pPr>
      <w:bookmarkStart w:id="28" w:name="_Toc231468799"/>
      <w:r>
        <w:rPr>
          <w:rFonts w:ascii="Times New Roman" w:eastAsia="Times New Roman" w:hAnsi="Times New Roman"/>
          <w:color w:val="2E5496"/>
          <w:sz w:val="28"/>
        </w:rPr>
        <w:lastRenderedPageBreak/>
        <w:t>4.3. Mô-đun đọc thực đơn</w:t>
      </w:r>
      <w:bookmarkEnd w:id="28"/>
    </w:p>
    <w:p w14:paraId="7DE34820" w14:textId="77777777" w:rsidR="003D020F" w:rsidRDefault="00000000">
      <w:r>
        <w:t>(Mục này thay cho phần “nhận diện và điểm danh” trong mẫu.) 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14:paraId="1352FA6D" w14:textId="77777777" w:rsidR="003D020F" w:rsidRDefault="00000000">
      <w:pPr>
        <w:shd w:val="clear" w:color="auto" w:fill="F2F2F2"/>
        <w:spacing w:line="240" w:lineRule="auto"/>
        <w:ind w:left="340"/>
      </w:pPr>
      <w:r>
        <w:rPr>
          <w:rFonts w:ascii="Consolas" w:eastAsia="Consolas" w:hAnsi="Consolas"/>
          <w:sz w:val="21"/>
        </w:rPr>
        <w:t>{"items":[{"name":"Phở Bò","price":"50000"},</w:t>
      </w:r>
      <w:r>
        <w:rPr>
          <w:rFonts w:ascii="Consolas" w:eastAsia="Consolas" w:hAnsi="Consolas"/>
          <w:sz w:val="21"/>
        </w:rPr>
        <w:br/>
        <w:t xml:space="preserve">          {"name":"Bún Chả","price":"45000"}]}</w:t>
      </w:r>
      <w:r>
        <w:rPr>
          <w:rFonts w:ascii="Consolas" w:eastAsia="Consolas" w:hAnsi="Consolas"/>
          <w:sz w:val="21"/>
        </w:rPr>
        <w:br/>
      </w:r>
    </w:p>
    <w:p w14:paraId="715DD261" w14:textId="77777777" w:rsidR="003D020F" w:rsidRDefault="00000000">
      <w:pPr>
        <w:spacing w:after="200"/>
        <w:jc w:val="center"/>
      </w:pPr>
      <w:r>
        <w:rPr>
          <w:i/>
          <w:color w:val="404040"/>
          <w:sz w:val="23"/>
        </w:rPr>
        <w:t>Hình 4.1. Định dạng JSON do VLM trả về cho mô-đun đọc menu</w:t>
      </w:r>
    </w:p>
    <w:p w14:paraId="375CC894" w14:textId="77777777" w:rsidR="003D020F" w:rsidRDefault="00000000">
      <w: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14:paraId="7D879A9F" w14:textId="77777777" w:rsidR="003D020F" w:rsidRDefault="00000000">
      <w:pPr>
        <w:pStyle w:val="Heading2"/>
        <w:spacing w:after="120"/>
        <w:jc w:val="left"/>
      </w:pPr>
      <w:bookmarkStart w:id="29" w:name="_Toc231468800"/>
      <w:r>
        <w:rPr>
          <w:rFonts w:ascii="Times New Roman" w:eastAsia="Times New Roman" w:hAnsi="Times New Roman"/>
          <w:color w:val="2E5496"/>
          <w:sz w:val="28"/>
        </w:rPr>
        <w:t>4.4. Kết quả thực nghiệm</w:t>
      </w:r>
      <w:bookmarkEnd w:id="29"/>
    </w:p>
    <w:p w14:paraId="5643C331" w14:textId="77777777" w:rsidR="003D020F" w:rsidRDefault="00000000">
      <w:r>
        <w:t>Ứng dụng đã chạy thông suốt hai luồng lõi trên thiết bị thật (phiên bản 0.9.0). Phần logic trọng yếu (đọc số tiền) được phủ kiểm thử đơn vị đầy đủ. Các bảng dưới là khuôn kết quả; các ô “[…]” cần điền số đo thực tế sau khi đánh giá cuối cùng.</w:t>
      </w:r>
    </w:p>
    <w:p w14:paraId="00A40B57" w14:textId="77777777" w:rsidR="003D020F" w:rsidRDefault="00000000">
      <w:pPr>
        <w:spacing w:after="200"/>
        <w:jc w:val="center"/>
      </w:pPr>
      <w:r>
        <w:rPr>
          <w:i/>
          <w:color w:val="404040"/>
          <w:sz w:val="23"/>
        </w:rPr>
        <w:t>Bảng 4.3. Khuôn đánh giá mô-đun nhận diện tiền</w:t>
      </w:r>
    </w:p>
    <w:tbl>
      <w:tblPr>
        <w:tblStyle w:val="LightGrid-Accent1"/>
        <w:tblW w:w="0" w:type="auto"/>
        <w:jc w:val="center"/>
        <w:tblLook w:val="04A0" w:firstRow="1" w:lastRow="0" w:firstColumn="1" w:lastColumn="0" w:noHBand="0" w:noVBand="1"/>
      </w:tblPr>
      <w:tblGrid>
        <w:gridCol w:w="3402"/>
        <w:gridCol w:w="2268"/>
        <w:gridCol w:w="2551"/>
      </w:tblGrid>
      <w:tr w:rsidR="003D020F" w14:paraId="5C90DE05"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053C898" w14:textId="77777777" w:rsidR="003D020F" w:rsidRDefault="00000000">
            <w:pPr>
              <w:jc w:val="center"/>
            </w:pPr>
            <w:r>
              <w:rPr>
                <w:color w:val="FFFFFF"/>
                <w:sz w:val="24"/>
              </w:rPr>
              <w:t>Chỉ số (nhận diện tiền)</w:t>
            </w:r>
          </w:p>
        </w:tc>
        <w:tc>
          <w:tcPr>
            <w:tcW w:w="2268" w:type="dxa"/>
          </w:tcPr>
          <w:p w14:paraId="19434DB5"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Mục tiêu</w:t>
            </w:r>
          </w:p>
        </w:tc>
        <w:tc>
          <w:tcPr>
            <w:tcW w:w="2551" w:type="dxa"/>
          </w:tcPr>
          <w:p w14:paraId="4608D99B"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Kết quả đo (điền sau)</w:t>
            </w:r>
          </w:p>
        </w:tc>
      </w:tr>
      <w:tr w:rsidR="003D020F" w14:paraId="318A2A87"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CA24BB8" w14:textId="77777777" w:rsidR="003D020F" w:rsidRDefault="00000000">
            <w:pPr>
              <w:spacing w:after="40"/>
              <w:jc w:val="left"/>
            </w:pPr>
            <w:r>
              <w:rPr>
                <w:b w:val="0"/>
                <w:sz w:val="23"/>
              </w:rPr>
              <w:t>mAP@0.5 (phát hiện)</w:t>
            </w:r>
          </w:p>
        </w:tc>
        <w:tc>
          <w:tcPr>
            <w:tcW w:w="2268" w:type="dxa"/>
          </w:tcPr>
          <w:p w14:paraId="393FACE2"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 0,90</w:t>
            </w:r>
          </w:p>
        </w:tc>
        <w:tc>
          <w:tcPr>
            <w:tcW w:w="2551" w:type="dxa"/>
          </w:tcPr>
          <w:p w14:paraId="5AD8282D"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r w:rsidR="003D020F" w14:paraId="55BFFECE"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C8E5144" w14:textId="77777777" w:rsidR="003D020F" w:rsidRDefault="00000000">
            <w:pPr>
              <w:spacing w:after="40"/>
              <w:jc w:val="left"/>
            </w:pPr>
            <w:r>
              <w:rPr>
                <w:b w:val="0"/>
                <w:sz w:val="23"/>
              </w:rPr>
              <w:t>Độ chính xác mệnh giá (top-1)</w:t>
            </w:r>
          </w:p>
        </w:tc>
        <w:tc>
          <w:tcPr>
            <w:tcW w:w="2268" w:type="dxa"/>
          </w:tcPr>
          <w:p w14:paraId="1AD0577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&gt; 92%</w:t>
            </w:r>
          </w:p>
        </w:tc>
        <w:tc>
          <w:tcPr>
            <w:tcW w:w="2551" w:type="dxa"/>
          </w:tcPr>
          <w:p w14:paraId="45B89885"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r w:rsidR="003D020F" w14:paraId="43D562B6"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19F1288" w14:textId="77777777" w:rsidR="003D020F" w:rsidRDefault="00000000">
            <w:pPr>
              <w:spacing w:after="40"/>
              <w:jc w:val="left"/>
            </w:pPr>
            <w:r>
              <w:rPr>
                <w:b w:val="0"/>
                <w:sz w:val="23"/>
              </w:rPr>
              <w:t>Độ trễ suy luận / khung</w:t>
            </w:r>
          </w:p>
        </w:tc>
        <w:tc>
          <w:tcPr>
            <w:tcW w:w="2268" w:type="dxa"/>
          </w:tcPr>
          <w:p w14:paraId="0E96C24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&lt; 200 ms</w:t>
            </w:r>
          </w:p>
        </w:tc>
        <w:tc>
          <w:tcPr>
            <w:tcW w:w="2551" w:type="dxa"/>
          </w:tcPr>
          <w:p w14:paraId="48A6D8BB"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r w:rsidR="003D020F" w14:paraId="0B4F551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C38C5B8" w14:textId="77777777" w:rsidR="003D020F" w:rsidRDefault="00000000">
            <w:pPr>
              <w:spacing w:after="40"/>
              <w:jc w:val="left"/>
            </w:pPr>
            <w:r>
              <w:rPr>
                <w:b w:val="0"/>
                <w:sz w:val="23"/>
              </w:rPr>
              <w:t>Nhận diện tiền gấp/che</w:t>
            </w:r>
          </w:p>
        </w:tc>
        <w:tc>
          <w:tcPr>
            <w:tcW w:w="2268" w:type="dxa"/>
          </w:tcPr>
          <w:p w14:paraId="5906095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Ổn định</w:t>
            </w:r>
          </w:p>
        </w:tc>
        <w:tc>
          <w:tcPr>
            <w:tcW w:w="2551" w:type="dxa"/>
          </w:tcPr>
          <w:p w14:paraId="57A26025"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bl>
    <w:p w14:paraId="7D803189" w14:textId="77777777" w:rsidR="003D020F" w:rsidRDefault="003D020F">
      <w:pPr>
        <w:spacing w:after="40"/>
      </w:pPr>
    </w:p>
    <w:p w14:paraId="39F96156" w14:textId="77777777" w:rsidR="003D020F" w:rsidRDefault="00000000">
      <w:pPr>
        <w:spacing w:after="200"/>
        <w:jc w:val="center"/>
      </w:pPr>
      <w:r>
        <w:rPr>
          <w:i/>
          <w:color w:val="404040"/>
          <w:sz w:val="23"/>
        </w:rPr>
        <w:t>Bảng 4.4. Khuôn đánh giá mô-đun đọc thực đơn</w:t>
      </w:r>
    </w:p>
    <w:tbl>
      <w:tblPr>
        <w:tblStyle w:val="LightGrid-Accent1"/>
        <w:tblW w:w="0" w:type="auto"/>
        <w:jc w:val="center"/>
        <w:tblLook w:val="04A0" w:firstRow="1" w:lastRow="0" w:firstColumn="1" w:lastColumn="0" w:noHBand="0" w:noVBand="1"/>
      </w:tblPr>
      <w:tblGrid>
        <w:gridCol w:w="4252"/>
        <w:gridCol w:w="3969"/>
      </w:tblGrid>
      <w:tr w:rsidR="003D020F" w14:paraId="17D91DEC"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F17F0CB" w14:textId="77777777" w:rsidR="003D020F" w:rsidRDefault="00000000">
            <w:pPr>
              <w:jc w:val="center"/>
            </w:pPr>
            <w:r>
              <w:rPr>
                <w:color w:val="FFFFFF"/>
                <w:sz w:val="24"/>
              </w:rPr>
              <w:lastRenderedPageBreak/>
              <w:t>Chỉ số (đọc menu)</w:t>
            </w:r>
          </w:p>
        </w:tc>
        <w:tc>
          <w:tcPr>
            <w:tcW w:w="3969" w:type="dxa"/>
          </w:tcPr>
          <w:p w14:paraId="447D5956"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Giá trị (điền sau)</w:t>
            </w:r>
          </w:p>
        </w:tc>
      </w:tr>
      <w:tr w:rsidR="003D020F" w14:paraId="4FF37E1F"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F5DACDD" w14:textId="77777777" w:rsidR="003D020F" w:rsidRDefault="00000000">
            <w:pPr>
              <w:spacing w:after="40"/>
              <w:jc w:val="left"/>
            </w:pPr>
            <w:r>
              <w:rPr>
                <w:b w:val="0"/>
                <w:sz w:val="23"/>
              </w:rPr>
              <w:t>Số ảnh menu đánh giá</w:t>
            </w:r>
          </w:p>
        </w:tc>
        <w:tc>
          <w:tcPr>
            <w:tcW w:w="3969" w:type="dxa"/>
          </w:tcPr>
          <w:p w14:paraId="47BD9B1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840</w:t>
            </w:r>
          </w:p>
        </w:tc>
      </w:tr>
      <w:tr w:rsidR="003D020F" w14:paraId="79BAC4E6"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B3A5104" w14:textId="77777777" w:rsidR="003D020F" w:rsidRDefault="00000000">
            <w:pPr>
              <w:spacing w:after="40"/>
              <w:jc w:val="left"/>
            </w:pPr>
            <w:r>
              <w:rPr>
                <w:b w:val="0"/>
                <w:sz w:val="23"/>
              </w:rPr>
              <w:t>Precision phát hiện món</w:t>
            </w:r>
          </w:p>
        </w:tc>
        <w:tc>
          <w:tcPr>
            <w:tcW w:w="3969" w:type="dxa"/>
          </w:tcPr>
          <w:p w14:paraId="1742D38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r w:rsidR="003D020F" w14:paraId="563F7412"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D20B55A" w14:textId="77777777" w:rsidR="003D020F" w:rsidRDefault="00000000">
            <w:pPr>
              <w:spacing w:after="40"/>
              <w:jc w:val="left"/>
            </w:pPr>
            <w:r>
              <w:rPr>
                <w:b w:val="0"/>
                <w:sz w:val="23"/>
              </w:rPr>
              <w:t>Recall phát hiện món</w:t>
            </w:r>
          </w:p>
        </w:tc>
        <w:tc>
          <w:tcPr>
            <w:tcW w:w="3969" w:type="dxa"/>
          </w:tcPr>
          <w:p w14:paraId="3AD9F2AC"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r w:rsidR="003D020F" w14:paraId="3C5BBB00"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5B54AA3C" w14:textId="77777777" w:rsidR="003D020F" w:rsidRDefault="00000000">
            <w:pPr>
              <w:spacing w:after="40"/>
              <w:jc w:val="left"/>
            </w:pPr>
            <w:r>
              <w:rPr>
                <w:b w:val="0"/>
                <w:sz w:val="23"/>
              </w:rPr>
              <w:t>F1 phát hiện món</w:t>
            </w:r>
          </w:p>
        </w:tc>
        <w:tc>
          <w:tcPr>
            <w:tcW w:w="3969" w:type="dxa"/>
          </w:tcPr>
          <w:p w14:paraId="5A139583"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r w:rsidR="003D020F" w14:paraId="6E770C7A"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621C4DF" w14:textId="77777777" w:rsidR="003D020F" w:rsidRDefault="00000000">
            <w:pPr>
              <w:spacing w:after="40"/>
              <w:jc w:val="left"/>
            </w:pPr>
            <w:r>
              <w:rPr>
                <w:b w:val="0"/>
                <w:sz w:val="23"/>
              </w:rPr>
              <w:t>Độ chính xác trích xuất giá</w:t>
            </w:r>
          </w:p>
        </w:tc>
        <w:tc>
          <w:tcPr>
            <w:tcW w:w="3969" w:type="dxa"/>
          </w:tcPr>
          <w:p w14:paraId="788A58A1"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bl>
    <w:p w14:paraId="6826850D" w14:textId="77777777" w:rsidR="003D020F" w:rsidRDefault="003D020F">
      <w:pPr>
        <w:spacing w:after="40"/>
      </w:pPr>
    </w:p>
    <w:p w14:paraId="28CB30BF" w14:textId="77777777" w:rsidR="003D020F" w:rsidRDefault="00000000">
      <w: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14:paraId="1619CDE1" w14:textId="77777777" w:rsidR="003D020F" w:rsidRDefault="00000000">
      <w:r>
        <w:br w:type="page"/>
      </w:r>
    </w:p>
    <w:p w14:paraId="76FBF6F1" w14:textId="77777777" w:rsidR="003D020F" w:rsidRDefault="00000000">
      <w:pPr>
        <w:pStyle w:val="Heading1"/>
        <w:spacing w:before="120" w:after="240"/>
        <w:jc w:val="left"/>
      </w:pPr>
      <w:bookmarkStart w:id="30" w:name="_Toc231468801"/>
      <w:r>
        <w:rPr>
          <w:rFonts w:ascii="Times New Roman" w:eastAsia="Times New Roman" w:hAnsi="Times New Roman"/>
          <w:color w:val="1F3864"/>
          <w:sz w:val="32"/>
        </w:rPr>
        <w:lastRenderedPageBreak/>
        <w:t>V. MÔ HÌNH TRIỂN KHAI (DEPLOYMENT MODEL)</w:t>
      </w:r>
      <w:bookmarkEnd w:id="30"/>
    </w:p>
    <w:p w14:paraId="3B3D8352" w14:textId="77777777" w:rsidR="003D020F" w:rsidRDefault="00000000">
      <w: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14:paraId="41E3BFB9" w14:textId="77777777" w:rsidR="003D020F" w:rsidRDefault="00000000">
      <w:pPr>
        <w:pStyle w:val="Heading2"/>
        <w:spacing w:after="120"/>
        <w:jc w:val="left"/>
      </w:pPr>
      <w:bookmarkStart w:id="31" w:name="_Toc231468802"/>
      <w:r>
        <w:rPr>
          <w:rFonts w:ascii="Times New Roman" w:eastAsia="Times New Roman" w:hAnsi="Times New Roman"/>
          <w:color w:val="2E5496"/>
          <w:sz w:val="28"/>
        </w:rPr>
        <w:t>5.1. Triển khai cục bộ (Local / On-device)</w:t>
      </w:r>
      <w:bookmarkEnd w:id="31"/>
    </w:p>
    <w:p w14:paraId="593EFB5D" w14:textId="77777777" w:rsidR="003D020F" w:rsidRDefault="00000000">
      <w: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14:paraId="603E12D9" w14:textId="77777777" w:rsidR="003D020F" w:rsidRDefault="00000000">
      <w:pPr>
        <w:spacing w:after="200"/>
        <w:jc w:val="center"/>
      </w:pPr>
      <w:r>
        <w:rPr>
          <w:i/>
          <w:color w:val="404040"/>
          <w:sz w:val="23"/>
        </w:rPr>
        <w:t>Bảng 5.1. Đặc điểm triển khai cục bộ</w:t>
      </w:r>
    </w:p>
    <w:tbl>
      <w:tblPr>
        <w:tblStyle w:val="LightGrid-Accent1"/>
        <w:tblW w:w="0" w:type="auto"/>
        <w:jc w:val="center"/>
        <w:tblLook w:val="04A0" w:firstRow="1" w:lastRow="0" w:firstColumn="1" w:lastColumn="0" w:noHBand="0" w:noVBand="1"/>
      </w:tblPr>
      <w:tblGrid>
        <w:gridCol w:w="3118"/>
        <w:gridCol w:w="5102"/>
      </w:tblGrid>
      <w:tr w:rsidR="003D020F" w14:paraId="0FD5BDB2"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865F688" w14:textId="77777777" w:rsidR="003D020F" w:rsidRDefault="00000000">
            <w:pPr>
              <w:jc w:val="center"/>
            </w:pPr>
            <w:r>
              <w:rPr>
                <w:color w:val="FFFFFF"/>
                <w:sz w:val="24"/>
              </w:rPr>
              <w:t>Tiêu chí</w:t>
            </w:r>
          </w:p>
        </w:tc>
        <w:tc>
          <w:tcPr>
            <w:tcW w:w="5102" w:type="dxa"/>
          </w:tcPr>
          <w:p w14:paraId="0AAFA83C"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Triển khai cục bộ</w:t>
            </w:r>
          </w:p>
        </w:tc>
      </w:tr>
      <w:tr w:rsidR="003D020F" w14:paraId="5D6105EE"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5DB1C79" w14:textId="77777777" w:rsidR="003D020F" w:rsidRDefault="00000000">
            <w:pPr>
              <w:spacing w:after="40"/>
              <w:jc w:val="left"/>
            </w:pPr>
            <w:r>
              <w:rPr>
                <w:b w:val="0"/>
                <w:sz w:val="23"/>
              </w:rPr>
              <w:t>Yêu cầu mạng</w:t>
            </w:r>
          </w:p>
        </w:tc>
        <w:tc>
          <w:tcPr>
            <w:tcW w:w="5102" w:type="dxa"/>
          </w:tcPr>
          <w:p w14:paraId="11E01A6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Không (mô-đun tiền)</w:t>
            </w:r>
          </w:p>
        </w:tc>
      </w:tr>
      <w:tr w:rsidR="003D020F" w14:paraId="45614945"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E2D5D9D" w14:textId="77777777" w:rsidR="003D020F" w:rsidRDefault="00000000">
            <w:pPr>
              <w:spacing w:after="40"/>
              <w:jc w:val="left"/>
            </w:pPr>
            <w:r>
              <w:rPr>
                <w:b w:val="0"/>
                <w:sz w:val="23"/>
              </w:rPr>
              <w:t>Độ trễ</w:t>
            </w:r>
          </w:p>
        </w:tc>
        <w:tc>
          <w:tcPr>
            <w:tcW w:w="5102" w:type="dxa"/>
          </w:tcPr>
          <w:p w14:paraId="5D6D4E4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Thấp (suy luận tại chỗ)</w:t>
            </w:r>
          </w:p>
        </w:tc>
      </w:tr>
      <w:tr w:rsidR="003D020F" w14:paraId="16F1CC1C"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044B47B" w14:textId="77777777" w:rsidR="003D020F" w:rsidRDefault="00000000">
            <w:pPr>
              <w:spacing w:after="40"/>
              <w:jc w:val="left"/>
            </w:pPr>
            <w:r>
              <w:rPr>
                <w:b w:val="0"/>
                <w:sz w:val="23"/>
              </w:rPr>
              <w:t>Bảo mật dữ liệu</w:t>
            </w:r>
          </w:p>
        </w:tc>
        <w:tc>
          <w:tcPr>
            <w:tcW w:w="5102" w:type="dxa"/>
          </w:tcPr>
          <w:p w14:paraId="26CCB96A"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Cao (xử lý ngay trên máy)</w:t>
            </w:r>
          </w:p>
        </w:tc>
      </w:tr>
      <w:tr w:rsidR="003D020F" w14:paraId="7EA7C58F"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5301547" w14:textId="77777777" w:rsidR="003D020F" w:rsidRDefault="00000000">
            <w:pPr>
              <w:spacing w:after="40"/>
              <w:jc w:val="left"/>
            </w:pPr>
            <w:r>
              <w:rPr>
                <w:b w:val="0"/>
                <w:sz w:val="23"/>
              </w:rPr>
              <w:t>Phù hợp với</w:t>
            </w:r>
          </w:p>
        </w:tc>
        <w:tc>
          <w:tcPr>
            <w:tcW w:w="5102" w:type="dxa"/>
          </w:tcPr>
          <w:p w14:paraId="30AD2D18"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Người dùng cá nhân, dùng hằng ngày</w:t>
            </w:r>
          </w:p>
        </w:tc>
      </w:tr>
    </w:tbl>
    <w:p w14:paraId="055308F9" w14:textId="77777777" w:rsidR="003D020F" w:rsidRDefault="003D020F">
      <w:pPr>
        <w:spacing w:after="40"/>
      </w:pPr>
    </w:p>
    <w:p w14:paraId="5D8BDC0C" w14:textId="77777777" w:rsidR="003D020F" w:rsidRDefault="00000000">
      <w:pPr>
        <w:pStyle w:val="Heading2"/>
        <w:spacing w:after="120"/>
        <w:jc w:val="left"/>
      </w:pPr>
      <w:bookmarkStart w:id="32" w:name="_Toc231468803"/>
      <w:r>
        <w:rPr>
          <w:rFonts w:ascii="Times New Roman" w:eastAsia="Times New Roman" w:hAnsi="Times New Roman"/>
          <w:color w:val="2E5496"/>
          <w:sz w:val="28"/>
        </w:rPr>
        <w:t>5.2. Triển khai mạng nội bộ (LAN)</w:t>
      </w:r>
      <w:bookmarkEnd w:id="32"/>
    </w:p>
    <w:p w14:paraId="59859CE9" w14:textId="77777777" w:rsidR="003D020F" w:rsidRDefault="00000000">
      <w: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14:paraId="75E18DB4" w14:textId="77777777" w:rsidR="003D020F" w:rsidRDefault="00000000">
      <w:r>
        <w:lastRenderedPageBreak/>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14:paraId="69062448" w14:textId="77777777" w:rsidR="003D020F" w:rsidRDefault="00000000">
      <w:pPr>
        <w:spacing w:after="200"/>
        <w:jc w:val="center"/>
      </w:pPr>
      <w:r>
        <w:rPr>
          <w:i/>
          <w:color w:val="404040"/>
          <w:sz w:val="23"/>
        </w:rPr>
        <w:t>Hình 5.1. Mô hình triển khai LAN: điện thoại ↔ máy chủ suy luận nội bộ (chèn sơ đồ)</w:t>
      </w:r>
    </w:p>
    <w:p w14:paraId="2BAABB98" w14:textId="77777777" w:rsidR="003D020F" w:rsidRDefault="00000000">
      <w:pPr>
        <w:pStyle w:val="Heading2"/>
        <w:spacing w:after="120"/>
        <w:jc w:val="left"/>
      </w:pPr>
      <w:bookmarkStart w:id="33" w:name="_Toc231468804"/>
      <w:r>
        <w:rPr>
          <w:rFonts w:ascii="Times New Roman" w:eastAsia="Times New Roman" w:hAnsi="Times New Roman"/>
          <w:color w:val="2E5496"/>
          <w:sz w:val="28"/>
        </w:rPr>
        <w:t>5.3. Triển khai đám mây (phát triển nâng cao)</w:t>
      </w:r>
      <w:bookmarkEnd w:id="33"/>
    </w:p>
    <w:p w14:paraId="4FEB7D1A" w14:textId="77777777" w:rsidR="003D020F" w:rsidRDefault="00000000">
      <w: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 đây chính là một hình thức triển khai đám mây ở mức cơ bản; bước nâng cao là bổ sung lớp dịch vụ trung gian (backend) của riêng ứng dụng.</w:t>
      </w:r>
    </w:p>
    <w:p w14:paraId="182B21D8" w14:textId="77777777" w:rsidR="003D020F" w:rsidRDefault="00000000">
      <w:pPr>
        <w:spacing w:after="200"/>
        <w:jc w:val="center"/>
      </w:pPr>
      <w:r>
        <w:rPr>
          <w:i/>
          <w:color w:val="404040"/>
          <w:sz w:val="23"/>
        </w:rPr>
        <w:t>Bảng 5.2. So sánh ba mô hình triển khai</w:t>
      </w:r>
    </w:p>
    <w:tbl>
      <w:tblPr>
        <w:tblStyle w:val="LightGrid-Accent1"/>
        <w:tblW w:w="0" w:type="auto"/>
        <w:jc w:val="center"/>
        <w:tblLook w:val="04A0" w:firstRow="1" w:lastRow="0" w:firstColumn="1" w:lastColumn="0" w:noHBand="0" w:noVBand="1"/>
      </w:tblPr>
      <w:tblGrid>
        <w:gridCol w:w="2268"/>
        <w:gridCol w:w="1701"/>
        <w:gridCol w:w="2154"/>
        <w:gridCol w:w="2098"/>
      </w:tblGrid>
      <w:tr w:rsidR="003D020F" w14:paraId="072962A3"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E1550" w14:textId="77777777" w:rsidR="003D020F" w:rsidRDefault="00000000">
            <w:pPr>
              <w:jc w:val="center"/>
            </w:pPr>
            <w:r>
              <w:rPr>
                <w:color w:val="FFFFFF"/>
                <w:sz w:val="24"/>
              </w:rPr>
              <w:t>Phương án</w:t>
            </w:r>
          </w:p>
        </w:tc>
        <w:tc>
          <w:tcPr>
            <w:tcW w:w="1701" w:type="dxa"/>
          </w:tcPr>
          <w:p w14:paraId="1C448099"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Mạng</w:t>
            </w:r>
          </w:p>
        </w:tc>
        <w:tc>
          <w:tcPr>
            <w:tcW w:w="2154" w:type="dxa"/>
          </w:tcPr>
          <w:p w14:paraId="0B061B97"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Chi phí hạ tầng</w:t>
            </w:r>
          </w:p>
        </w:tc>
        <w:tc>
          <w:tcPr>
            <w:tcW w:w="2098" w:type="dxa"/>
          </w:tcPr>
          <w:p w14:paraId="045D3791"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Phù hợp</w:t>
            </w:r>
          </w:p>
        </w:tc>
      </w:tr>
      <w:tr w:rsidR="003D020F" w14:paraId="2CAC3540"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B9BA17" w14:textId="77777777" w:rsidR="003D020F" w:rsidRDefault="00000000">
            <w:pPr>
              <w:spacing w:after="40"/>
              <w:jc w:val="left"/>
            </w:pPr>
            <w:r>
              <w:rPr>
                <w:b w:val="0"/>
                <w:sz w:val="23"/>
              </w:rPr>
              <w:t>Cục bộ (on-device)</w:t>
            </w:r>
          </w:p>
        </w:tc>
        <w:tc>
          <w:tcPr>
            <w:tcW w:w="1701" w:type="dxa"/>
          </w:tcPr>
          <w:p w14:paraId="4524EB02"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Không bắt buộc</w:t>
            </w:r>
          </w:p>
        </w:tc>
        <w:tc>
          <w:tcPr>
            <w:tcW w:w="2154" w:type="dxa"/>
          </w:tcPr>
          <w:p w14:paraId="34587FB9"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Thấp</w:t>
            </w:r>
          </w:p>
        </w:tc>
        <w:tc>
          <w:tcPr>
            <w:tcW w:w="2098" w:type="dxa"/>
          </w:tcPr>
          <w:p w14:paraId="4228A76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Cá nhân, dùng thường ngày</w:t>
            </w:r>
          </w:p>
        </w:tc>
      </w:tr>
      <w:tr w:rsidR="003D020F" w14:paraId="1924314D"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83AF9D" w14:textId="77777777" w:rsidR="003D020F" w:rsidRDefault="00000000">
            <w:pPr>
              <w:spacing w:after="40"/>
              <w:jc w:val="left"/>
            </w:pPr>
            <w:r>
              <w:rPr>
                <w:b w:val="0"/>
                <w:sz w:val="23"/>
              </w:rPr>
              <w:t>Mạng nội bộ (LAN)</w:t>
            </w:r>
          </w:p>
        </w:tc>
        <w:tc>
          <w:tcPr>
            <w:tcW w:w="1701" w:type="dxa"/>
          </w:tcPr>
          <w:p w14:paraId="07F5124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Nội bộ</w:t>
            </w:r>
          </w:p>
        </w:tc>
        <w:tc>
          <w:tcPr>
            <w:tcW w:w="2154" w:type="dxa"/>
          </w:tcPr>
          <w:p w14:paraId="5FCBB58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Trung bình (GPU)</w:t>
            </w:r>
          </w:p>
        </w:tc>
        <w:tc>
          <w:tcPr>
            <w:tcW w:w="2098" w:type="dxa"/>
          </w:tcPr>
          <w:p w14:paraId="2500575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Tổ chức, trung tâm</w:t>
            </w:r>
          </w:p>
        </w:tc>
      </w:tr>
      <w:tr w:rsidR="003D020F" w14:paraId="29119638"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841863" w14:textId="77777777" w:rsidR="003D020F" w:rsidRDefault="00000000">
            <w:pPr>
              <w:spacing w:after="40"/>
              <w:jc w:val="left"/>
            </w:pPr>
            <w:r>
              <w:rPr>
                <w:b w:val="0"/>
                <w:sz w:val="23"/>
              </w:rPr>
              <w:t>Đám mây</w:t>
            </w:r>
          </w:p>
        </w:tc>
        <w:tc>
          <w:tcPr>
            <w:tcW w:w="1701" w:type="dxa"/>
          </w:tcPr>
          <w:p w14:paraId="12A8576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Bắt buộc</w:t>
            </w:r>
          </w:p>
        </w:tc>
        <w:tc>
          <w:tcPr>
            <w:tcW w:w="2154" w:type="dxa"/>
          </w:tcPr>
          <w:p w14:paraId="5F2D97D4"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Theo lưu lượng</w:t>
            </w:r>
          </w:p>
        </w:tc>
        <w:tc>
          <w:tcPr>
            <w:tcW w:w="2098" w:type="dxa"/>
          </w:tcPr>
          <w:p w14:paraId="73268D8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Quy mô lớn, nhiều người dùng</w:t>
            </w:r>
          </w:p>
        </w:tc>
      </w:tr>
    </w:tbl>
    <w:p w14:paraId="22BCB225" w14:textId="77777777" w:rsidR="003D020F" w:rsidRDefault="003D020F">
      <w:pPr>
        <w:spacing w:after="40"/>
      </w:pPr>
    </w:p>
    <w:p w14:paraId="3C0AFA14" w14:textId="77777777" w:rsidR="003D020F" w:rsidRDefault="00000000">
      <w:r>
        <w:br w:type="page"/>
      </w:r>
    </w:p>
    <w:p w14:paraId="0C28936E" w14:textId="77777777" w:rsidR="003D020F" w:rsidRDefault="00000000">
      <w:pPr>
        <w:pStyle w:val="Heading1"/>
        <w:spacing w:before="120" w:after="240"/>
        <w:jc w:val="left"/>
      </w:pPr>
      <w:bookmarkStart w:id="34" w:name="_Toc231468805"/>
      <w:r>
        <w:rPr>
          <w:rFonts w:ascii="Times New Roman" w:eastAsia="Times New Roman" w:hAnsi="Times New Roman"/>
          <w:color w:val="1F3864"/>
          <w:sz w:val="32"/>
        </w:rPr>
        <w:lastRenderedPageBreak/>
        <w:t>VI. GIAO DIỆN NGƯỜI DÙNG (UI MOCKUP)</w:t>
      </w:r>
      <w:bookmarkEnd w:id="34"/>
    </w:p>
    <w:p w14:paraId="0BACA55A" w14:textId="77777777" w:rsidR="003D020F" w:rsidRDefault="00000000">
      <w: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14:paraId="79501E9F" w14:textId="77777777" w:rsidR="003D020F" w:rsidRDefault="00000000">
      <w:pPr>
        <w:pStyle w:val="ListBullet"/>
        <w:spacing w:after="60"/>
      </w:pPr>
      <w:r>
        <w:rPr>
          <w:b/>
        </w:rPr>
        <w:t xml:space="preserve">Màn hình chính: </w:t>
      </w:r>
      <w:r>
        <w:t>Màn hình chính: bốn nút lớn xếp dọc — Đọc tiền, Đọc menu, Lịch sử, Cài đặt; chạm một lần để chọn (đọc tên), chạm đôi để kích hoạt.</w:t>
      </w:r>
    </w:p>
    <w:p w14:paraId="11B3AB0E" w14:textId="77777777" w:rsidR="003D020F" w:rsidRDefault="00000000">
      <w:pPr>
        <w:pStyle w:val="ListBullet"/>
        <w:spacing w:after="60"/>
      </w:pPr>
      <w:r>
        <w:rPr>
          <w:b/>
        </w:rPr>
        <w:t xml:space="preserve">Màn hình đếm tiền: </w:t>
      </w:r>
      <w:r>
        <w:t>camera toàn màn hình, dải trạng thái ở dưới, đọc mệnh giá tờ đang thấy và tổng đã chọn.</w:t>
      </w:r>
    </w:p>
    <w:p w14:paraId="34B60424" w14:textId="77777777" w:rsidR="003D020F" w:rsidRDefault="00000000">
      <w:pPr>
        <w:pStyle w:val="ListBullet"/>
        <w:spacing w:after="60"/>
      </w:pPr>
      <w:r>
        <w:rPr>
          <w:b/>
        </w:rPr>
        <w:t xml:space="preserve">Màn hình đọc menu: </w:t>
      </w:r>
      <w:r>
        <w:t>camera với đếm lùi âm thanh, sau khi có kết quả hiển thị món hiện tại và danh sách đã chọn.</w:t>
      </w:r>
    </w:p>
    <w:p w14:paraId="45C99A91" w14:textId="77777777" w:rsidR="003D020F" w:rsidRDefault="00000000">
      <w:pPr>
        <w:pStyle w:val="ListBullet"/>
        <w:spacing w:after="60"/>
      </w:pPr>
      <w:r>
        <w:rPr>
          <w:b/>
        </w:rPr>
        <w:t xml:space="preserve">Màn hình lịch sử: </w:t>
      </w:r>
      <w:r>
        <w:t>danh sách 20 lần quét gần nhất, mỗi mục có nút nghe lại.</w:t>
      </w:r>
    </w:p>
    <w:p w14:paraId="623B7D12" w14:textId="77777777" w:rsidR="003D020F" w:rsidRDefault="00000000">
      <w:pPr>
        <w:pStyle w:val="ListBullet"/>
        <w:spacing w:after="60"/>
      </w:pPr>
      <w:r>
        <w:rPr>
          <w:b/>
        </w:rPr>
        <w:t xml:space="preserve">Màn hình cài đặt: </w:t>
      </w:r>
      <w:r>
        <w:t>tốc độ đọc, giọng đọc, độ tương phản, rung, tự động chụp, điều khiển bằng giọng nói.</w:t>
      </w:r>
    </w:p>
    <w:p w14:paraId="1F3A17EC" w14:textId="77777777" w:rsidR="003D020F" w:rsidRDefault="00000000">
      <w:r>
        <w:t>Bộ cử chỉ điều khiển được thống nhất giữa hai chế độ chính để người dùng chỉ cần ghi nhớ một lần:</w:t>
      </w:r>
    </w:p>
    <w:p w14:paraId="12B4804B" w14:textId="77777777" w:rsidR="003D020F" w:rsidRDefault="00000000">
      <w:pPr>
        <w:spacing w:after="200"/>
        <w:jc w:val="center"/>
      </w:pPr>
      <w:r>
        <w:rPr>
          <w:i/>
          <w:color w:val="404040"/>
          <w:sz w:val="23"/>
        </w:rPr>
        <w:t>Bảng 6.1. Bộ cử chỉ điều khiển thống nhất</w:t>
      </w:r>
    </w:p>
    <w:tbl>
      <w:tblPr>
        <w:tblStyle w:val="LightGrid-Accent1"/>
        <w:tblW w:w="0" w:type="auto"/>
        <w:jc w:val="center"/>
        <w:tblLook w:val="04A0" w:firstRow="1" w:lastRow="0" w:firstColumn="1" w:lastColumn="0" w:noHBand="0" w:noVBand="1"/>
      </w:tblPr>
      <w:tblGrid>
        <w:gridCol w:w="1814"/>
        <w:gridCol w:w="3175"/>
        <w:gridCol w:w="3231"/>
      </w:tblGrid>
      <w:tr w:rsidR="003D020F" w14:paraId="1F4BD7AD"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1AA82A2" w14:textId="77777777" w:rsidR="003D020F" w:rsidRDefault="00000000">
            <w:pPr>
              <w:jc w:val="center"/>
            </w:pPr>
            <w:r>
              <w:rPr>
                <w:color w:val="FFFFFF"/>
                <w:sz w:val="24"/>
              </w:rPr>
              <w:t>Cử chỉ</w:t>
            </w:r>
          </w:p>
        </w:tc>
        <w:tc>
          <w:tcPr>
            <w:tcW w:w="3175" w:type="dxa"/>
          </w:tcPr>
          <w:p w14:paraId="75623BF8"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Chế độ đếm tiền</w:t>
            </w:r>
          </w:p>
        </w:tc>
        <w:tc>
          <w:tcPr>
            <w:tcW w:w="3231" w:type="dxa"/>
          </w:tcPr>
          <w:p w14:paraId="54A37EFF"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Chế độ đọc menu</w:t>
            </w:r>
          </w:p>
        </w:tc>
      </w:tr>
      <w:tr w:rsidR="003D020F" w14:paraId="16D6F435"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B9DD5EC" w14:textId="77777777" w:rsidR="003D020F" w:rsidRDefault="00000000">
            <w:pPr>
              <w:spacing w:after="40"/>
              <w:jc w:val="left"/>
            </w:pPr>
            <w:r>
              <w:rPr>
                <w:b w:val="0"/>
                <w:sz w:val="23"/>
              </w:rPr>
              <w:t>Vuốt xuống</w:t>
            </w:r>
          </w:p>
        </w:tc>
        <w:tc>
          <w:tcPr>
            <w:tcW w:w="3175" w:type="dxa"/>
          </w:tcPr>
          <w:p w14:paraId="3124A2EA"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Chọn (cộng) tờ tiền đang thấy</w:t>
            </w:r>
          </w:p>
        </w:tc>
        <w:tc>
          <w:tcPr>
            <w:tcW w:w="3231" w:type="dxa"/>
          </w:tcPr>
          <w:p w14:paraId="658ABF3A"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Chọn món hiện tại</w:t>
            </w:r>
          </w:p>
        </w:tc>
      </w:tr>
      <w:tr w:rsidR="003D020F" w14:paraId="75EBF3EA"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F634A74" w14:textId="77777777" w:rsidR="003D020F" w:rsidRDefault="00000000">
            <w:pPr>
              <w:spacing w:after="40"/>
              <w:jc w:val="left"/>
            </w:pPr>
            <w:r>
              <w:rPr>
                <w:b w:val="0"/>
                <w:sz w:val="23"/>
              </w:rPr>
              <w:t>Vuốt phải / trái</w:t>
            </w:r>
          </w:p>
        </w:tc>
        <w:tc>
          <w:tcPr>
            <w:tcW w:w="3175" w:type="dxa"/>
          </w:tcPr>
          <w:p w14:paraId="2F2C1CA2"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c>
          <w:tcPr>
            <w:tcW w:w="3231" w:type="dxa"/>
          </w:tcPr>
          <w:p w14:paraId="4A533A2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Món tiếp theo / món trước</w:t>
            </w:r>
          </w:p>
        </w:tc>
      </w:tr>
      <w:tr w:rsidR="003D020F" w14:paraId="6BFF16A0"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7F945DA" w14:textId="77777777" w:rsidR="003D020F" w:rsidRDefault="00000000">
            <w:pPr>
              <w:spacing w:after="40"/>
              <w:jc w:val="left"/>
            </w:pPr>
            <w:r>
              <w:rPr>
                <w:b w:val="0"/>
                <w:sz w:val="23"/>
              </w:rPr>
              <w:t>Vuốt lên</w:t>
            </w:r>
          </w:p>
        </w:tc>
        <w:tc>
          <w:tcPr>
            <w:tcW w:w="3175" w:type="dxa"/>
          </w:tcPr>
          <w:p w14:paraId="30F9A12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Chuyển sang đọc menu</w:t>
            </w:r>
          </w:p>
        </w:tc>
        <w:tc>
          <w:tcPr>
            <w:tcW w:w="3231" w:type="dxa"/>
          </w:tcPr>
          <w:p w14:paraId="73A715E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Chuyển sang đếm tiền</w:t>
            </w:r>
          </w:p>
        </w:tc>
      </w:tr>
      <w:tr w:rsidR="003D020F" w14:paraId="420B6356"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413F9D4" w14:textId="77777777" w:rsidR="003D020F" w:rsidRDefault="00000000">
            <w:pPr>
              <w:spacing w:after="40"/>
              <w:jc w:val="left"/>
            </w:pPr>
            <w:r>
              <w:rPr>
                <w:b w:val="0"/>
                <w:sz w:val="23"/>
              </w:rPr>
              <w:t>Chạm đôi</w:t>
            </w:r>
          </w:p>
        </w:tc>
        <w:tc>
          <w:tcPr>
            <w:tcW w:w="3175" w:type="dxa"/>
          </w:tcPr>
          <w:p w14:paraId="7D63FDA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Đọc tổng đã chọn</w:t>
            </w:r>
          </w:p>
        </w:tc>
        <w:tc>
          <w:tcPr>
            <w:tcW w:w="3231" w:type="dxa"/>
          </w:tcPr>
          <w:p w14:paraId="0007B084"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Đọc lại danh sách đã chọn</w:t>
            </w:r>
          </w:p>
        </w:tc>
      </w:tr>
      <w:tr w:rsidR="003D020F" w14:paraId="32D4B1C1"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9EEBA9A" w14:textId="77777777" w:rsidR="003D020F" w:rsidRDefault="00000000">
            <w:pPr>
              <w:spacing w:after="40"/>
              <w:jc w:val="left"/>
            </w:pPr>
            <w:r>
              <w:rPr>
                <w:b w:val="0"/>
                <w:sz w:val="23"/>
              </w:rPr>
              <w:t>Giữ lâu</w:t>
            </w:r>
          </w:p>
        </w:tc>
        <w:tc>
          <w:tcPr>
            <w:tcW w:w="3175" w:type="dxa"/>
          </w:tcPr>
          <w:p w14:paraId="66797DA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Xóa hết, đếm lại</w:t>
            </w:r>
          </w:p>
        </w:tc>
        <w:tc>
          <w:tcPr>
            <w:tcW w:w="3231" w:type="dxa"/>
          </w:tcPr>
          <w:p w14:paraId="5DD7975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Quét lại menu mới</w:t>
            </w:r>
          </w:p>
        </w:tc>
      </w:tr>
      <w:tr w:rsidR="003D020F" w14:paraId="7EABCE8C"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3FCDA" w14:textId="77777777" w:rsidR="003D020F" w:rsidRDefault="00000000">
            <w:pPr>
              <w:spacing w:after="40"/>
              <w:jc w:val="left"/>
            </w:pPr>
            <w:r>
              <w:rPr>
                <w:b w:val="0"/>
                <w:sz w:val="23"/>
              </w:rPr>
              <w:t>Lắc máy / Vol−</w:t>
            </w:r>
          </w:p>
        </w:tc>
        <w:tc>
          <w:tcPr>
            <w:tcW w:w="3175" w:type="dxa"/>
          </w:tcPr>
          <w:p w14:paraId="27F7F277"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Dừng đọc (panic stop)</w:t>
            </w:r>
          </w:p>
        </w:tc>
        <w:tc>
          <w:tcPr>
            <w:tcW w:w="3231" w:type="dxa"/>
          </w:tcPr>
          <w:p w14:paraId="6E1D8CB4"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Dừng đọc (panic stop)</w:t>
            </w:r>
          </w:p>
        </w:tc>
      </w:tr>
      <w:tr w:rsidR="003D020F" w14:paraId="6F117D32"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01FC620" w14:textId="77777777" w:rsidR="003D020F" w:rsidRDefault="00000000">
            <w:pPr>
              <w:spacing w:after="40"/>
              <w:jc w:val="left"/>
            </w:pPr>
            <w:r>
              <w:rPr>
                <w:b w:val="0"/>
                <w:sz w:val="23"/>
              </w:rPr>
              <w:t>Giữ Vol+</w:t>
            </w:r>
          </w:p>
        </w:tc>
        <w:tc>
          <w:tcPr>
            <w:tcW w:w="3175" w:type="dxa"/>
          </w:tcPr>
          <w:p w14:paraId="7E00777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Kích hoạt lệnh giọng nói</w:t>
            </w:r>
          </w:p>
        </w:tc>
        <w:tc>
          <w:tcPr>
            <w:tcW w:w="3231" w:type="dxa"/>
          </w:tcPr>
          <w:p w14:paraId="72F2FE44"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Kích hoạt lệnh giọng nói</w:t>
            </w:r>
          </w:p>
        </w:tc>
      </w:tr>
    </w:tbl>
    <w:p w14:paraId="0CFCE92B" w14:textId="77777777" w:rsidR="003D020F" w:rsidRDefault="003D020F">
      <w:pPr>
        <w:spacing w:after="40"/>
      </w:pPr>
    </w:p>
    <w:p w14:paraId="5D89CFCA" w14:textId="77777777" w:rsidR="003D020F" w:rsidRDefault="00000000">
      <w:pPr>
        <w:spacing w:after="200"/>
        <w:jc w:val="center"/>
      </w:pPr>
      <w:r>
        <w:rPr>
          <w:i/>
          <w:color w:val="404040"/>
          <w:sz w:val="23"/>
        </w:rPr>
        <w:t>Hình 6.1. Mockup màn hình chính (chèn ảnh thiết kế/ảnh chụp màn hình)</w:t>
      </w:r>
    </w:p>
    <w:p w14:paraId="0AF568EE" w14:textId="77777777" w:rsidR="003D020F" w:rsidRDefault="00000000">
      <w:pPr>
        <w:spacing w:after="200"/>
        <w:jc w:val="center"/>
      </w:pPr>
      <w:r>
        <w:rPr>
          <w:i/>
          <w:color w:val="404040"/>
          <w:sz w:val="23"/>
        </w:rPr>
        <w:lastRenderedPageBreak/>
        <w:t>Hình 6.2. Mockup màn hình đếm tiền và đọc menu (chèn ảnh)</w:t>
      </w:r>
    </w:p>
    <w:p w14:paraId="03C71F32" w14:textId="77777777" w:rsidR="003D020F" w:rsidRDefault="00000000">
      <w:r>
        <w:rPr>
          <w:i/>
        </w:rPr>
        <w:t>(Ghi chú: chèn ảnh mockup hoặc ảnh chụp màn hình thực tế của ứng dụng vào các vị trí trên trước khi nộp báo cáo.)</w:t>
      </w:r>
    </w:p>
    <w:p w14:paraId="09048581" w14:textId="77777777" w:rsidR="003D020F" w:rsidRDefault="00000000">
      <w:r>
        <w:br w:type="page"/>
      </w:r>
    </w:p>
    <w:p w14:paraId="0D824C28" w14:textId="77777777" w:rsidR="003D020F" w:rsidRDefault="00000000">
      <w:pPr>
        <w:pStyle w:val="Heading1"/>
        <w:spacing w:before="120" w:after="240"/>
        <w:jc w:val="left"/>
      </w:pPr>
      <w:bookmarkStart w:id="35" w:name="_Toc231468806"/>
      <w:r>
        <w:rPr>
          <w:rFonts w:ascii="Times New Roman" w:eastAsia="Times New Roman" w:hAnsi="Times New Roman"/>
          <w:color w:val="1F3864"/>
          <w:sz w:val="32"/>
        </w:rPr>
        <w:lastRenderedPageBreak/>
        <w:t>VII. ỨNG DỤNG THỰC TẾ VÀ KHẢ NĂNG MỞ RỘNG</w:t>
      </w:r>
      <w:bookmarkEnd w:id="35"/>
    </w:p>
    <w:p w14:paraId="5AB0470A" w14:textId="77777777" w:rsidR="003D020F" w:rsidRDefault="00000000">
      <w:pPr>
        <w:pStyle w:val="Heading2"/>
        <w:spacing w:after="120"/>
        <w:jc w:val="left"/>
      </w:pPr>
      <w:bookmarkStart w:id="36" w:name="_Toc231468807"/>
      <w:r>
        <w:rPr>
          <w:rFonts w:ascii="Times New Roman" w:eastAsia="Times New Roman" w:hAnsi="Times New Roman"/>
          <w:color w:val="2E5496"/>
          <w:sz w:val="28"/>
        </w:rPr>
        <w:t>7.1. Ứng dụng thực tế</w:t>
      </w:r>
      <w:bookmarkEnd w:id="36"/>
    </w:p>
    <w:p w14:paraId="37A2206D" w14:textId="77777777" w:rsidR="003D020F" w:rsidRDefault="00000000">
      <w:pPr>
        <w:pStyle w:val="ListBullet"/>
        <w:spacing w:after="60"/>
      </w:pPr>
      <w:r>
        <w:t>Giúp người khiếm thị tự kiểm tra mệnh giá tiền khi mua bán, nhận tiền thừa, hạn chế rủi ro bị nhầm hoặc lừa.</w:t>
      </w:r>
    </w:p>
    <w:p w14:paraId="61C2CE9C" w14:textId="77777777" w:rsidR="003D020F" w:rsidRDefault="00000000">
      <w:pPr>
        <w:pStyle w:val="ListBullet"/>
        <w:spacing w:after="60"/>
      </w:pPr>
      <w:r>
        <w:t>Giúp người khiếm thị tự đọc thực đơn, chủ động gọi món tại quán ăn, nhà hàng.</w:t>
      </w:r>
    </w:p>
    <w:p w14:paraId="097D2EC9" w14:textId="77777777" w:rsidR="003D020F" w:rsidRDefault="00000000">
      <w:pPr>
        <w:pStyle w:val="ListBullet"/>
        <w:spacing w:after="60"/>
      </w:pPr>
      <w:r>
        <w:t>Là công cụ hỗ trợ học tập và sinh hoạt cho học sinh, người cao tuổi suy giảm thị lực.</w:t>
      </w:r>
    </w:p>
    <w:p w14:paraId="22788F04" w14:textId="77777777" w:rsidR="003D020F" w:rsidRDefault="00000000">
      <w:pPr>
        <w:pStyle w:val="ListBullet"/>
        <w:spacing w:after="60"/>
      </w:pPr>
      <w:r>
        <w:t>Có thể triển khai tại Hội Người mù, trung tâm bảo trợ xã hội như một công cụ trợ năng miễn phí.</w:t>
      </w:r>
    </w:p>
    <w:p w14:paraId="06135690" w14:textId="77777777" w:rsidR="003D020F" w:rsidRDefault="00000000">
      <w:pPr>
        <w:pStyle w:val="Heading2"/>
        <w:spacing w:after="120"/>
        <w:jc w:val="left"/>
      </w:pPr>
      <w:bookmarkStart w:id="37" w:name="_Toc231468808"/>
      <w:r>
        <w:rPr>
          <w:rFonts w:ascii="Times New Roman" w:eastAsia="Times New Roman" w:hAnsi="Times New Roman"/>
          <w:color w:val="2E5496"/>
          <w:sz w:val="28"/>
        </w:rPr>
        <w:t>7.2. Khả năng mở rộng</w:t>
      </w:r>
      <w:bookmarkEnd w:id="37"/>
    </w:p>
    <w:p w14:paraId="2EEC7814" w14:textId="77777777" w:rsidR="003D020F" w:rsidRDefault="00000000">
      <w:pPr>
        <w:pStyle w:val="ListNumber"/>
        <w:spacing w:after="60"/>
      </w:pPr>
      <w:r>
        <w:t>Đưa mô-đun đọc menu chạy on-device bằng VLM gọn nhẹ để hoạt động ngoại tuyến.</w:t>
      </w:r>
    </w:p>
    <w:p w14:paraId="40C75FB9" w14:textId="77777777" w:rsidR="003D020F" w:rsidRDefault="00000000">
      <w:pPr>
        <w:pStyle w:val="ListNumber"/>
        <w:spacing w:after="60"/>
      </w:pPr>
      <w:r>
        <w:t>Bổ sung phát hiện tiền giả qua đặc điểm bảo an; mở rộng nhận diện tiền nước ngoài.</w:t>
      </w:r>
    </w:p>
    <w:p w14:paraId="3BB0087C" w14:textId="77777777" w:rsidR="003D020F" w:rsidRDefault="00000000">
      <w:pPr>
        <w:pStyle w:val="ListNumber"/>
        <w:spacing w:after="60"/>
      </w:pPr>
      <w:r>
        <w:t>Thêm mô tả khung cảnh xung quanh (đối tượng, chướng ngại) hỗ trợ di chuyển an toàn.</w:t>
      </w:r>
    </w:p>
    <w:p w14:paraId="6B425370" w14:textId="77777777" w:rsidR="003D020F" w:rsidRDefault="00000000">
      <w:pPr>
        <w:pStyle w:val="ListNumber"/>
        <w:spacing w:after="60"/>
      </w:pPr>
      <w:r>
        <w:t>Mở rộng đọc văn bản tổng quát (hóa đơn, biển hiệu, hướng dẫn thuốc).</w:t>
      </w:r>
    </w:p>
    <w:p w14:paraId="6A87DA15" w14:textId="77777777" w:rsidR="003D020F" w:rsidRDefault="00000000">
      <w:pPr>
        <w:pStyle w:val="ListNumber"/>
        <w:spacing w:after="60"/>
      </w:pPr>
      <w:r>
        <w:t>Hoàn thiện trợ lý hội thoại điều khiển rảnh tay hoàn toàn bằng giọng nói.</w:t>
      </w:r>
    </w:p>
    <w:p w14:paraId="78C65521" w14:textId="77777777" w:rsidR="003D020F" w:rsidRDefault="00000000">
      <w:pPr>
        <w:pStyle w:val="ListNumber"/>
        <w:spacing w:after="60"/>
      </w:pPr>
      <w:r>
        <w:t>Phát hành trên Google Play, hỗ trợ đa nền tảng (iOS) và đa ngôn ngữ.</w:t>
      </w:r>
    </w:p>
    <w:p w14:paraId="6BBCDCB4" w14:textId="77777777" w:rsidR="003D020F" w:rsidRDefault="00000000">
      <w:r>
        <w:br w:type="page"/>
      </w:r>
    </w:p>
    <w:p w14:paraId="476BE033" w14:textId="77777777" w:rsidR="003D020F" w:rsidRDefault="00000000">
      <w:pPr>
        <w:pStyle w:val="Heading1"/>
        <w:spacing w:before="120" w:after="240"/>
        <w:jc w:val="left"/>
      </w:pPr>
      <w:bookmarkStart w:id="38" w:name="_Toc231468809"/>
      <w:r>
        <w:rPr>
          <w:rFonts w:ascii="Times New Roman" w:eastAsia="Times New Roman" w:hAnsi="Times New Roman"/>
          <w:color w:val="1F3864"/>
          <w:sz w:val="32"/>
        </w:rPr>
        <w:lastRenderedPageBreak/>
        <w:t>VIII. NHỮNG KHÓ KHĂN TRONG QUÁ TRÌNH THỰC HIỆN</w:t>
      </w:r>
      <w:bookmarkEnd w:id="38"/>
    </w:p>
    <w:p w14:paraId="1084D348" w14:textId="77777777" w:rsidR="003D020F" w:rsidRDefault="00000000">
      <w:pPr>
        <w:pStyle w:val="ListBullet"/>
        <w:spacing w:after="60"/>
      </w:pPr>
      <w:r>
        <w:rPr>
          <w:b/>
        </w:rPr>
        <w:t xml:space="preserve">Dữ liệu: </w:t>
      </w:r>
      <w:r>
        <w:t>Dữ liệu tiền VND đa dạng, thực tế (gấp, vò, che, thiếu sáng) khó thu thập và gán nhãn đủ phong phú; lớp “không phải tiền” khó cân bằng.</w:t>
      </w:r>
    </w:p>
    <w:p w14:paraId="52AA20F6" w14:textId="77777777" w:rsidR="003D020F" w:rsidRDefault="00000000">
      <w:pPr>
        <w:pStyle w:val="ListBullet"/>
        <w:spacing w:after="60"/>
      </w:pPr>
      <w:r>
        <w:rPr>
          <w:b/>
        </w:rPr>
        <w:t xml:space="preserve">Bài toán menu: </w:t>
      </w:r>
      <w:r>
        <w:t>Bố cục menu rất đa dạng (nhiều cột, món xuống dòng, giá theo khoảng) khiến cách OCR + phân tích cú pháp ban đầu thất bại, buộc phải chuyển sang mô hình ngôn ngữ – thị giác.</w:t>
      </w:r>
    </w:p>
    <w:p w14:paraId="63BF52DC" w14:textId="77777777" w:rsidR="003D020F" w:rsidRDefault="00000000">
      <w:pPr>
        <w:pStyle w:val="ListBullet"/>
        <w:spacing w:after="60"/>
      </w:pPr>
      <w:r>
        <w:rPr>
          <w:b/>
        </w:rPr>
        <w:t xml:space="preserve">Chuyển đổi mô hình: </w:t>
      </w:r>
      <w:r>
        <w:t>Đưa mô hình từ PyTorch sang TensorFlow Lite, đồng bộ thứ tự lớp giữa notebook và mã Kotlin, tối ưu tốc độ suy luận trên thiết bị thật.</w:t>
      </w:r>
    </w:p>
    <w:p w14:paraId="3DDAA56D" w14:textId="77777777" w:rsidR="003D020F" w:rsidRDefault="00000000">
      <w:pPr>
        <w:pStyle w:val="ListBullet"/>
        <w:spacing w:after="60"/>
      </w:pPr>
      <w:r>
        <w:rPr>
          <w:b/>
        </w:rPr>
        <w:t xml:space="preserve">Trải nghiệm cho người khiếm thị: </w:t>
      </w:r>
      <w:r>
        <w:t>Thiết kế trải nghiệm “dùng được khi nhắm mắt” đòi hỏi tư duy khác biệt: phản hồi âm thanh tức thì, chống đếm trùng, tránh thao tác nhầm, kiểm thử bằng TalkBack.</w:t>
      </w:r>
    </w:p>
    <w:p w14:paraId="080928D5" w14:textId="77777777" w:rsidR="003D020F" w:rsidRDefault="00000000">
      <w:pPr>
        <w:pStyle w:val="ListBullet"/>
        <w:spacing w:after="60"/>
      </w:pPr>
      <w:r>
        <w:rPr>
          <w:b/>
        </w:rPr>
        <w:t xml:space="preserve">Chất lượng TTS: </w:t>
      </w:r>
      <w:r>
        <w:t>Giọng đọc Android cho tiếng Việt thiếu tự nhiên; phải tích hợp FPT.AI và xây bộ định tuyến TTS có dự phòng.</w:t>
      </w:r>
    </w:p>
    <w:p w14:paraId="62702BE0" w14:textId="77777777" w:rsidR="003D020F" w:rsidRDefault="00000000">
      <w:pPr>
        <w:pStyle w:val="ListBullet"/>
        <w:spacing w:after="60"/>
      </w:pPr>
      <w:r>
        <w:rPr>
          <w:b/>
        </w:rPr>
        <w:t xml:space="preserve">Kiểm thử người dùng: </w:t>
      </w:r>
      <w:r>
        <w:t>Khó tiếp cận đủ số lượng người khiếm thị để kiểm thử trải nghiệm quy mô lớn trong thời gian làm đồ án.</w:t>
      </w:r>
    </w:p>
    <w:p w14:paraId="04500892" w14:textId="77777777" w:rsidR="003D020F" w:rsidRDefault="00000000">
      <w:r>
        <w:br w:type="page"/>
      </w:r>
    </w:p>
    <w:p w14:paraId="0D657480" w14:textId="77777777" w:rsidR="003D020F" w:rsidRDefault="00000000">
      <w:pPr>
        <w:pStyle w:val="Heading1"/>
        <w:spacing w:before="120" w:after="240"/>
        <w:jc w:val="left"/>
      </w:pPr>
      <w:bookmarkStart w:id="39" w:name="_Toc231468810"/>
      <w:r>
        <w:rPr>
          <w:rFonts w:ascii="Times New Roman" w:eastAsia="Times New Roman" w:hAnsi="Times New Roman"/>
          <w:color w:val="1F3864"/>
          <w:sz w:val="32"/>
        </w:rPr>
        <w:lastRenderedPageBreak/>
        <w:t>IX. KẾT LUẬN VÀ HƯỚNG PHÁT TRIỂN</w:t>
      </w:r>
      <w:bookmarkEnd w:id="39"/>
    </w:p>
    <w:p w14:paraId="08331377" w14:textId="77777777" w:rsidR="003D020F" w:rsidRDefault="00000000">
      <w:pPr>
        <w:pStyle w:val="Heading2"/>
        <w:spacing w:after="120"/>
        <w:jc w:val="left"/>
      </w:pPr>
      <w:bookmarkStart w:id="40" w:name="_Toc231468811"/>
      <w:r>
        <w:rPr>
          <w:rFonts w:ascii="Times New Roman" w:eastAsia="Times New Roman" w:hAnsi="Times New Roman"/>
          <w:color w:val="2E5496"/>
          <w:sz w:val="28"/>
        </w:rPr>
        <w:t>9.1. Kết luận</w:t>
      </w:r>
      <w:bookmarkEnd w:id="40"/>
    </w:p>
    <w:p w14:paraId="2A7E8237" w14:textId="77777777" w:rsidR="003D020F" w:rsidRDefault="00000000">
      <w: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14:paraId="5256447B" w14:textId="77777777" w:rsidR="003D020F" w:rsidRDefault="00000000">
      <w:pPr>
        <w:pStyle w:val="Heading2"/>
        <w:spacing w:after="120"/>
        <w:jc w:val="left"/>
      </w:pPr>
      <w:bookmarkStart w:id="41" w:name="_Toc231468812"/>
      <w:r>
        <w:rPr>
          <w:rFonts w:ascii="Times New Roman" w:eastAsia="Times New Roman" w:hAnsi="Times New Roman"/>
          <w:color w:val="2E5496"/>
          <w:sz w:val="28"/>
        </w:rPr>
        <w:t>9.2. Hạn chế</w:t>
      </w:r>
      <w:bookmarkEnd w:id="41"/>
    </w:p>
    <w:p w14:paraId="528E0DFB" w14:textId="77777777" w:rsidR="003D020F" w:rsidRDefault="00000000">
      <w:pPr>
        <w:pStyle w:val="ListBullet"/>
        <w:spacing w:after="60"/>
      </w:pPr>
      <w:r>
        <w:t>Mô-đun đọc menu phụ thuộc kết nối mạng và dịch vụ đám mây bên thứ ba.</w:t>
      </w:r>
    </w:p>
    <w:p w14:paraId="2EBB3438" w14:textId="77777777" w:rsidR="003D020F" w:rsidRDefault="00000000">
      <w:pPr>
        <w:pStyle w:val="ListBullet"/>
        <w:spacing w:after="60"/>
      </w:pPr>
      <w:r>
        <w:t>Số liệu đánh giá định lượng (độ chính xác, độ trễ, điểm khả dụng) cần đo và hoàn thiện với người khiếm thị thật.</w:t>
      </w:r>
    </w:p>
    <w:p w14:paraId="5ECF209C" w14:textId="77777777" w:rsidR="003D020F" w:rsidRDefault="00000000">
      <w:pPr>
        <w:pStyle w:val="ListBullet"/>
        <w:spacing w:after="60"/>
      </w:pPr>
      <w:r>
        <w:t>Bộ dữ liệu tiền còn hạn chế về đa dạng điều kiện thực tế.</w:t>
      </w:r>
    </w:p>
    <w:p w14:paraId="4B22D976" w14:textId="77777777" w:rsidR="003D020F" w:rsidRDefault="00000000">
      <w:pPr>
        <w:pStyle w:val="ListBullet"/>
        <w:spacing w:after="60"/>
      </w:pPr>
      <w:r>
        <w:t>Chưa hỗ trợ phát hiện tiền giả và mô tả vật thể xung quanh.</w:t>
      </w:r>
    </w:p>
    <w:p w14:paraId="12FD6713" w14:textId="77777777" w:rsidR="003D020F" w:rsidRDefault="00000000">
      <w:pPr>
        <w:pStyle w:val="Heading2"/>
        <w:spacing w:after="120"/>
        <w:jc w:val="left"/>
      </w:pPr>
      <w:bookmarkStart w:id="42" w:name="_Toc231468813"/>
      <w:r>
        <w:rPr>
          <w:rFonts w:ascii="Times New Roman" w:eastAsia="Times New Roman" w:hAnsi="Times New Roman"/>
          <w:color w:val="2E5496"/>
          <w:sz w:val="28"/>
        </w:rPr>
        <w:t>9.3. Hướng phát triển</w:t>
      </w:r>
      <w:bookmarkEnd w:id="42"/>
    </w:p>
    <w:p w14:paraId="1E680A43" w14:textId="77777777" w:rsidR="003D020F" w:rsidRDefault="00000000">
      <w:pPr>
        <w:pStyle w:val="ListNumber"/>
        <w:spacing w:after="60"/>
      </w:pPr>
      <w:r>
        <w:t>Đưa mô-đun menu chạy on-device để hoạt động ngoại tuyến hoàn toàn.</w:t>
      </w:r>
    </w:p>
    <w:p w14:paraId="185E7553" w14:textId="77777777" w:rsidR="003D020F" w:rsidRDefault="00000000">
      <w:pPr>
        <w:pStyle w:val="ListNumber"/>
        <w:spacing w:after="60"/>
      </w:pPr>
      <w:r>
        <w:t>Mở rộng dữ liệu và bổ sung phát hiện tiền giả.</w:t>
      </w:r>
    </w:p>
    <w:p w14:paraId="7AC7A17A" w14:textId="77777777" w:rsidR="003D020F" w:rsidRDefault="00000000">
      <w:pPr>
        <w:pStyle w:val="ListNumber"/>
        <w:spacing w:after="60"/>
      </w:pPr>
      <w:r>
        <w:t>Thêm mô tả khung cảnh xung quanh hỗ trợ di chuyển.</w:t>
      </w:r>
    </w:p>
    <w:p w14:paraId="578ACB97" w14:textId="77777777" w:rsidR="003D020F" w:rsidRDefault="00000000">
      <w:pPr>
        <w:pStyle w:val="ListNumber"/>
        <w:spacing w:after="60"/>
      </w:pPr>
      <w:r>
        <w:t>Hoàn thiện điều khiển bằng giọng nói và trợ lý hội thoại.</w:t>
      </w:r>
    </w:p>
    <w:p w14:paraId="02B14CE1" w14:textId="77777777" w:rsidR="003D020F" w:rsidRDefault="00000000">
      <w:pPr>
        <w:pStyle w:val="ListNumber"/>
        <w:spacing w:after="60"/>
      </w:pPr>
      <w:r>
        <w:t>Tối ưu hiệu năng (INT8, GPU delegate) và phát hành lên Google Play.</w:t>
      </w:r>
    </w:p>
    <w:p w14:paraId="66DF123A" w14:textId="77777777" w:rsidR="003D020F" w:rsidRDefault="00000000">
      <w:pPr>
        <w:pStyle w:val="ListNumber"/>
        <w:spacing w:after="60"/>
      </w:pPr>
      <w:r>
        <w:t>Tổ chức đánh giá người dùng quy mô lớn cùng Hội Người mù.</w:t>
      </w:r>
    </w:p>
    <w:p w14:paraId="16CB27A6" w14:textId="77777777" w:rsidR="003D020F" w:rsidRDefault="00000000">
      <w:r>
        <w:br w:type="page"/>
      </w:r>
    </w:p>
    <w:p w14:paraId="0ABCB6FE" w14:textId="77777777" w:rsidR="003D020F" w:rsidRDefault="00000000">
      <w:pPr>
        <w:pStyle w:val="Heading1"/>
        <w:spacing w:before="120" w:after="240"/>
        <w:jc w:val="left"/>
      </w:pPr>
      <w:bookmarkStart w:id="43" w:name="_Toc231468814"/>
      <w:r>
        <w:rPr>
          <w:rFonts w:ascii="Times New Roman" w:eastAsia="Times New Roman" w:hAnsi="Times New Roman"/>
          <w:color w:val="1F3864"/>
          <w:sz w:val="32"/>
        </w:rPr>
        <w:lastRenderedPageBreak/>
        <w:t>X. TÀI LIỆU VÀ NGUỒN THAM KHẢO</w:t>
      </w:r>
      <w:bookmarkEnd w:id="43"/>
    </w:p>
    <w:p w14:paraId="04C4DDC8" w14:textId="77777777" w:rsidR="003D020F" w:rsidRDefault="00000000" w:rsidP="00740CE8">
      <w:pPr>
        <w:ind w:left="-284" w:hanging="454"/>
        <w:jc w:val="left"/>
      </w:pPr>
      <w:r>
        <w:rPr>
          <w:sz w:val="24"/>
        </w:rPr>
        <w:t>[1] A. Wang, et al., “YOLOv10: Real-Time End-to-End Object Detection,” arXiv:2405.14458, 2024.</w:t>
      </w:r>
    </w:p>
    <w:p w14:paraId="0F7CFB48" w14:textId="77777777" w:rsidR="003D020F" w:rsidRDefault="00000000" w:rsidP="00740CE8">
      <w:pPr>
        <w:ind w:left="-284" w:hanging="454"/>
        <w:jc w:val="left"/>
      </w:pPr>
      <w:r>
        <w:rPr>
          <w:sz w:val="24"/>
        </w:rPr>
        <w:t>[2] A. Howard, et al., “Searching for MobileNetV3,” Proc. IEEE/CVF ICCV, 2019.</w:t>
      </w:r>
    </w:p>
    <w:p w14:paraId="48C0A06B" w14:textId="77777777" w:rsidR="003D020F" w:rsidRDefault="00000000" w:rsidP="00740CE8">
      <w:pPr>
        <w:ind w:left="-284" w:hanging="454"/>
        <w:jc w:val="left"/>
      </w:pPr>
      <w:r>
        <w:rPr>
          <w:sz w:val="24"/>
        </w:rPr>
        <w:t>[3] Meta AI, “The Llama 4 herd: native multimodal models,” 2025. https://ai.meta.com/blog/llama-4/</w:t>
      </w:r>
    </w:p>
    <w:p w14:paraId="20D7099B" w14:textId="77777777" w:rsidR="003D020F" w:rsidRDefault="00000000" w:rsidP="00740CE8">
      <w:pPr>
        <w:ind w:left="-284" w:hanging="454"/>
        <w:jc w:val="left"/>
      </w:pPr>
      <w:r>
        <w:rPr>
          <w:sz w:val="24"/>
        </w:rPr>
        <w:t>[4] Google, “TensorFlow Lite – On-device machine learning,” https://www.tensorflow.org/lite</w:t>
      </w:r>
    </w:p>
    <w:p w14:paraId="749845E3" w14:textId="77777777" w:rsidR="003D020F" w:rsidRDefault="00000000" w:rsidP="00740CE8">
      <w:pPr>
        <w:ind w:left="-284" w:hanging="454"/>
        <w:jc w:val="left"/>
      </w:pPr>
      <w:r>
        <w:rPr>
          <w:sz w:val="24"/>
        </w:rPr>
        <w:t>[5] Google, “ML Kit Text Recognition v2,” https://developers.google.com/ml-kit/vision/text-recognition/v2</w:t>
      </w:r>
    </w:p>
    <w:p w14:paraId="10BE19B7" w14:textId="77777777" w:rsidR="003D020F" w:rsidRDefault="00000000" w:rsidP="00740CE8">
      <w:pPr>
        <w:ind w:left="-284" w:hanging="454"/>
        <w:jc w:val="left"/>
      </w:pPr>
      <w:r>
        <w:rPr>
          <w:sz w:val="24"/>
        </w:rPr>
        <w:t>[6] Google, “Android Developers – Jetpack Compose, CameraX, Room, Hilt,” https://developer.android.com</w:t>
      </w:r>
    </w:p>
    <w:p w14:paraId="67ED4BE2" w14:textId="77777777" w:rsidR="003D020F" w:rsidRDefault="00000000" w:rsidP="00740CE8">
      <w:pPr>
        <w:ind w:left="-284" w:hanging="454"/>
        <w:jc w:val="left"/>
      </w:pPr>
      <w:r>
        <w:rPr>
          <w:sz w:val="24"/>
        </w:rPr>
        <w:t>[7] Groq, “GroqCloud Documentation,” https://console.groq.com/docs</w:t>
      </w:r>
    </w:p>
    <w:p w14:paraId="1585051B" w14:textId="77777777" w:rsidR="003D020F" w:rsidRDefault="00000000" w:rsidP="00740CE8">
      <w:pPr>
        <w:ind w:left="-284" w:hanging="454"/>
        <w:jc w:val="left"/>
      </w:pPr>
      <w:r>
        <w:rPr>
          <w:sz w:val="24"/>
        </w:rPr>
        <w:t>[8] FPT.AI, “Text to Speech API,” https://fpt.ai/tts</w:t>
      </w:r>
    </w:p>
    <w:p w14:paraId="2B2194C8" w14:textId="77777777" w:rsidR="003D020F" w:rsidRDefault="00000000" w:rsidP="00740CE8">
      <w:pPr>
        <w:ind w:left="-284" w:hanging="454"/>
        <w:jc w:val="left"/>
      </w:pPr>
      <w:r>
        <w:rPr>
          <w:sz w:val="24"/>
        </w:rPr>
        <w:t>[9] Ultralytics, “YOLO Documentation,” https://docs.ultralytics.com</w:t>
      </w:r>
    </w:p>
    <w:p w14:paraId="42558A6F" w14:textId="77777777" w:rsidR="003D020F" w:rsidRDefault="00000000" w:rsidP="00740CE8">
      <w:pPr>
        <w:ind w:left="-284" w:hanging="454"/>
        <w:jc w:val="left"/>
      </w:pPr>
      <w:r>
        <w:rPr>
          <w:sz w:val="24"/>
        </w:rPr>
        <w:t>[10] World Health Organization, “Blindness and vision impairment,” 2023. https://www.who.int</w:t>
      </w:r>
    </w:p>
    <w:p w14:paraId="66AC8CA1" w14:textId="77777777" w:rsidR="003D020F" w:rsidRDefault="00000000" w:rsidP="00740CE8">
      <w:pPr>
        <w:ind w:left="-284" w:hanging="454"/>
        <w:jc w:val="left"/>
      </w:pPr>
      <w:r>
        <w:rPr>
          <w:sz w:val="24"/>
        </w:rPr>
        <w:t>[11] J. Brooke, “SUS: A quick and dirty usability scale,” Usability Evaluation in Industry, 1996.</w:t>
      </w:r>
    </w:p>
    <w:sectPr w:rsidR="003D020F"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04013"/>
      <w:docPartObj>
        <w:docPartGallery w:val="Page Numbers (Bottom of Page)"/>
        <w:docPartUnique/>
      </w:docPartObj>
    </w:sdtPr>
    <w:sdtEndPr>
      <w:rPr>
        <w:noProof/>
      </w:rPr>
    </w:sdtEndPr>
    <w:sdtContent>
      <w:p w14:paraId="0B27E1FE" w14:textId="77777777" w:rsidR="00E574D2" w:rsidRDefault="00E574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5938F" w14:textId="77777777" w:rsidR="00E574D2" w:rsidRDefault="00E574D2">
    <w:pPr>
      <w:pStyle w:val="Footer"/>
      <w:jc w:val="right"/>
      <w:rPr>
        <w:sz w:val="28"/>
        <w:szCs w:val="28"/>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037A"/>
    <w:multiLevelType w:val="multilevel"/>
    <w:tmpl w:val="22C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D2B68"/>
    <w:multiLevelType w:val="multilevel"/>
    <w:tmpl w:val="CC4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A3BE2"/>
    <w:multiLevelType w:val="multilevel"/>
    <w:tmpl w:val="1D6C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07D56"/>
    <w:multiLevelType w:val="multilevel"/>
    <w:tmpl w:val="50D8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53B6"/>
    <w:multiLevelType w:val="multilevel"/>
    <w:tmpl w:val="550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673F8"/>
    <w:multiLevelType w:val="multilevel"/>
    <w:tmpl w:val="5E8240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014E7"/>
    <w:multiLevelType w:val="multilevel"/>
    <w:tmpl w:val="2C16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9E0AC5"/>
    <w:multiLevelType w:val="multilevel"/>
    <w:tmpl w:val="BE46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156971">
    <w:abstractNumId w:val="8"/>
  </w:num>
  <w:num w:numId="2" w16cid:durableId="643237053">
    <w:abstractNumId w:val="6"/>
  </w:num>
  <w:num w:numId="3" w16cid:durableId="841117134">
    <w:abstractNumId w:val="5"/>
  </w:num>
  <w:num w:numId="4" w16cid:durableId="1215779370">
    <w:abstractNumId w:val="4"/>
  </w:num>
  <w:num w:numId="5" w16cid:durableId="904993861">
    <w:abstractNumId w:val="7"/>
  </w:num>
  <w:num w:numId="6" w16cid:durableId="2124765935">
    <w:abstractNumId w:val="3"/>
  </w:num>
  <w:num w:numId="7" w16cid:durableId="1315184045">
    <w:abstractNumId w:val="2"/>
  </w:num>
  <w:num w:numId="8" w16cid:durableId="132216324">
    <w:abstractNumId w:val="1"/>
  </w:num>
  <w:num w:numId="9" w16cid:durableId="1276714486">
    <w:abstractNumId w:val="0"/>
  </w:num>
  <w:num w:numId="10" w16cid:durableId="1789275295">
    <w:abstractNumId w:val="12"/>
  </w:num>
  <w:num w:numId="11" w16cid:durableId="883713945">
    <w:abstractNumId w:val="9"/>
  </w:num>
  <w:num w:numId="12" w16cid:durableId="963803829">
    <w:abstractNumId w:val="11"/>
  </w:num>
  <w:num w:numId="13" w16cid:durableId="1780563889">
    <w:abstractNumId w:val="15"/>
  </w:num>
  <w:num w:numId="14" w16cid:durableId="218984089">
    <w:abstractNumId w:val="14"/>
  </w:num>
  <w:num w:numId="15" w16cid:durableId="1444576020">
    <w:abstractNumId w:val="13"/>
  </w:num>
  <w:num w:numId="16" w16cid:durableId="752818855">
    <w:abstractNumId w:val="10"/>
  </w:num>
  <w:num w:numId="17" w16cid:durableId="3344549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2F5"/>
    <w:rsid w:val="0015074B"/>
    <w:rsid w:val="0029639D"/>
    <w:rsid w:val="0030334D"/>
    <w:rsid w:val="00326F90"/>
    <w:rsid w:val="00372C4E"/>
    <w:rsid w:val="00393B9F"/>
    <w:rsid w:val="003D020F"/>
    <w:rsid w:val="00740CE8"/>
    <w:rsid w:val="007A0453"/>
    <w:rsid w:val="009B19AB"/>
    <w:rsid w:val="00A356EF"/>
    <w:rsid w:val="00AA1D8D"/>
    <w:rsid w:val="00B47730"/>
    <w:rsid w:val="00B93EEC"/>
    <w:rsid w:val="00C31F59"/>
    <w:rsid w:val="00CB0664"/>
    <w:rsid w:val="00E32471"/>
    <w:rsid w:val="00E574D2"/>
    <w:rsid w:val="00FA7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78CB"/>
  <w14:defaultImageDpi w14:val="300"/>
  <w15:docId w15:val="{BD44BCC8-80ED-451A-9844-365F65B7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74D2"/>
    <w:pPr>
      <w:spacing w:after="100"/>
    </w:pPr>
  </w:style>
  <w:style w:type="paragraph" w:styleId="TOC2">
    <w:name w:val="toc 2"/>
    <w:basedOn w:val="Normal"/>
    <w:next w:val="Normal"/>
    <w:autoRedefine/>
    <w:uiPriority w:val="39"/>
    <w:unhideWhenUsed/>
    <w:rsid w:val="00E574D2"/>
    <w:pPr>
      <w:spacing w:after="100"/>
      <w:ind w:left="260"/>
    </w:pPr>
  </w:style>
  <w:style w:type="paragraph" w:styleId="TOC3">
    <w:name w:val="toc 3"/>
    <w:basedOn w:val="Normal"/>
    <w:next w:val="Normal"/>
    <w:autoRedefine/>
    <w:uiPriority w:val="39"/>
    <w:unhideWhenUsed/>
    <w:rsid w:val="00E574D2"/>
    <w:pPr>
      <w:spacing w:after="100"/>
      <w:ind w:left="520"/>
    </w:pPr>
  </w:style>
  <w:style w:type="character" w:styleId="Hyperlink">
    <w:name w:val="Hyperlink"/>
    <w:basedOn w:val="DefaultParagraphFont"/>
    <w:uiPriority w:val="99"/>
    <w:unhideWhenUsed/>
    <w:rsid w:val="00E574D2"/>
    <w:rPr>
      <w:color w:val="0000FF" w:themeColor="hyperlink"/>
      <w:u w:val="single"/>
    </w:rPr>
  </w:style>
  <w:style w:type="paragraph" w:styleId="NormalWeb">
    <w:name w:val="Normal (Web)"/>
    <w:basedOn w:val="Normal"/>
    <w:uiPriority w:val="99"/>
    <w:unhideWhenUsed/>
    <w:rsid w:val="009B19AB"/>
    <w:pPr>
      <w:spacing w:before="100" w:beforeAutospacing="1" w:after="100" w:afterAutospacing="1" w:line="240" w:lineRule="auto"/>
      <w:jc w:val="left"/>
    </w:pPr>
    <w:rPr>
      <w:rFonts w:cs="Times New Roman"/>
      <w:sz w:val="24"/>
      <w:szCs w:val="24"/>
    </w:rPr>
  </w:style>
  <w:style w:type="character" w:styleId="HTMLCode">
    <w:name w:val="HTML Code"/>
    <w:basedOn w:val="DefaultParagraphFont"/>
    <w:uiPriority w:val="99"/>
    <w:semiHidden/>
    <w:unhideWhenUsed/>
    <w:rsid w:val="009B19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27</Pages>
  <Words>4718</Words>
  <Characters>26899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vu</cp:lastModifiedBy>
  <cp:revision>3</cp:revision>
  <dcterms:created xsi:type="dcterms:W3CDTF">2026-06-04T05:36:00Z</dcterms:created>
  <dcterms:modified xsi:type="dcterms:W3CDTF">2026-06-04T06:00:00Z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-17412344</vt:i4>
  </property>
</Properties>
</file>